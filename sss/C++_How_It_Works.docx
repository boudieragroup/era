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9A6D8" w14:textId="77777777" w:rsidR="00F634DB" w:rsidRPr="00D3705F" w:rsidRDefault="00D3199E">
      <w:pPr>
        <w:pStyle w:val="Heading1"/>
        <w:rPr>
          <w:color w:val="auto"/>
          <w:sz w:val="40"/>
          <w:szCs w:val="40"/>
        </w:rPr>
      </w:pPr>
      <w:r w:rsidRPr="00D3705F">
        <w:rPr>
          <w:color w:val="auto"/>
          <w:sz w:val="40"/>
          <w:szCs w:val="40"/>
        </w:rPr>
        <w:t>How C++ Works</w:t>
      </w:r>
    </w:p>
    <w:p w14:paraId="28B26BC9" w14:textId="77777777" w:rsidR="00F634DB" w:rsidRPr="00D3705F" w:rsidRDefault="00D3199E">
      <w:pPr>
        <w:rPr>
          <w:sz w:val="28"/>
          <w:szCs w:val="28"/>
        </w:rPr>
      </w:pPr>
      <w:r w:rsidRPr="00D3705F">
        <w:rPr>
          <w:sz w:val="28"/>
          <w:szCs w:val="28"/>
        </w:rPr>
        <w:t>C++ code is written in a file called a source file with the extension .</w:t>
      </w:r>
      <w:proofErr w:type="spellStart"/>
      <w:r w:rsidRPr="00D3705F">
        <w:rPr>
          <w:sz w:val="28"/>
          <w:szCs w:val="28"/>
        </w:rPr>
        <w:t>cpp</w:t>
      </w:r>
      <w:proofErr w:type="spellEnd"/>
      <w:r w:rsidRPr="00D3705F">
        <w:rPr>
          <w:sz w:val="28"/>
          <w:szCs w:val="28"/>
        </w:rPr>
        <w:t>. The collection of code in this file is known as the source code.</w:t>
      </w:r>
    </w:p>
    <w:p w14:paraId="5FDDC427" w14:textId="77777777" w:rsidR="00F634DB" w:rsidRPr="00D3705F" w:rsidRDefault="00D3199E">
      <w:pPr>
        <w:pStyle w:val="Heading2"/>
        <w:rPr>
          <w:color w:val="auto"/>
          <w:sz w:val="36"/>
          <w:szCs w:val="36"/>
        </w:rPr>
      </w:pPr>
      <w:r w:rsidRPr="00D3705F">
        <w:rPr>
          <w:color w:val="auto"/>
          <w:sz w:val="36"/>
          <w:szCs w:val="36"/>
        </w:rPr>
        <w:t>Explanation of #include &lt;iostream&gt;</w:t>
      </w:r>
    </w:p>
    <w:p w14:paraId="59BAE69B" w14:textId="77777777" w:rsidR="00F634DB" w:rsidRPr="00D3705F" w:rsidRDefault="00D3199E">
      <w:pPr>
        <w:rPr>
          <w:sz w:val="32"/>
          <w:szCs w:val="32"/>
        </w:rPr>
      </w:pPr>
      <w:r w:rsidRPr="00D3705F">
        <w:rPr>
          <w:sz w:val="32"/>
          <w:szCs w:val="32"/>
        </w:rPr>
        <w:t>The # symbol indicates a preprocessor statement, meaning it’s executed before the actual compilation (which converts the source code into machine-readable code).</w:t>
      </w:r>
    </w:p>
    <w:p w14:paraId="722DAB5C" w14:textId="77777777" w:rsidR="00F634DB" w:rsidRPr="00D3705F" w:rsidRDefault="00D3199E">
      <w:pPr>
        <w:rPr>
          <w:sz w:val="28"/>
          <w:szCs w:val="28"/>
        </w:rPr>
      </w:pPr>
      <w:r w:rsidRPr="00D3705F">
        <w:rPr>
          <w:sz w:val="28"/>
          <w:szCs w:val="28"/>
        </w:rPr>
        <w:t xml:space="preserve">The #include directive is a preprocessor instruction that tells the compiler to include the contents of the file mentioned within &lt; &gt; into the source file. The file iostream is a standard library that contains predefined functions for input (like </w:t>
      </w:r>
      <w:proofErr w:type="spellStart"/>
      <w:r w:rsidRPr="00D3705F">
        <w:rPr>
          <w:sz w:val="28"/>
          <w:szCs w:val="28"/>
        </w:rPr>
        <w:t>cin</w:t>
      </w:r>
      <w:proofErr w:type="spellEnd"/>
      <w:r w:rsidRPr="00D3705F">
        <w:rPr>
          <w:sz w:val="28"/>
          <w:szCs w:val="28"/>
        </w:rPr>
        <w:t xml:space="preserve">) and output (like </w:t>
      </w:r>
      <w:proofErr w:type="spellStart"/>
      <w:r w:rsidRPr="00D3705F">
        <w:rPr>
          <w:sz w:val="28"/>
          <w:szCs w:val="28"/>
        </w:rPr>
        <w:t>cout</w:t>
      </w:r>
      <w:proofErr w:type="spellEnd"/>
      <w:r w:rsidRPr="00D3705F">
        <w:rPr>
          <w:sz w:val="28"/>
          <w:szCs w:val="28"/>
        </w:rPr>
        <w:t>).</w:t>
      </w:r>
    </w:p>
    <w:p w14:paraId="44F94FF2" w14:textId="67D95E51" w:rsidR="00FD34D2" w:rsidRPr="00D3705F" w:rsidRDefault="00D3199E" w:rsidP="00FD34D2">
      <w:pPr>
        <w:rPr>
          <w:sz w:val="28"/>
          <w:szCs w:val="28"/>
        </w:rPr>
      </w:pPr>
      <w:r w:rsidRPr="00D3705F">
        <w:rPr>
          <w:sz w:val="28"/>
          <w:szCs w:val="28"/>
        </w:rPr>
        <w:t>The contents of iostream are copied into the current file before compilation.</w:t>
      </w:r>
    </w:p>
    <w:p w14:paraId="18422360" w14:textId="135FE6C5" w:rsidR="001E59EC" w:rsidRPr="00D3705F" w:rsidRDefault="001E59EC" w:rsidP="001E59EC">
      <w:pPr>
        <w:pStyle w:val="Heading3"/>
        <w:rPr>
          <w:color w:val="auto"/>
          <w:sz w:val="40"/>
          <w:szCs w:val="40"/>
        </w:rPr>
      </w:pPr>
      <w:r w:rsidRPr="00D3705F">
        <w:rPr>
          <w:color w:val="auto"/>
          <w:sz w:val="40"/>
          <w:szCs w:val="40"/>
        </w:rPr>
        <w:t>What is a function in programming?</w:t>
      </w:r>
    </w:p>
    <w:p w14:paraId="52C90B56" w14:textId="6C1A5075" w:rsidR="00FD34D2" w:rsidRPr="00613EBB" w:rsidRDefault="001E59EC" w:rsidP="001E59EC">
      <w:pPr>
        <w:rPr>
          <w:b/>
          <w:bCs/>
          <w:sz w:val="28"/>
          <w:szCs w:val="28"/>
        </w:rPr>
      </w:pPr>
      <w:r w:rsidRPr="00613EBB">
        <w:rPr>
          <w:b/>
          <w:bCs/>
          <w:sz w:val="28"/>
          <w:szCs w:val="28"/>
        </w:rPr>
        <w:t>A function is a group of statements bundled together to perform a specific task. Functions allow code to be organized into reusable blocks, making programs more modular and easier to maintain.</w:t>
      </w:r>
    </w:p>
    <w:p w14:paraId="608DCB56" w14:textId="77777777" w:rsidR="00F634DB" w:rsidRPr="00D3705F" w:rsidRDefault="00D3199E">
      <w:pPr>
        <w:pStyle w:val="Heading2"/>
        <w:rPr>
          <w:color w:val="auto"/>
          <w:sz w:val="36"/>
          <w:szCs w:val="36"/>
        </w:rPr>
      </w:pPr>
      <w:r w:rsidRPr="00D3705F">
        <w:rPr>
          <w:color w:val="auto"/>
          <w:sz w:val="36"/>
          <w:szCs w:val="36"/>
        </w:rPr>
        <w:t xml:space="preserve">The </w:t>
      </w:r>
      <w:proofErr w:type="gramStart"/>
      <w:r w:rsidRPr="00D3705F">
        <w:rPr>
          <w:color w:val="auto"/>
          <w:sz w:val="36"/>
          <w:szCs w:val="36"/>
        </w:rPr>
        <w:t>main(</w:t>
      </w:r>
      <w:proofErr w:type="gramEnd"/>
      <w:r w:rsidRPr="00D3705F">
        <w:rPr>
          <w:color w:val="auto"/>
          <w:sz w:val="36"/>
          <w:szCs w:val="36"/>
        </w:rPr>
        <w:t>) Function</w:t>
      </w:r>
    </w:p>
    <w:p w14:paraId="3ABE7F27" w14:textId="77777777" w:rsidR="00F634DB" w:rsidRPr="00613EBB" w:rsidRDefault="00D3199E">
      <w:pPr>
        <w:rPr>
          <w:sz w:val="32"/>
          <w:szCs w:val="32"/>
        </w:rPr>
      </w:pPr>
      <w:r w:rsidRPr="00613EBB">
        <w:rPr>
          <w:sz w:val="32"/>
          <w:szCs w:val="32"/>
        </w:rPr>
        <w:t xml:space="preserve">The </w:t>
      </w:r>
      <w:proofErr w:type="gramStart"/>
      <w:r w:rsidRPr="00613EBB">
        <w:rPr>
          <w:sz w:val="32"/>
          <w:szCs w:val="32"/>
        </w:rPr>
        <w:t>main(</w:t>
      </w:r>
      <w:proofErr w:type="gramEnd"/>
      <w:r w:rsidRPr="00613EBB">
        <w:rPr>
          <w:sz w:val="32"/>
          <w:szCs w:val="32"/>
        </w:rPr>
        <w:t>) function is the entry point of any C++ program, and it is executed first when the program runs.</w:t>
      </w:r>
    </w:p>
    <w:p w14:paraId="3920DE00" w14:textId="77777777" w:rsidR="00F634DB" w:rsidRDefault="00D3199E">
      <w:pPr>
        <w:rPr>
          <w:sz w:val="32"/>
          <w:szCs w:val="32"/>
        </w:rPr>
      </w:pPr>
      <w:r w:rsidRPr="00613EBB">
        <w:rPr>
          <w:sz w:val="32"/>
          <w:szCs w:val="32"/>
        </w:rPr>
        <w:t xml:space="preserve">The keyword int means that this function returns an integer </w:t>
      </w:r>
      <w:proofErr w:type="gramStart"/>
      <w:r w:rsidRPr="00613EBB">
        <w:rPr>
          <w:sz w:val="32"/>
          <w:szCs w:val="32"/>
        </w:rPr>
        <w:t>value, and</w:t>
      </w:r>
      <w:proofErr w:type="gramEnd"/>
      <w:r w:rsidRPr="00613EBB">
        <w:rPr>
          <w:sz w:val="32"/>
          <w:szCs w:val="32"/>
        </w:rPr>
        <w:t xml:space="preserve"> return 0; indicates successful execution.</w:t>
      </w:r>
    </w:p>
    <w:p w14:paraId="5F3E16AD" w14:textId="77777777" w:rsidR="00613EBB" w:rsidRPr="00613EBB" w:rsidRDefault="00613EBB">
      <w:pPr>
        <w:rPr>
          <w:sz w:val="32"/>
          <w:szCs w:val="32"/>
        </w:rPr>
      </w:pPr>
    </w:p>
    <w:p w14:paraId="3CF16FE1" w14:textId="3E1CA7C6" w:rsidR="00F634DB" w:rsidRPr="00D3705F" w:rsidRDefault="00D3199E">
      <w:pPr>
        <w:pStyle w:val="Heading2"/>
        <w:rPr>
          <w:color w:val="00B050"/>
          <w:sz w:val="44"/>
          <w:szCs w:val="44"/>
        </w:rPr>
      </w:pPr>
      <w:r w:rsidRPr="00D3705F">
        <w:rPr>
          <w:color w:val="00B050"/>
          <w:sz w:val="44"/>
          <w:szCs w:val="44"/>
        </w:rPr>
        <w:lastRenderedPageBreak/>
        <w:t xml:space="preserve"> Example Code</w:t>
      </w:r>
    </w:p>
    <w:p w14:paraId="4D11CA50" w14:textId="005D5455" w:rsidR="00111478" w:rsidRPr="009324C6" w:rsidRDefault="00D319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97153"/>
        <w:rPr>
          <w:rFonts w:ascii="Consolas" w:hAnsi="Consolas" w:cs="Courier New"/>
          <w:sz w:val="32"/>
          <w:szCs w:val="32"/>
        </w:rPr>
      </w:pPr>
      <w:r w:rsidRPr="009324C6">
        <w:rPr>
          <w:sz w:val="32"/>
          <w:szCs w:val="32"/>
        </w:rPr>
        <w:br/>
      </w:r>
      <w:r w:rsidR="00111478" w:rsidRPr="009324C6">
        <w:rPr>
          <w:rFonts w:ascii="Consolas" w:hAnsi="Consolas" w:cs="Courier New"/>
          <w:color w:val="880000"/>
          <w:sz w:val="32"/>
          <w:szCs w:val="32"/>
        </w:rPr>
        <w:t>#include</w:t>
      </w:r>
      <w:r w:rsidR="00111478" w:rsidRPr="009324C6">
        <w:rPr>
          <w:rFonts w:ascii="Consolas" w:hAnsi="Consolas" w:cs="Courier New"/>
          <w:color w:val="000000"/>
          <w:sz w:val="32"/>
          <w:szCs w:val="32"/>
        </w:rPr>
        <w:t xml:space="preserve"> </w:t>
      </w:r>
      <w:r w:rsidR="00111478" w:rsidRPr="009324C6">
        <w:rPr>
          <w:rFonts w:ascii="Consolas" w:hAnsi="Consolas" w:cs="Courier New"/>
          <w:color w:val="008800"/>
          <w:sz w:val="32"/>
          <w:szCs w:val="32"/>
        </w:rPr>
        <w:t>&lt;iostream&gt;</w:t>
      </w:r>
      <w:r w:rsidR="00111478" w:rsidRPr="009324C6">
        <w:rPr>
          <w:rFonts w:ascii="Consolas" w:hAnsi="Consolas" w:cs="Courier New"/>
          <w:color w:val="666600"/>
          <w:sz w:val="32"/>
          <w:szCs w:val="32"/>
        </w:rPr>
        <w:br/>
      </w:r>
      <w:r w:rsidR="00111478" w:rsidRPr="009324C6">
        <w:rPr>
          <w:rFonts w:ascii="Consolas" w:hAnsi="Consolas" w:cs="Courier New"/>
          <w:color w:val="666600"/>
          <w:sz w:val="32"/>
          <w:szCs w:val="32"/>
        </w:rPr>
        <w:br/>
      </w:r>
      <w:r w:rsidR="00111478" w:rsidRPr="009324C6">
        <w:rPr>
          <w:rFonts w:ascii="Consolas" w:hAnsi="Consolas" w:cs="Courier New"/>
          <w:color w:val="000088"/>
          <w:sz w:val="32"/>
          <w:szCs w:val="32"/>
        </w:rPr>
        <w:t>using</w:t>
      </w:r>
      <w:r w:rsidR="00111478" w:rsidRPr="009324C6">
        <w:rPr>
          <w:rFonts w:ascii="Consolas" w:hAnsi="Consolas" w:cs="Courier New"/>
          <w:color w:val="000000"/>
          <w:sz w:val="32"/>
          <w:szCs w:val="32"/>
        </w:rPr>
        <w:t xml:space="preserve"> </w:t>
      </w:r>
      <w:r w:rsidR="00111478" w:rsidRPr="009324C6">
        <w:rPr>
          <w:rFonts w:ascii="Consolas" w:hAnsi="Consolas" w:cs="Courier New"/>
          <w:color w:val="000088"/>
          <w:sz w:val="32"/>
          <w:szCs w:val="32"/>
        </w:rPr>
        <w:t>namespace</w:t>
      </w:r>
      <w:r w:rsidR="00111478" w:rsidRPr="009324C6">
        <w:rPr>
          <w:rFonts w:ascii="Consolas" w:hAnsi="Consolas" w:cs="Courier New"/>
          <w:color w:val="000000"/>
          <w:sz w:val="32"/>
          <w:szCs w:val="32"/>
        </w:rPr>
        <w:t xml:space="preserve"> std</w:t>
      </w:r>
      <w:r w:rsidR="00111478" w:rsidRPr="009324C6">
        <w:rPr>
          <w:rFonts w:ascii="Consolas" w:hAnsi="Consolas" w:cs="Courier New"/>
          <w:color w:val="666600"/>
          <w:sz w:val="32"/>
          <w:szCs w:val="32"/>
        </w:rPr>
        <w:t>;</w:t>
      </w:r>
      <w:r w:rsidR="00111478" w:rsidRPr="009324C6">
        <w:rPr>
          <w:rFonts w:ascii="Consolas" w:hAnsi="Consolas" w:cs="Courier New"/>
          <w:color w:val="666600"/>
          <w:sz w:val="32"/>
          <w:szCs w:val="32"/>
        </w:rPr>
        <w:br/>
      </w:r>
      <w:r w:rsidR="00111478" w:rsidRPr="009324C6">
        <w:rPr>
          <w:rFonts w:ascii="Consolas" w:hAnsi="Consolas" w:cs="Courier New"/>
          <w:color w:val="666600"/>
          <w:sz w:val="32"/>
          <w:szCs w:val="32"/>
        </w:rPr>
        <w:br/>
      </w:r>
      <w:r w:rsidR="00111478" w:rsidRPr="009324C6">
        <w:rPr>
          <w:rFonts w:ascii="Consolas" w:hAnsi="Consolas" w:cs="Courier New"/>
          <w:color w:val="000088"/>
          <w:sz w:val="32"/>
          <w:szCs w:val="32"/>
        </w:rPr>
        <w:t>int</w:t>
      </w:r>
      <w:r w:rsidR="00111478" w:rsidRPr="009324C6">
        <w:rPr>
          <w:rFonts w:ascii="Consolas" w:hAnsi="Consolas" w:cs="Courier New"/>
          <w:color w:val="000000"/>
          <w:sz w:val="32"/>
          <w:szCs w:val="32"/>
        </w:rPr>
        <w:t xml:space="preserve"> </w:t>
      </w:r>
      <w:proofErr w:type="gramStart"/>
      <w:r w:rsidR="00111478" w:rsidRPr="009324C6">
        <w:rPr>
          <w:rFonts w:ascii="Consolas" w:hAnsi="Consolas" w:cs="Courier New"/>
          <w:color w:val="000000"/>
          <w:sz w:val="32"/>
          <w:szCs w:val="32"/>
        </w:rPr>
        <w:t>main</w:t>
      </w:r>
      <w:r w:rsidR="00111478" w:rsidRPr="009324C6">
        <w:rPr>
          <w:rFonts w:ascii="Consolas" w:hAnsi="Consolas" w:cs="Courier New"/>
          <w:color w:val="666600"/>
          <w:sz w:val="32"/>
          <w:szCs w:val="32"/>
        </w:rPr>
        <w:t>(</w:t>
      </w:r>
      <w:proofErr w:type="gramEnd"/>
      <w:r w:rsidR="00111478" w:rsidRPr="009324C6">
        <w:rPr>
          <w:rFonts w:ascii="Consolas" w:hAnsi="Consolas" w:cs="Courier New"/>
          <w:color w:val="666600"/>
          <w:sz w:val="32"/>
          <w:szCs w:val="32"/>
        </w:rPr>
        <w:t>)</w:t>
      </w:r>
      <w:r w:rsidR="00111478" w:rsidRPr="009324C6">
        <w:rPr>
          <w:rFonts w:ascii="Consolas" w:hAnsi="Consolas" w:cs="Courier New"/>
          <w:color w:val="000000"/>
          <w:sz w:val="32"/>
          <w:szCs w:val="32"/>
        </w:rPr>
        <w:t xml:space="preserve"> </w:t>
      </w:r>
      <w:r w:rsidR="00111478" w:rsidRPr="009324C6">
        <w:rPr>
          <w:rFonts w:ascii="Consolas" w:hAnsi="Consolas" w:cs="Courier New"/>
          <w:color w:val="666600"/>
          <w:sz w:val="32"/>
          <w:szCs w:val="32"/>
        </w:rPr>
        <w:t>{</w:t>
      </w:r>
      <w:r w:rsidR="00111478" w:rsidRPr="009324C6">
        <w:rPr>
          <w:rFonts w:ascii="Consolas" w:hAnsi="Consolas" w:cs="Courier New"/>
          <w:color w:val="666600"/>
          <w:sz w:val="32"/>
          <w:szCs w:val="32"/>
        </w:rPr>
        <w:br/>
        <w:t xml:space="preserve">    </w:t>
      </w:r>
      <w:proofErr w:type="spellStart"/>
      <w:r w:rsidR="00111478" w:rsidRPr="009324C6">
        <w:rPr>
          <w:rFonts w:ascii="Consolas" w:hAnsi="Consolas" w:cs="Courier New"/>
          <w:color w:val="000000"/>
          <w:sz w:val="32"/>
          <w:szCs w:val="32"/>
        </w:rPr>
        <w:t>cout</w:t>
      </w:r>
      <w:proofErr w:type="spellEnd"/>
      <w:r w:rsidR="00111478" w:rsidRPr="009324C6">
        <w:rPr>
          <w:rFonts w:ascii="Consolas" w:hAnsi="Consolas" w:cs="Courier New"/>
          <w:color w:val="000000"/>
          <w:sz w:val="32"/>
          <w:szCs w:val="32"/>
        </w:rPr>
        <w:t xml:space="preserve"> </w:t>
      </w:r>
      <w:r w:rsidR="00111478" w:rsidRPr="009324C6">
        <w:rPr>
          <w:rFonts w:ascii="Consolas" w:hAnsi="Consolas" w:cs="Courier New"/>
          <w:color w:val="666600"/>
          <w:sz w:val="32"/>
          <w:szCs w:val="32"/>
        </w:rPr>
        <w:t>&lt;&lt;</w:t>
      </w:r>
      <w:r w:rsidR="00111478" w:rsidRPr="009324C6">
        <w:rPr>
          <w:rFonts w:ascii="Consolas" w:hAnsi="Consolas" w:cs="Courier New"/>
          <w:color w:val="000000"/>
          <w:sz w:val="32"/>
          <w:szCs w:val="32"/>
        </w:rPr>
        <w:t xml:space="preserve"> </w:t>
      </w:r>
      <w:r w:rsidR="00111478" w:rsidRPr="009324C6">
        <w:rPr>
          <w:rFonts w:ascii="Consolas" w:hAnsi="Consolas" w:cs="Courier New"/>
          <w:color w:val="008800"/>
          <w:sz w:val="32"/>
          <w:szCs w:val="32"/>
        </w:rPr>
        <w:t>"Hello World"</w:t>
      </w:r>
      <w:r w:rsidR="00111478" w:rsidRPr="009324C6">
        <w:rPr>
          <w:rFonts w:ascii="Consolas" w:hAnsi="Consolas" w:cs="Courier New"/>
          <w:color w:val="666600"/>
          <w:sz w:val="32"/>
          <w:szCs w:val="32"/>
        </w:rPr>
        <w:t>;</w:t>
      </w:r>
      <w:r w:rsidR="00111478" w:rsidRPr="009324C6">
        <w:rPr>
          <w:rFonts w:ascii="Consolas" w:hAnsi="Consolas" w:cs="Courier New"/>
          <w:color w:val="000000"/>
          <w:sz w:val="32"/>
          <w:szCs w:val="32"/>
        </w:rPr>
        <w:t xml:space="preserve">  </w:t>
      </w:r>
      <w:r w:rsidR="00111478" w:rsidRPr="009324C6">
        <w:rPr>
          <w:rFonts w:ascii="Consolas" w:hAnsi="Consolas" w:cs="Courier New"/>
          <w:color w:val="880000"/>
          <w:sz w:val="32"/>
          <w:szCs w:val="32"/>
        </w:rPr>
        <w:t>// Output message to console</w:t>
      </w:r>
      <w:r w:rsidR="00111478" w:rsidRPr="009324C6">
        <w:rPr>
          <w:rFonts w:ascii="Consolas" w:hAnsi="Consolas" w:cs="Courier New"/>
          <w:color w:val="880000"/>
          <w:sz w:val="32"/>
          <w:szCs w:val="32"/>
        </w:rPr>
        <w:br/>
        <w:t xml:space="preserve">    return 0;             // Return 0 to indicate success</w:t>
      </w:r>
      <w:r w:rsidR="00111478" w:rsidRPr="009324C6">
        <w:rPr>
          <w:rFonts w:ascii="Consolas" w:hAnsi="Consolas" w:cs="Courier New"/>
          <w:color w:val="880000"/>
          <w:sz w:val="32"/>
          <w:szCs w:val="32"/>
        </w:rPr>
        <w:br/>
        <w:t>}</w:t>
      </w:r>
    </w:p>
    <w:p w14:paraId="155DE854" w14:textId="3E8B3B00" w:rsidR="00F634DB" w:rsidRDefault="00D3199E">
      <w:r>
        <w:br/>
      </w:r>
    </w:p>
    <w:p w14:paraId="39E8FA9B" w14:textId="77777777" w:rsidR="00091F92" w:rsidRDefault="00091F92"/>
    <w:p w14:paraId="736EBAD3" w14:textId="77777777" w:rsidR="00823F62" w:rsidRDefault="00823F62" w:rsidP="001452CA"/>
    <w:p w14:paraId="43507215" w14:textId="77777777" w:rsidR="00613EBB" w:rsidRDefault="00613EBB" w:rsidP="00733425">
      <w:pPr>
        <w:jc w:val="center"/>
        <w:rPr>
          <w:b/>
          <w:bCs/>
          <w:color w:val="C0504D" w:themeColor="accent2"/>
          <w:sz w:val="32"/>
          <w:szCs w:val="32"/>
        </w:rPr>
      </w:pPr>
    </w:p>
    <w:p w14:paraId="1AC8C187" w14:textId="77777777" w:rsidR="00613EBB" w:rsidRDefault="00613EBB" w:rsidP="00733425">
      <w:pPr>
        <w:jc w:val="center"/>
        <w:rPr>
          <w:b/>
          <w:bCs/>
          <w:color w:val="C0504D" w:themeColor="accent2"/>
          <w:sz w:val="32"/>
          <w:szCs w:val="32"/>
        </w:rPr>
      </w:pPr>
    </w:p>
    <w:p w14:paraId="1A592168" w14:textId="77777777" w:rsidR="00613EBB" w:rsidRDefault="00613EBB" w:rsidP="00733425">
      <w:pPr>
        <w:jc w:val="center"/>
        <w:rPr>
          <w:b/>
          <w:bCs/>
          <w:color w:val="C0504D" w:themeColor="accent2"/>
          <w:sz w:val="32"/>
          <w:szCs w:val="32"/>
        </w:rPr>
      </w:pPr>
    </w:p>
    <w:p w14:paraId="457F4D25" w14:textId="77777777" w:rsidR="00613EBB" w:rsidRDefault="00613EBB" w:rsidP="00733425">
      <w:pPr>
        <w:jc w:val="center"/>
        <w:rPr>
          <w:b/>
          <w:bCs/>
          <w:color w:val="C0504D" w:themeColor="accent2"/>
          <w:sz w:val="32"/>
          <w:szCs w:val="32"/>
        </w:rPr>
      </w:pPr>
    </w:p>
    <w:p w14:paraId="2D45AE2C" w14:textId="77777777" w:rsidR="00613EBB" w:rsidRDefault="00613EBB" w:rsidP="00733425">
      <w:pPr>
        <w:jc w:val="center"/>
        <w:rPr>
          <w:b/>
          <w:bCs/>
          <w:color w:val="C0504D" w:themeColor="accent2"/>
          <w:sz w:val="32"/>
          <w:szCs w:val="32"/>
        </w:rPr>
      </w:pPr>
    </w:p>
    <w:p w14:paraId="2139F1D4" w14:textId="77777777" w:rsidR="00613EBB" w:rsidRDefault="00613EBB" w:rsidP="00733425">
      <w:pPr>
        <w:jc w:val="center"/>
        <w:rPr>
          <w:b/>
          <w:bCs/>
          <w:color w:val="C0504D" w:themeColor="accent2"/>
          <w:sz w:val="32"/>
          <w:szCs w:val="32"/>
        </w:rPr>
      </w:pPr>
    </w:p>
    <w:p w14:paraId="446AD771" w14:textId="77777777" w:rsidR="00613EBB" w:rsidRDefault="00613EBB" w:rsidP="00733425">
      <w:pPr>
        <w:jc w:val="center"/>
        <w:rPr>
          <w:b/>
          <w:bCs/>
          <w:color w:val="C0504D" w:themeColor="accent2"/>
          <w:sz w:val="32"/>
          <w:szCs w:val="32"/>
        </w:rPr>
      </w:pPr>
    </w:p>
    <w:p w14:paraId="6009CD9F" w14:textId="77777777" w:rsidR="00613EBB" w:rsidRDefault="00613EBB" w:rsidP="00733425">
      <w:pPr>
        <w:jc w:val="center"/>
        <w:rPr>
          <w:b/>
          <w:bCs/>
          <w:color w:val="C0504D" w:themeColor="accent2"/>
          <w:sz w:val="32"/>
          <w:szCs w:val="32"/>
        </w:rPr>
      </w:pPr>
    </w:p>
    <w:p w14:paraId="04238619" w14:textId="77777777" w:rsidR="00613EBB" w:rsidRDefault="00613EBB" w:rsidP="00733425">
      <w:pPr>
        <w:jc w:val="center"/>
        <w:rPr>
          <w:b/>
          <w:bCs/>
          <w:color w:val="C0504D" w:themeColor="accent2"/>
          <w:sz w:val="32"/>
          <w:szCs w:val="32"/>
        </w:rPr>
      </w:pPr>
    </w:p>
    <w:p w14:paraId="55E253B9" w14:textId="77777777" w:rsidR="00613EBB" w:rsidRDefault="00613EBB" w:rsidP="00733425">
      <w:pPr>
        <w:jc w:val="center"/>
        <w:rPr>
          <w:b/>
          <w:bCs/>
          <w:color w:val="C0504D" w:themeColor="accent2"/>
          <w:sz w:val="32"/>
          <w:szCs w:val="32"/>
        </w:rPr>
      </w:pPr>
    </w:p>
    <w:p w14:paraId="7233690B" w14:textId="77777777" w:rsidR="00613EBB" w:rsidRDefault="00613EBB" w:rsidP="00733425">
      <w:pPr>
        <w:jc w:val="center"/>
        <w:rPr>
          <w:b/>
          <w:bCs/>
          <w:color w:val="C0504D" w:themeColor="accent2"/>
          <w:sz w:val="32"/>
          <w:szCs w:val="32"/>
        </w:rPr>
      </w:pPr>
    </w:p>
    <w:p w14:paraId="130128DD" w14:textId="77777777" w:rsidR="00613EBB" w:rsidRDefault="00613EBB" w:rsidP="00733425">
      <w:pPr>
        <w:jc w:val="center"/>
        <w:rPr>
          <w:b/>
          <w:bCs/>
          <w:color w:val="C0504D" w:themeColor="accent2"/>
          <w:sz w:val="32"/>
          <w:szCs w:val="32"/>
        </w:rPr>
      </w:pPr>
    </w:p>
    <w:p w14:paraId="70B5A166" w14:textId="3951D264" w:rsidR="00834AE2" w:rsidRPr="00613EBB" w:rsidRDefault="00834AE2" w:rsidP="00733425">
      <w:pPr>
        <w:jc w:val="center"/>
        <w:rPr>
          <w:b/>
          <w:bCs/>
          <w:color w:val="000000" w:themeColor="text1"/>
          <w:sz w:val="36"/>
          <w:szCs w:val="36"/>
        </w:rPr>
      </w:pPr>
      <w:r w:rsidRPr="00613EBB">
        <w:rPr>
          <w:b/>
          <w:bCs/>
          <w:color w:val="000000" w:themeColor="text1"/>
          <w:sz w:val="36"/>
          <w:szCs w:val="36"/>
        </w:rPr>
        <w:t>Data &amp; Information &amp; Knowledge &amp; Wisdom</w:t>
      </w:r>
    </w:p>
    <w:p w14:paraId="7D9467A1" w14:textId="379BDD0A" w:rsidR="002B5845" w:rsidRPr="00613EBB" w:rsidRDefault="002B5845" w:rsidP="002B5845">
      <w:pPr>
        <w:rPr>
          <w:b/>
          <w:bCs/>
          <w:color w:val="000000" w:themeColor="text1"/>
          <w:sz w:val="36"/>
          <w:szCs w:val="36"/>
        </w:rPr>
      </w:pPr>
      <w:r w:rsidRPr="00613EBB">
        <w:rPr>
          <w:b/>
          <w:bCs/>
          <w:color w:val="000000" w:themeColor="text1"/>
          <w:sz w:val="36"/>
          <w:szCs w:val="36"/>
        </w:rPr>
        <w:t>Data and Information are important concepts in the world of computing and decision-making</w:t>
      </w:r>
    </w:p>
    <w:p w14:paraId="16A49E8E" w14:textId="09056CE5" w:rsidR="00733425" w:rsidRPr="00613EBB" w:rsidRDefault="00733425" w:rsidP="004D66C9">
      <w:pPr>
        <w:jc w:val="both"/>
        <w:rPr>
          <w:b/>
          <w:bCs/>
          <w:sz w:val="24"/>
          <w:szCs w:val="24"/>
        </w:rPr>
      </w:pPr>
      <w:proofErr w:type="gramStart"/>
      <w:r w:rsidRPr="00613EBB">
        <w:rPr>
          <w:b/>
          <w:bCs/>
          <w:color w:val="000000" w:themeColor="text1"/>
          <w:sz w:val="40"/>
          <w:szCs w:val="40"/>
        </w:rPr>
        <w:t xml:space="preserve">Data </w:t>
      </w:r>
      <w:r w:rsidRPr="00613EBB">
        <w:rPr>
          <w:b/>
          <w:bCs/>
          <w:sz w:val="24"/>
          <w:szCs w:val="24"/>
        </w:rPr>
        <w:t>:</w:t>
      </w:r>
      <w:proofErr w:type="gramEnd"/>
      <w:r w:rsidRPr="00613EBB">
        <w:rPr>
          <w:b/>
          <w:bCs/>
          <w:sz w:val="24"/>
          <w:szCs w:val="24"/>
        </w:rPr>
        <w:t xml:space="preserve"> </w:t>
      </w:r>
      <w:r w:rsidR="002B5845" w:rsidRPr="00613EBB">
        <w:rPr>
          <w:b/>
          <w:bCs/>
          <w:sz w:val="24"/>
          <w:szCs w:val="24"/>
        </w:rPr>
        <w:t xml:space="preserve"> unstructured information, typically</w:t>
      </w:r>
      <w:r w:rsidR="004D66C9" w:rsidRPr="00613EBB">
        <w:rPr>
          <w:b/>
          <w:bCs/>
          <w:sz w:val="24"/>
          <w:szCs w:val="24"/>
        </w:rPr>
        <w:t xml:space="preserve"> without inherent meaning.</w:t>
      </w:r>
    </w:p>
    <w:p w14:paraId="71009376" w14:textId="490BF809" w:rsidR="004D66C9" w:rsidRPr="00613EBB" w:rsidRDefault="004D66C9" w:rsidP="004D66C9">
      <w:pPr>
        <w:jc w:val="both"/>
        <w:rPr>
          <w:b/>
          <w:bCs/>
          <w:color w:val="000000" w:themeColor="text1"/>
          <w:sz w:val="32"/>
          <w:szCs w:val="32"/>
        </w:rPr>
      </w:pPr>
      <w:r w:rsidRPr="00613EBB">
        <w:rPr>
          <w:b/>
          <w:bCs/>
          <w:color w:val="000000" w:themeColor="text1"/>
          <w:sz w:val="32"/>
          <w:szCs w:val="32"/>
        </w:rPr>
        <w:t xml:space="preserve">Types of </w:t>
      </w:r>
      <w:proofErr w:type="gramStart"/>
      <w:r w:rsidRPr="00613EBB">
        <w:rPr>
          <w:b/>
          <w:bCs/>
          <w:color w:val="000000" w:themeColor="text1"/>
          <w:sz w:val="32"/>
          <w:szCs w:val="32"/>
        </w:rPr>
        <w:t>Data :</w:t>
      </w:r>
      <w:proofErr w:type="gramEnd"/>
    </w:p>
    <w:p w14:paraId="3E26024A" w14:textId="77777777" w:rsidR="004D66C9" w:rsidRPr="00613EBB" w:rsidRDefault="004D66C9" w:rsidP="004D66C9">
      <w:pPr>
        <w:jc w:val="both"/>
        <w:rPr>
          <w:b/>
          <w:bCs/>
          <w:color w:val="000000" w:themeColor="text1"/>
          <w:sz w:val="32"/>
          <w:szCs w:val="32"/>
        </w:rPr>
      </w:pPr>
      <w:r w:rsidRPr="00613EBB">
        <w:rPr>
          <w:b/>
          <w:bCs/>
          <w:color w:val="000000" w:themeColor="text1"/>
          <w:sz w:val="32"/>
          <w:szCs w:val="32"/>
        </w:rPr>
        <w:t>There are two types of Data:</w:t>
      </w:r>
    </w:p>
    <w:p w14:paraId="5332A46D" w14:textId="77777777" w:rsidR="004D66C9" w:rsidRPr="004D66C9" w:rsidRDefault="004D66C9">
      <w:pPr>
        <w:numPr>
          <w:ilvl w:val="0"/>
          <w:numId w:val="33"/>
        </w:numPr>
        <w:jc w:val="both"/>
        <w:rPr>
          <w:b/>
          <w:bCs/>
        </w:rPr>
      </w:pPr>
      <w:r w:rsidRPr="00613EBB">
        <w:rPr>
          <w:b/>
          <w:bCs/>
          <w:color w:val="000000" w:themeColor="text1"/>
          <w:sz w:val="28"/>
          <w:szCs w:val="28"/>
        </w:rPr>
        <w:t>Quantitative</w:t>
      </w:r>
      <w:r w:rsidRPr="004D66C9">
        <w:rPr>
          <w:b/>
          <w:bCs/>
        </w:rPr>
        <w:t>: </w:t>
      </w:r>
      <w:r w:rsidRPr="00613EBB">
        <w:rPr>
          <w:b/>
          <w:bCs/>
          <w:sz w:val="24"/>
          <w:szCs w:val="24"/>
        </w:rPr>
        <w:t>Quantitative data refers to numerical information like weight, height, etc.</w:t>
      </w:r>
    </w:p>
    <w:p w14:paraId="58DAD7BE" w14:textId="77777777" w:rsidR="004D66C9" w:rsidRPr="00613EBB" w:rsidRDefault="004D66C9">
      <w:pPr>
        <w:numPr>
          <w:ilvl w:val="0"/>
          <w:numId w:val="34"/>
        </w:numPr>
        <w:jc w:val="both"/>
        <w:rPr>
          <w:b/>
          <w:bCs/>
          <w:sz w:val="24"/>
          <w:szCs w:val="24"/>
        </w:rPr>
      </w:pPr>
      <w:r w:rsidRPr="00613EBB">
        <w:rPr>
          <w:b/>
          <w:bCs/>
          <w:color w:val="000000" w:themeColor="text1"/>
          <w:sz w:val="28"/>
          <w:szCs w:val="28"/>
        </w:rPr>
        <w:t>Qualitative</w:t>
      </w:r>
      <w:r w:rsidRPr="00613EBB">
        <w:rPr>
          <w:b/>
          <w:bCs/>
          <w:sz w:val="24"/>
          <w:szCs w:val="24"/>
        </w:rPr>
        <w:t>: Qualitative data refers to non-numeric information like opinions, perceptions, etc.</w:t>
      </w:r>
    </w:p>
    <w:p w14:paraId="46417E2A" w14:textId="77777777" w:rsidR="004D66C9" w:rsidRDefault="004D66C9" w:rsidP="004D66C9">
      <w:pPr>
        <w:jc w:val="both"/>
        <w:rPr>
          <w:b/>
          <w:bCs/>
        </w:rPr>
      </w:pPr>
    </w:p>
    <w:p w14:paraId="69B7B763" w14:textId="2AFDC53E" w:rsidR="00733425" w:rsidRPr="00613EBB" w:rsidRDefault="00733425" w:rsidP="001506A1">
      <w:pPr>
        <w:jc w:val="both"/>
        <w:rPr>
          <w:b/>
          <w:bCs/>
          <w:sz w:val="28"/>
          <w:szCs w:val="28"/>
        </w:rPr>
      </w:pPr>
      <w:proofErr w:type="gramStart"/>
      <w:r w:rsidRPr="00613EBB">
        <w:rPr>
          <w:b/>
          <w:bCs/>
          <w:color w:val="000000" w:themeColor="text1"/>
          <w:sz w:val="36"/>
          <w:szCs w:val="36"/>
        </w:rPr>
        <w:t xml:space="preserve">Information </w:t>
      </w:r>
      <w:r w:rsidRPr="00613EBB">
        <w:rPr>
          <w:b/>
          <w:bCs/>
          <w:sz w:val="28"/>
          <w:szCs w:val="28"/>
        </w:rPr>
        <w:t>:</w:t>
      </w:r>
      <w:proofErr w:type="gramEnd"/>
      <w:r w:rsidR="005B7CC6" w:rsidRPr="00613EBB">
        <w:rPr>
          <w:b/>
          <w:bCs/>
          <w:sz w:val="28"/>
          <w:szCs w:val="28"/>
        </w:rPr>
        <w:t xml:space="preserve"> </w:t>
      </w:r>
      <w:r w:rsidRPr="00613EBB">
        <w:rPr>
          <w:b/>
          <w:bCs/>
          <w:sz w:val="28"/>
          <w:szCs w:val="28"/>
        </w:rPr>
        <w:t xml:space="preserve"> </w:t>
      </w:r>
      <w:r w:rsidR="002B5845" w:rsidRPr="00613EBB">
        <w:rPr>
          <w:b/>
          <w:bCs/>
          <w:sz w:val="28"/>
          <w:szCs w:val="28"/>
        </w:rPr>
        <w:t>refers to processed, organized, and structured data. It gives context to the facts and facilitates decision-making</w:t>
      </w:r>
      <w:r w:rsidR="004D66C9" w:rsidRPr="00613EBB">
        <w:rPr>
          <w:b/>
          <w:bCs/>
          <w:sz w:val="28"/>
          <w:szCs w:val="28"/>
        </w:rPr>
        <w:t xml:space="preserve"> or relevance to make it useful.</w:t>
      </w:r>
    </w:p>
    <w:p w14:paraId="450158EE" w14:textId="04FC488E" w:rsidR="00733425" w:rsidRPr="00733425" w:rsidRDefault="00613EBB" w:rsidP="009A77E7">
      <w:pPr>
        <w:rPr>
          <w:rFonts w:ascii="Times New Roman" w:eastAsia="Times New Roman" w:hAnsi="Times New Roman" w:cs="Times New Roman"/>
          <w:noProof/>
          <w:sz w:val="24"/>
          <w:szCs w:val="24"/>
        </w:rPr>
      </w:pPr>
      <w:r w:rsidRPr="00613EBB">
        <w:rPr>
          <w:rFonts w:ascii="Times New Roman" w:eastAsia="Times New Roman" w:hAnsi="Times New Roman" w:cs="Times New Roman" w:hint="eastAsia"/>
          <w:noProof/>
          <w:sz w:val="24"/>
          <w:szCs w:val="24"/>
        </w:rPr>
        <w:t>Data → Processing → Information</w:t>
      </w:r>
    </w:p>
    <w:p w14:paraId="583AB9FB" w14:textId="77777777" w:rsidR="00F7682C" w:rsidRDefault="00F7682C" w:rsidP="001452CA">
      <w:pPr>
        <w:rPr>
          <w:b/>
          <w:bCs/>
        </w:rPr>
      </w:pPr>
    </w:p>
    <w:p w14:paraId="3803C737" w14:textId="03FE4D3E" w:rsidR="001506A1" w:rsidRPr="009A77E7" w:rsidRDefault="001506A1" w:rsidP="001506A1">
      <w:pPr>
        <w:jc w:val="center"/>
        <w:rPr>
          <w:b/>
          <w:bCs/>
          <w:i/>
          <w:iCs/>
          <w:color w:val="4BACC6" w:themeColor="accent5"/>
          <w:sz w:val="32"/>
          <w:szCs w:val="32"/>
        </w:rPr>
      </w:pPr>
      <w:r w:rsidRPr="009A77E7">
        <w:rPr>
          <w:b/>
          <w:bCs/>
          <w:i/>
          <w:iCs/>
          <w:color w:val="4BACC6" w:themeColor="accent5"/>
          <w:sz w:val="32"/>
          <w:szCs w:val="32"/>
        </w:rPr>
        <w:t>Processing</w:t>
      </w:r>
    </w:p>
    <w:p w14:paraId="43E426E6" w14:textId="77777777" w:rsidR="00613EBB" w:rsidRPr="00613EBB" w:rsidRDefault="00613EBB" w:rsidP="00613EBB">
      <w:pPr>
        <w:rPr>
          <w:b/>
          <w:bCs/>
        </w:rPr>
      </w:pPr>
      <w:r w:rsidRPr="00613EBB">
        <w:rPr>
          <w:b/>
          <w:bCs/>
        </w:rPr>
        <w:t>Raw Data → Structure it → Organize it → Analyze it → Give it meaning</w:t>
      </w:r>
    </w:p>
    <w:p w14:paraId="45C7A14E" w14:textId="02928FF4" w:rsidR="001506A1" w:rsidRPr="001506A1" w:rsidRDefault="001506A1" w:rsidP="001506A1">
      <w:pPr>
        <w:rPr>
          <w:b/>
          <w:bCs/>
        </w:rPr>
      </w:pPr>
    </w:p>
    <w:p w14:paraId="3E75869F" w14:textId="77777777" w:rsidR="001506A1" w:rsidRDefault="001506A1" w:rsidP="001452CA">
      <w:pPr>
        <w:rPr>
          <w:b/>
          <w:bCs/>
        </w:rPr>
      </w:pPr>
    </w:p>
    <w:p w14:paraId="2BB5A06C" w14:textId="750575E8" w:rsidR="001506A1" w:rsidRDefault="001506A1" w:rsidP="001506A1">
      <w:pPr>
        <w:jc w:val="center"/>
        <w:rPr>
          <w:b/>
          <w:bCs/>
          <w:sz w:val="18"/>
          <w:szCs w:val="18"/>
        </w:rPr>
      </w:pPr>
    </w:p>
    <w:p w14:paraId="4103FD72" w14:textId="77777777" w:rsidR="00613EBB" w:rsidRDefault="00613EBB" w:rsidP="00613EBB">
      <w:pPr>
        <w:jc w:val="center"/>
        <w:rPr>
          <w:b/>
          <w:bCs/>
          <w:sz w:val="18"/>
          <w:szCs w:val="18"/>
        </w:rPr>
      </w:pPr>
    </w:p>
    <w:p w14:paraId="2888D9B5" w14:textId="77777777" w:rsidR="00613EBB" w:rsidRDefault="00613EBB" w:rsidP="00613EBB">
      <w:pPr>
        <w:jc w:val="center"/>
        <w:rPr>
          <w:b/>
          <w:bCs/>
          <w:sz w:val="18"/>
          <w:szCs w:val="18"/>
        </w:rPr>
      </w:pPr>
    </w:p>
    <w:p w14:paraId="289A2229" w14:textId="77777777" w:rsidR="00613EBB" w:rsidRDefault="00613EBB" w:rsidP="00613EBB">
      <w:pPr>
        <w:jc w:val="center"/>
        <w:rPr>
          <w:b/>
          <w:bCs/>
          <w:sz w:val="18"/>
          <w:szCs w:val="18"/>
        </w:rPr>
      </w:pPr>
    </w:p>
    <w:p w14:paraId="4CD9565B" w14:textId="77777777" w:rsidR="00613EBB" w:rsidRDefault="00613EBB" w:rsidP="00613EBB">
      <w:pPr>
        <w:jc w:val="center"/>
        <w:rPr>
          <w:b/>
          <w:bCs/>
          <w:sz w:val="18"/>
          <w:szCs w:val="18"/>
        </w:rPr>
      </w:pPr>
    </w:p>
    <w:p w14:paraId="517ABD6A" w14:textId="3C1D5882" w:rsidR="00613EBB" w:rsidRPr="00613EBB" w:rsidRDefault="00613EBB" w:rsidP="00613EBB">
      <w:pPr>
        <w:jc w:val="center"/>
        <w:rPr>
          <w:b/>
          <w:bCs/>
          <w:sz w:val="32"/>
          <w:szCs w:val="32"/>
        </w:rPr>
      </w:pPr>
      <w:r w:rsidRPr="00613EBB">
        <w:rPr>
          <w:b/>
          <w:bCs/>
          <w:sz w:val="32"/>
          <w:szCs w:val="32"/>
        </w:rPr>
        <w:t>Summary: The Cycle of Data to Information</w:t>
      </w:r>
    </w:p>
    <w:p w14:paraId="6CC1651F" w14:textId="77777777" w:rsidR="00613EBB" w:rsidRPr="00613EBB" w:rsidRDefault="00613EBB" w:rsidP="00613EBB">
      <w:pPr>
        <w:jc w:val="center"/>
        <w:rPr>
          <w:b/>
          <w:bCs/>
          <w:sz w:val="32"/>
          <w:szCs w:val="32"/>
        </w:rPr>
      </w:pPr>
      <w:r w:rsidRPr="00613EBB">
        <w:rPr>
          <w:b/>
          <w:bCs/>
          <w:sz w:val="32"/>
          <w:szCs w:val="32"/>
        </w:rPr>
        <w:t>Collect Data → Add Meaning → Generate Information</w:t>
      </w:r>
    </w:p>
    <w:p w14:paraId="453B17D3" w14:textId="77777777" w:rsidR="00030527" w:rsidRDefault="00030527" w:rsidP="001506A1">
      <w:pPr>
        <w:jc w:val="center"/>
        <w:rPr>
          <w:b/>
          <w:bCs/>
          <w:sz w:val="18"/>
          <w:szCs w:val="18"/>
        </w:rPr>
      </w:pPr>
    </w:p>
    <w:p w14:paraId="3AA7E13A" w14:textId="77777777" w:rsidR="00030527" w:rsidRPr="001506A1" w:rsidRDefault="00030527" w:rsidP="001506A1">
      <w:pPr>
        <w:jc w:val="center"/>
        <w:rPr>
          <w:b/>
          <w:bCs/>
          <w:sz w:val="18"/>
          <w:szCs w:val="18"/>
        </w:rPr>
      </w:pPr>
    </w:p>
    <w:p w14:paraId="25516673" w14:textId="48189250" w:rsidR="001506A1" w:rsidRPr="00613EBB" w:rsidRDefault="00030527" w:rsidP="00030527">
      <w:pPr>
        <w:jc w:val="center"/>
        <w:rPr>
          <w:b/>
          <w:bCs/>
          <w:color w:val="000000" w:themeColor="text1"/>
          <w:sz w:val="36"/>
          <w:szCs w:val="36"/>
        </w:rPr>
      </w:pPr>
      <w:r w:rsidRPr="00613EBB">
        <w:rPr>
          <w:b/>
          <w:bCs/>
          <w:color w:val="000000" w:themeColor="text1"/>
          <w:sz w:val="36"/>
          <w:szCs w:val="36"/>
        </w:rPr>
        <w:t>Difference between Information and Data</w:t>
      </w:r>
    </w:p>
    <w:p w14:paraId="489E7C64" w14:textId="77777777" w:rsidR="00030527" w:rsidRPr="00030527" w:rsidRDefault="00030527" w:rsidP="00030527">
      <w:pPr>
        <w:rPr>
          <w:b/>
          <w:bCs/>
          <w:color w:val="C0504D" w:themeColor="accent2"/>
        </w:rPr>
      </w:pPr>
      <w:r w:rsidRPr="00613EBB">
        <w:rPr>
          <w:b/>
          <w:bCs/>
          <w:color w:val="000000" w:themeColor="text1"/>
          <w:sz w:val="32"/>
          <w:szCs w:val="32"/>
        </w:rPr>
        <w:t>Data</w:t>
      </w:r>
      <w:r w:rsidRPr="00030527">
        <w:rPr>
          <w:b/>
          <w:bCs/>
          <w:color w:val="C0504D" w:themeColor="accent2"/>
        </w:rPr>
        <w:t>:</w:t>
      </w:r>
    </w:p>
    <w:p w14:paraId="223CA2C9" w14:textId="77777777" w:rsidR="00030527" w:rsidRPr="00030527" w:rsidRDefault="00030527">
      <w:pPr>
        <w:pStyle w:val="ListParagraph"/>
        <w:numPr>
          <w:ilvl w:val="0"/>
          <w:numId w:val="35"/>
        </w:numPr>
        <w:rPr>
          <w:b/>
          <w:bCs/>
        </w:rPr>
      </w:pPr>
      <w:r w:rsidRPr="00030527">
        <w:rPr>
          <w:b/>
          <w:bCs/>
        </w:rPr>
        <w:t>Raw facts</w:t>
      </w:r>
    </w:p>
    <w:p w14:paraId="0B3DAB3A" w14:textId="77777777" w:rsidR="00030527" w:rsidRPr="00030527" w:rsidRDefault="00030527">
      <w:pPr>
        <w:pStyle w:val="ListParagraph"/>
        <w:numPr>
          <w:ilvl w:val="0"/>
          <w:numId w:val="35"/>
        </w:numPr>
        <w:rPr>
          <w:b/>
          <w:bCs/>
        </w:rPr>
      </w:pPr>
      <w:r w:rsidRPr="00030527">
        <w:rPr>
          <w:b/>
          <w:bCs/>
        </w:rPr>
        <w:t>Unstructured/Unorganized</w:t>
      </w:r>
    </w:p>
    <w:p w14:paraId="57DE8F02" w14:textId="77777777" w:rsidR="00030527" w:rsidRPr="00030527" w:rsidRDefault="00030527">
      <w:pPr>
        <w:pStyle w:val="ListParagraph"/>
        <w:numPr>
          <w:ilvl w:val="0"/>
          <w:numId w:val="35"/>
        </w:numPr>
        <w:rPr>
          <w:b/>
          <w:bCs/>
        </w:rPr>
      </w:pPr>
      <w:r w:rsidRPr="00030527">
        <w:rPr>
          <w:b/>
          <w:bCs/>
        </w:rPr>
        <w:t>Unanalyzed</w:t>
      </w:r>
    </w:p>
    <w:p w14:paraId="10212FBF" w14:textId="77777777" w:rsidR="00030527" w:rsidRPr="00030527" w:rsidRDefault="00030527">
      <w:pPr>
        <w:pStyle w:val="ListParagraph"/>
        <w:numPr>
          <w:ilvl w:val="0"/>
          <w:numId w:val="35"/>
        </w:numPr>
        <w:rPr>
          <w:b/>
          <w:bCs/>
        </w:rPr>
      </w:pPr>
      <w:r w:rsidRPr="00030527">
        <w:rPr>
          <w:b/>
          <w:bCs/>
        </w:rPr>
        <w:t>Unprocessed</w:t>
      </w:r>
    </w:p>
    <w:p w14:paraId="318BBF74" w14:textId="29F73A83" w:rsidR="00030527" w:rsidRPr="00030527" w:rsidRDefault="00030527">
      <w:pPr>
        <w:pStyle w:val="ListParagraph"/>
        <w:numPr>
          <w:ilvl w:val="0"/>
          <w:numId w:val="35"/>
        </w:numPr>
        <w:rPr>
          <w:b/>
          <w:bCs/>
        </w:rPr>
      </w:pPr>
      <w:r w:rsidRPr="00030527">
        <w:rPr>
          <w:b/>
          <w:bCs/>
        </w:rPr>
        <w:t>Has no meaning</w:t>
      </w:r>
    </w:p>
    <w:p w14:paraId="0292788E" w14:textId="0C8C7275" w:rsidR="00030527" w:rsidRPr="00030527" w:rsidRDefault="00030527" w:rsidP="00030527">
      <w:pPr>
        <w:rPr>
          <w:b/>
          <w:bCs/>
          <w:color w:val="C0504D" w:themeColor="accent2"/>
        </w:rPr>
      </w:pPr>
      <w:r w:rsidRPr="00613EBB">
        <w:rPr>
          <w:b/>
          <w:bCs/>
          <w:color w:val="000000" w:themeColor="text1"/>
          <w:sz w:val="32"/>
          <w:szCs w:val="32"/>
        </w:rPr>
        <w:t>Information</w:t>
      </w:r>
      <w:r w:rsidRPr="00030527">
        <w:rPr>
          <w:b/>
          <w:bCs/>
          <w:color w:val="C0504D" w:themeColor="accent2"/>
        </w:rPr>
        <w:t>:</w:t>
      </w:r>
    </w:p>
    <w:p w14:paraId="48278520" w14:textId="77777777" w:rsidR="00030527" w:rsidRPr="00030527" w:rsidRDefault="00030527">
      <w:pPr>
        <w:pStyle w:val="ListParagraph"/>
        <w:numPr>
          <w:ilvl w:val="0"/>
          <w:numId w:val="36"/>
        </w:numPr>
        <w:rPr>
          <w:b/>
          <w:bCs/>
        </w:rPr>
      </w:pPr>
      <w:r w:rsidRPr="00030527">
        <w:rPr>
          <w:b/>
          <w:bCs/>
        </w:rPr>
        <w:t>Driven from data</w:t>
      </w:r>
    </w:p>
    <w:p w14:paraId="2F2AF68B" w14:textId="77777777" w:rsidR="00030527" w:rsidRPr="00030527" w:rsidRDefault="00030527">
      <w:pPr>
        <w:pStyle w:val="ListParagraph"/>
        <w:numPr>
          <w:ilvl w:val="0"/>
          <w:numId w:val="36"/>
        </w:numPr>
        <w:rPr>
          <w:b/>
          <w:bCs/>
        </w:rPr>
      </w:pPr>
      <w:r w:rsidRPr="00030527">
        <w:rPr>
          <w:b/>
          <w:bCs/>
        </w:rPr>
        <w:t>Structured/Organized</w:t>
      </w:r>
    </w:p>
    <w:p w14:paraId="1E40FBC7" w14:textId="77777777" w:rsidR="00030527" w:rsidRPr="00030527" w:rsidRDefault="00030527">
      <w:pPr>
        <w:pStyle w:val="ListParagraph"/>
        <w:numPr>
          <w:ilvl w:val="0"/>
          <w:numId w:val="36"/>
        </w:numPr>
        <w:rPr>
          <w:b/>
          <w:bCs/>
        </w:rPr>
      </w:pPr>
      <w:r w:rsidRPr="00030527">
        <w:rPr>
          <w:b/>
          <w:bCs/>
        </w:rPr>
        <w:t>Analyzed</w:t>
      </w:r>
    </w:p>
    <w:p w14:paraId="3E07CD7F" w14:textId="77777777" w:rsidR="00030527" w:rsidRPr="00030527" w:rsidRDefault="00030527">
      <w:pPr>
        <w:pStyle w:val="ListParagraph"/>
        <w:numPr>
          <w:ilvl w:val="0"/>
          <w:numId w:val="36"/>
        </w:numPr>
        <w:rPr>
          <w:b/>
          <w:bCs/>
        </w:rPr>
      </w:pPr>
      <w:r w:rsidRPr="00030527">
        <w:rPr>
          <w:b/>
          <w:bCs/>
        </w:rPr>
        <w:t>Processed</w:t>
      </w:r>
    </w:p>
    <w:p w14:paraId="1CADE40D" w14:textId="4C63508F" w:rsidR="001506A1" w:rsidRPr="00030527" w:rsidRDefault="00030527">
      <w:pPr>
        <w:pStyle w:val="ListParagraph"/>
        <w:numPr>
          <w:ilvl w:val="0"/>
          <w:numId w:val="36"/>
        </w:numPr>
        <w:rPr>
          <w:b/>
          <w:bCs/>
        </w:rPr>
      </w:pPr>
      <w:r w:rsidRPr="00030527">
        <w:rPr>
          <w:b/>
          <w:bCs/>
        </w:rPr>
        <w:t>Has meaning</w:t>
      </w:r>
    </w:p>
    <w:p w14:paraId="679143E7" w14:textId="77777777" w:rsidR="001506A1" w:rsidRDefault="001506A1" w:rsidP="001506A1">
      <w:pPr>
        <w:rPr>
          <w:b/>
          <w:bCs/>
        </w:rPr>
      </w:pPr>
    </w:p>
    <w:p w14:paraId="54328DAD" w14:textId="77777777" w:rsidR="0030038B" w:rsidRPr="0030038B" w:rsidRDefault="0030038B" w:rsidP="0030038B">
      <w:pPr>
        <w:ind w:left="720"/>
        <w:jc w:val="center"/>
        <w:rPr>
          <w:b/>
          <w:bCs/>
          <w:i/>
          <w:iCs/>
          <w:color w:val="C0504D" w:themeColor="accent2"/>
          <w:sz w:val="28"/>
          <w:szCs w:val="28"/>
        </w:rPr>
      </w:pPr>
      <w:r w:rsidRPr="0030038B">
        <w:rPr>
          <w:b/>
          <w:bCs/>
          <w:i/>
          <w:iCs/>
          <w:color w:val="C0504D" w:themeColor="accent2"/>
          <w:sz w:val="28"/>
          <w:szCs w:val="28"/>
        </w:rPr>
        <w:t>Knowledge &amp; Wisdom</w:t>
      </w:r>
    </w:p>
    <w:p w14:paraId="7467F705" w14:textId="2889A7D3" w:rsidR="0030038B" w:rsidRPr="00613EBB" w:rsidRDefault="0030038B" w:rsidP="0030038B">
      <w:pPr>
        <w:rPr>
          <w:b/>
          <w:bCs/>
          <w:color w:val="C0504D" w:themeColor="accent2"/>
          <w:sz w:val="36"/>
          <w:szCs w:val="36"/>
        </w:rPr>
      </w:pPr>
      <w:proofErr w:type="gramStart"/>
      <w:r w:rsidRPr="00613EBB">
        <w:rPr>
          <w:b/>
          <w:bCs/>
          <w:color w:val="000000" w:themeColor="text1"/>
          <w:sz w:val="32"/>
          <w:szCs w:val="32"/>
        </w:rPr>
        <w:t xml:space="preserve">Knowledge </w:t>
      </w:r>
      <w:r w:rsidRPr="00613EBB">
        <w:rPr>
          <w:b/>
          <w:bCs/>
          <w:sz w:val="28"/>
          <w:szCs w:val="28"/>
        </w:rPr>
        <w:t>:</w:t>
      </w:r>
      <w:proofErr w:type="gramEnd"/>
      <w:r w:rsidRPr="00613EBB">
        <w:rPr>
          <w:b/>
          <w:bCs/>
          <w:sz w:val="28"/>
          <w:szCs w:val="28"/>
        </w:rPr>
        <w:t xml:space="preserve"> Over time, information accumulates and is understood, leading to knowledge.</w:t>
      </w:r>
    </w:p>
    <w:p w14:paraId="6F6FE6C5" w14:textId="5CFD16FE" w:rsidR="0030038B" w:rsidRPr="00613EBB" w:rsidRDefault="0030038B" w:rsidP="0030038B">
      <w:pPr>
        <w:rPr>
          <w:b/>
          <w:bCs/>
          <w:color w:val="C0504D" w:themeColor="accent2"/>
          <w:sz w:val="32"/>
          <w:szCs w:val="32"/>
        </w:rPr>
      </w:pPr>
      <w:proofErr w:type="gramStart"/>
      <w:r w:rsidRPr="00613EBB">
        <w:rPr>
          <w:b/>
          <w:bCs/>
          <w:color w:val="000000" w:themeColor="text1"/>
          <w:sz w:val="32"/>
          <w:szCs w:val="32"/>
        </w:rPr>
        <w:t xml:space="preserve">Wisdom </w:t>
      </w:r>
      <w:r w:rsidRPr="00613EBB">
        <w:rPr>
          <w:b/>
          <w:bCs/>
          <w:sz w:val="24"/>
          <w:szCs w:val="24"/>
        </w:rPr>
        <w:t>:</w:t>
      </w:r>
      <w:proofErr w:type="gramEnd"/>
      <w:r w:rsidRPr="00613EBB">
        <w:rPr>
          <w:b/>
          <w:bCs/>
          <w:sz w:val="24"/>
          <w:szCs w:val="24"/>
        </w:rPr>
        <w:t xml:space="preserve"> When knowledge is applied effectively, it leads to wisdom.</w:t>
      </w:r>
    </w:p>
    <w:p w14:paraId="32F50934" w14:textId="749DE192" w:rsidR="0030038B" w:rsidRPr="00613EBB" w:rsidRDefault="0030038B" w:rsidP="0030038B">
      <w:pPr>
        <w:rPr>
          <w:b/>
          <w:bCs/>
          <w:color w:val="000000" w:themeColor="text1"/>
          <w:sz w:val="32"/>
          <w:szCs w:val="32"/>
        </w:rPr>
      </w:pPr>
      <w:r w:rsidRPr="00613EBB">
        <w:rPr>
          <w:b/>
          <w:bCs/>
          <w:color w:val="000000" w:themeColor="text1"/>
          <w:sz w:val="32"/>
          <w:szCs w:val="32"/>
        </w:rPr>
        <w:t xml:space="preserve">Arrows indicate:  </w:t>
      </w:r>
    </w:p>
    <w:p w14:paraId="7D6EF09F" w14:textId="77777777" w:rsidR="0030038B" w:rsidRPr="00613EBB" w:rsidRDefault="0030038B">
      <w:pPr>
        <w:numPr>
          <w:ilvl w:val="0"/>
          <w:numId w:val="37"/>
        </w:numPr>
        <w:rPr>
          <w:b/>
          <w:bCs/>
          <w:sz w:val="28"/>
          <w:szCs w:val="28"/>
        </w:rPr>
      </w:pPr>
      <w:r w:rsidRPr="0030038B">
        <w:rPr>
          <w:b/>
          <w:bCs/>
        </w:rPr>
        <w:t>"</w:t>
      </w:r>
      <w:r w:rsidRPr="00613EBB">
        <w:rPr>
          <w:b/>
          <w:bCs/>
          <w:sz w:val="28"/>
          <w:szCs w:val="28"/>
        </w:rPr>
        <w:t xml:space="preserve">With time" (transition from </w:t>
      </w:r>
      <w:r w:rsidRPr="00613EBB">
        <w:rPr>
          <w:b/>
          <w:bCs/>
          <w:color w:val="92D050"/>
          <w:sz w:val="28"/>
          <w:szCs w:val="28"/>
        </w:rPr>
        <w:t xml:space="preserve">Information </w:t>
      </w:r>
      <w:r w:rsidRPr="00613EBB">
        <w:rPr>
          <w:b/>
          <w:bCs/>
          <w:sz w:val="28"/>
          <w:szCs w:val="28"/>
        </w:rPr>
        <w:t xml:space="preserve">to </w:t>
      </w:r>
      <w:r w:rsidRPr="00613EBB">
        <w:rPr>
          <w:b/>
          <w:bCs/>
          <w:color w:val="92D050"/>
          <w:sz w:val="28"/>
          <w:szCs w:val="28"/>
        </w:rPr>
        <w:t>Knowledge</w:t>
      </w:r>
      <w:r w:rsidRPr="00613EBB">
        <w:rPr>
          <w:b/>
          <w:bCs/>
          <w:sz w:val="28"/>
          <w:szCs w:val="28"/>
        </w:rPr>
        <w:t>).</w:t>
      </w:r>
    </w:p>
    <w:p w14:paraId="0CB0315B" w14:textId="739161F4" w:rsidR="0030038B" w:rsidRPr="00613EBB" w:rsidRDefault="0030038B">
      <w:pPr>
        <w:numPr>
          <w:ilvl w:val="0"/>
          <w:numId w:val="37"/>
        </w:numPr>
        <w:rPr>
          <w:b/>
          <w:bCs/>
          <w:sz w:val="28"/>
          <w:szCs w:val="28"/>
        </w:rPr>
      </w:pPr>
      <w:r w:rsidRPr="00613EBB">
        <w:rPr>
          <w:b/>
          <w:bCs/>
          <w:sz w:val="28"/>
          <w:szCs w:val="28"/>
        </w:rPr>
        <w:lastRenderedPageBreak/>
        <w:t xml:space="preserve">"Applied" (transition from </w:t>
      </w:r>
      <w:r w:rsidRPr="00613EBB">
        <w:rPr>
          <w:b/>
          <w:bCs/>
          <w:color w:val="92D050"/>
          <w:sz w:val="28"/>
          <w:szCs w:val="28"/>
        </w:rPr>
        <w:t xml:space="preserve">Knowledge </w:t>
      </w:r>
      <w:r w:rsidRPr="00613EBB">
        <w:rPr>
          <w:b/>
          <w:bCs/>
          <w:sz w:val="28"/>
          <w:szCs w:val="28"/>
        </w:rPr>
        <w:t xml:space="preserve">to </w:t>
      </w:r>
      <w:r w:rsidRPr="00613EBB">
        <w:rPr>
          <w:b/>
          <w:bCs/>
          <w:color w:val="92D050"/>
          <w:sz w:val="28"/>
          <w:szCs w:val="28"/>
        </w:rPr>
        <w:t>Wisdom</w:t>
      </w:r>
      <w:r w:rsidRPr="00613EBB">
        <w:rPr>
          <w:b/>
          <w:bCs/>
          <w:sz w:val="28"/>
          <w:szCs w:val="28"/>
        </w:rPr>
        <w:t>).</w:t>
      </w:r>
    </w:p>
    <w:p w14:paraId="446F52F6" w14:textId="6BF09230" w:rsidR="000970F2" w:rsidRDefault="000970F2" w:rsidP="000970F2">
      <w:pPr>
        <w:rPr>
          <w:b/>
          <w:bCs/>
        </w:rPr>
      </w:pPr>
    </w:p>
    <w:p w14:paraId="389DAB3C" w14:textId="77777777" w:rsidR="000970F2" w:rsidRDefault="000970F2" w:rsidP="000970F2">
      <w:pPr>
        <w:rPr>
          <w:b/>
          <w:bCs/>
        </w:rPr>
      </w:pPr>
    </w:p>
    <w:p w14:paraId="1EB7F726" w14:textId="77777777" w:rsidR="00613EBB" w:rsidRPr="00613EBB" w:rsidRDefault="00613EBB" w:rsidP="00613EBB">
      <w:pPr>
        <w:rPr>
          <w:b/>
          <w:bCs/>
          <w:i/>
          <w:iCs/>
          <w:sz w:val="32"/>
          <w:szCs w:val="32"/>
        </w:rPr>
      </w:pPr>
      <w:r w:rsidRPr="00613EBB">
        <w:rPr>
          <w:b/>
          <w:bCs/>
          <w:i/>
          <w:iCs/>
          <w:sz w:val="32"/>
          <w:szCs w:val="32"/>
        </w:rPr>
        <w:t>Data → Input → Processing → Output</w:t>
      </w:r>
    </w:p>
    <w:p w14:paraId="12914047" w14:textId="77777777" w:rsidR="00613EBB" w:rsidRPr="00613EBB" w:rsidRDefault="00613EBB" w:rsidP="00613EBB">
      <w:pPr>
        <w:rPr>
          <w:b/>
          <w:bCs/>
          <w:i/>
          <w:iCs/>
          <w:sz w:val="32"/>
          <w:szCs w:val="32"/>
        </w:rPr>
      </w:pPr>
      <w:r w:rsidRPr="00613EBB">
        <w:rPr>
          <w:b/>
          <w:bCs/>
          <w:i/>
          <w:iCs/>
          <w:sz w:val="32"/>
          <w:szCs w:val="32"/>
        </w:rPr>
        <w:t>Wisdom → Knowledge → Information</w:t>
      </w:r>
    </w:p>
    <w:p w14:paraId="695BA49B" w14:textId="77777777" w:rsidR="00613EBB" w:rsidRPr="00613EBB" w:rsidRDefault="00613EBB" w:rsidP="00613EBB">
      <w:pPr>
        <w:rPr>
          <w:b/>
          <w:bCs/>
          <w:i/>
          <w:iCs/>
          <w:sz w:val="32"/>
          <w:szCs w:val="32"/>
        </w:rPr>
      </w:pPr>
      <w:r w:rsidRPr="00613EBB">
        <w:rPr>
          <w:b/>
          <w:bCs/>
          <w:i/>
          <w:iCs/>
          <w:sz w:val="32"/>
          <w:szCs w:val="32"/>
        </w:rPr>
        <w:t>Applied → With Time</w:t>
      </w:r>
    </w:p>
    <w:p w14:paraId="1C31891E" w14:textId="77777777" w:rsidR="000970F2" w:rsidRDefault="000970F2" w:rsidP="000970F2">
      <w:pPr>
        <w:rPr>
          <w:b/>
          <w:bCs/>
        </w:rPr>
      </w:pPr>
    </w:p>
    <w:p w14:paraId="6DFD3F6F" w14:textId="77777777" w:rsidR="000970F2" w:rsidRDefault="000970F2" w:rsidP="000970F2">
      <w:pPr>
        <w:rPr>
          <w:b/>
          <w:bCs/>
        </w:rPr>
      </w:pPr>
    </w:p>
    <w:p w14:paraId="2F729BFB" w14:textId="77777777" w:rsidR="000970F2" w:rsidRDefault="000970F2" w:rsidP="000970F2">
      <w:pPr>
        <w:rPr>
          <w:b/>
          <w:bCs/>
        </w:rPr>
      </w:pPr>
    </w:p>
    <w:p w14:paraId="7A8C1BF7" w14:textId="77777777" w:rsidR="000970F2" w:rsidRDefault="000970F2" w:rsidP="000970F2">
      <w:pPr>
        <w:rPr>
          <w:b/>
          <w:bCs/>
        </w:rPr>
      </w:pPr>
    </w:p>
    <w:p w14:paraId="320C3732" w14:textId="77777777" w:rsidR="000970F2" w:rsidRDefault="000970F2" w:rsidP="000970F2">
      <w:pPr>
        <w:rPr>
          <w:b/>
          <w:bCs/>
        </w:rPr>
      </w:pPr>
    </w:p>
    <w:p w14:paraId="4DF2B336" w14:textId="77777777" w:rsidR="000970F2" w:rsidRDefault="000970F2" w:rsidP="000970F2">
      <w:pPr>
        <w:rPr>
          <w:b/>
          <w:bCs/>
        </w:rPr>
      </w:pPr>
    </w:p>
    <w:p w14:paraId="7ABFC2FC" w14:textId="77777777" w:rsidR="000970F2" w:rsidRDefault="000970F2" w:rsidP="000970F2">
      <w:pPr>
        <w:rPr>
          <w:b/>
          <w:bCs/>
        </w:rPr>
      </w:pPr>
    </w:p>
    <w:p w14:paraId="3610C39A" w14:textId="77777777" w:rsidR="000970F2" w:rsidRDefault="000970F2" w:rsidP="000970F2">
      <w:pPr>
        <w:rPr>
          <w:b/>
          <w:bCs/>
        </w:rPr>
      </w:pPr>
    </w:p>
    <w:p w14:paraId="1B135561" w14:textId="77777777" w:rsidR="000970F2" w:rsidRDefault="000970F2" w:rsidP="000970F2">
      <w:pPr>
        <w:rPr>
          <w:b/>
          <w:bCs/>
        </w:rPr>
      </w:pPr>
    </w:p>
    <w:p w14:paraId="7100B15E" w14:textId="77777777" w:rsidR="000970F2" w:rsidRDefault="000970F2" w:rsidP="000970F2">
      <w:pPr>
        <w:rPr>
          <w:b/>
          <w:bCs/>
        </w:rPr>
      </w:pPr>
    </w:p>
    <w:p w14:paraId="4168084E" w14:textId="77777777" w:rsidR="000970F2" w:rsidRDefault="000970F2" w:rsidP="000970F2">
      <w:pPr>
        <w:rPr>
          <w:b/>
          <w:bCs/>
        </w:rPr>
      </w:pPr>
    </w:p>
    <w:p w14:paraId="397D0999" w14:textId="77777777" w:rsidR="000970F2" w:rsidRDefault="000970F2" w:rsidP="000970F2">
      <w:pPr>
        <w:rPr>
          <w:b/>
          <w:bCs/>
        </w:rPr>
      </w:pPr>
    </w:p>
    <w:p w14:paraId="6CB4683A" w14:textId="77777777" w:rsidR="000970F2" w:rsidRDefault="000970F2" w:rsidP="000970F2">
      <w:pPr>
        <w:rPr>
          <w:b/>
          <w:bCs/>
        </w:rPr>
      </w:pPr>
    </w:p>
    <w:p w14:paraId="4C86E5EF" w14:textId="77777777" w:rsidR="000970F2" w:rsidRDefault="000970F2" w:rsidP="000970F2">
      <w:pPr>
        <w:rPr>
          <w:b/>
          <w:bCs/>
        </w:rPr>
      </w:pPr>
    </w:p>
    <w:p w14:paraId="3B980B1D" w14:textId="77777777" w:rsidR="000970F2" w:rsidRDefault="000970F2" w:rsidP="000970F2">
      <w:pPr>
        <w:rPr>
          <w:b/>
          <w:bCs/>
        </w:rPr>
      </w:pPr>
    </w:p>
    <w:p w14:paraId="3C65CBA3" w14:textId="77777777" w:rsidR="000970F2" w:rsidRDefault="000970F2" w:rsidP="000970F2">
      <w:pPr>
        <w:rPr>
          <w:b/>
          <w:bCs/>
        </w:rPr>
      </w:pPr>
    </w:p>
    <w:p w14:paraId="044BC2AA" w14:textId="77777777" w:rsidR="000970F2" w:rsidRDefault="000970F2" w:rsidP="000970F2">
      <w:pPr>
        <w:rPr>
          <w:b/>
          <w:bCs/>
        </w:rPr>
      </w:pPr>
    </w:p>
    <w:p w14:paraId="2D26C82E" w14:textId="77777777" w:rsidR="000970F2" w:rsidRDefault="000970F2" w:rsidP="000970F2">
      <w:pPr>
        <w:rPr>
          <w:b/>
          <w:bCs/>
        </w:rPr>
      </w:pPr>
    </w:p>
    <w:p w14:paraId="29052A48" w14:textId="77777777" w:rsidR="000970F2" w:rsidRDefault="000970F2" w:rsidP="000970F2">
      <w:pPr>
        <w:rPr>
          <w:b/>
          <w:bCs/>
        </w:rPr>
      </w:pPr>
    </w:p>
    <w:p w14:paraId="674E27CC" w14:textId="77777777" w:rsidR="000970F2" w:rsidRDefault="000970F2" w:rsidP="000970F2">
      <w:pPr>
        <w:rPr>
          <w:b/>
          <w:bCs/>
        </w:rPr>
      </w:pPr>
    </w:p>
    <w:p w14:paraId="77D7CD8F" w14:textId="77777777" w:rsidR="000970F2" w:rsidRDefault="000970F2" w:rsidP="000970F2">
      <w:pPr>
        <w:ind w:left="720"/>
        <w:rPr>
          <w:b/>
          <w:bCs/>
        </w:rPr>
      </w:pPr>
    </w:p>
    <w:p w14:paraId="6C4C06B9" w14:textId="77777777" w:rsidR="00F7682C" w:rsidRDefault="00F7682C" w:rsidP="001452CA">
      <w:pPr>
        <w:rPr>
          <w:b/>
          <w:bCs/>
        </w:rPr>
      </w:pPr>
    </w:p>
    <w:p w14:paraId="0B10C337" w14:textId="77777777" w:rsidR="00F7682C" w:rsidRDefault="00F7682C" w:rsidP="001452CA">
      <w:pPr>
        <w:rPr>
          <w:b/>
          <w:bCs/>
        </w:rPr>
      </w:pPr>
    </w:p>
    <w:p w14:paraId="74DC3133" w14:textId="24C09494" w:rsidR="00E32DFD" w:rsidRDefault="00E32DFD" w:rsidP="001452CA">
      <w:pPr>
        <w:rPr>
          <w:b/>
          <w:bCs/>
        </w:rPr>
      </w:pPr>
      <w:r>
        <w:rPr>
          <w:b/>
          <w:bCs/>
        </w:rPr>
        <w:t xml:space="preserve">                                           </w:t>
      </w:r>
      <w:r w:rsidRPr="001452CA">
        <w:rPr>
          <w:b/>
          <w:bCs/>
        </w:rPr>
        <w:t xml:space="preserve">Compiler and an Interpreter </w:t>
      </w:r>
    </w:p>
    <w:p w14:paraId="124CD0BF" w14:textId="4F546CBB" w:rsidR="001452CA" w:rsidRPr="001452CA" w:rsidRDefault="001452CA" w:rsidP="001452CA">
      <w:pPr>
        <w:rPr>
          <w:b/>
          <w:bCs/>
        </w:rPr>
      </w:pPr>
      <w:r w:rsidRPr="001452CA">
        <w:rPr>
          <w:b/>
          <w:bCs/>
        </w:rPr>
        <w:t>1. What is a Compiler?</w:t>
      </w:r>
    </w:p>
    <w:p w14:paraId="27F0DCDF" w14:textId="77777777" w:rsidR="001452CA" w:rsidRPr="001452CA" w:rsidRDefault="001452CA" w:rsidP="001452CA">
      <w:r w:rsidRPr="001452CA">
        <w:t>A compiler is a program that translates source code from a programming language (C++) into machine code that the computer can understand and execute. This is necessary because computers do not directly understand high-level programming languages.</w:t>
      </w:r>
    </w:p>
    <w:p w14:paraId="5E56144D" w14:textId="77777777" w:rsidR="001452CA" w:rsidRDefault="001452CA" w:rsidP="001452CA">
      <w:r w:rsidRPr="001452CA">
        <w:t>The compiler doesn’t care about the file extension (such as .</w:t>
      </w:r>
      <w:proofErr w:type="spellStart"/>
      <w:r w:rsidRPr="001452CA">
        <w:t>cpp</w:t>
      </w:r>
      <w:proofErr w:type="spellEnd"/>
      <w:r w:rsidRPr="001452CA">
        <w:t xml:space="preserve"> for C++). It only processes the actual code inside the file. Interestingly, code can even exist inside files with extensions like .jpg or .</w:t>
      </w:r>
      <w:proofErr w:type="spellStart"/>
      <w:r w:rsidRPr="001452CA">
        <w:t>png</w:t>
      </w:r>
      <w:proofErr w:type="spellEnd"/>
      <w:r w:rsidRPr="001452CA">
        <w:t>, though this is not common practice.</w:t>
      </w:r>
    </w:p>
    <w:p w14:paraId="72F6EA66" w14:textId="0CB58BAE" w:rsidR="00687F36" w:rsidRPr="00687F36" w:rsidRDefault="00687F36" w:rsidP="00687F36"/>
    <w:p w14:paraId="7B7194D9" w14:textId="65263C4E" w:rsidR="008A6192" w:rsidRDefault="00613EBB" w:rsidP="00183DA3">
      <w:pPr>
        <w:jc w:val="center"/>
        <w:rPr>
          <w:color w:val="FF0000"/>
          <w:sz w:val="32"/>
          <w:szCs w:val="32"/>
        </w:rPr>
      </w:pPr>
      <w:r w:rsidRPr="00183DA3">
        <w:rPr>
          <w:color w:val="FF0000"/>
          <w:sz w:val="32"/>
          <w:szCs w:val="32"/>
        </w:rPr>
        <w:t>C</w:t>
      </w:r>
      <w:r w:rsidR="00183DA3" w:rsidRPr="00183DA3">
        <w:rPr>
          <w:color w:val="FF0000"/>
          <w:sz w:val="32"/>
          <w:szCs w:val="32"/>
        </w:rPr>
        <w:t>ompiler</w:t>
      </w:r>
    </w:p>
    <w:p w14:paraId="5D545A9D" w14:textId="77777777" w:rsidR="00613EBB" w:rsidRPr="00613EBB" w:rsidRDefault="00613EBB" w:rsidP="00613EBB">
      <w:pPr>
        <w:rPr>
          <w:sz w:val="32"/>
          <w:szCs w:val="32"/>
        </w:rPr>
      </w:pPr>
      <w:r w:rsidRPr="00613EBB">
        <w:rPr>
          <w:sz w:val="32"/>
          <w:szCs w:val="32"/>
        </w:rPr>
        <w:t>Here's a concise summary:</w:t>
      </w:r>
    </w:p>
    <w:p w14:paraId="082515E0" w14:textId="77777777" w:rsidR="00613EBB" w:rsidRPr="00613EBB" w:rsidRDefault="00613EBB" w:rsidP="00613EBB">
      <w:pPr>
        <w:numPr>
          <w:ilvl w:val="0"/>
          <w:numId w:val="158"/>
        </w:numPr>
        <w:rPr>
          <w:sz w:val="32"/>
          <w:szCs w:val="32"/>
        </w:rPr>
      </w:pPr>
      <w:r w:rsidRPr="00613EBB">
        <w:rPr>
          <w:b/>
          <w:bCs/>
          <w:sz w:val="32"/>
          <w:szCs w:val="32"/>
        </w:rPr>
        <w:t>Source Code</w:t>
      </w:r>
      <w:r w:rsidRPr="00613EBB">
        <w:rPr>
          <w:sz w:val="32"/>
          <w:szCs w:val="32"/>
        </w:rPr>
        <w:t xml:space="preserve"> (C++): The original code written by the programmer.</w:t>
      </w:r>
    </w:p>
    <w:p w14:paraId="11C4F584" w14:textId="77777777" w:rsidR="00613EBB" w:rsidRPr="00613EBB" w:rsidRDefault="00613EBB" w:rsidP="00613EBB">
      <w:pPr>
        <w:numPr>
          <w:ilvl w:val="0"/>
          <w:numId w:val="158"/>
        </w:numPr>
        <w:rPr>
          <w:sz w:val="32"/>
          <w:szCs w:val="32"/>
        </w:rPr>
      </w:pPr>
      <w:r w:rsidRPr="00613EBB">
        <w:rPr>
          <w:b/>
          <w:bCs/>
          <w:sz w:val="32"/>
          <w:szCs w:val="32"/>
        </w:rPr>
        <w:t>Compiler</w:t>
      </w:r>
      <w:r w:rsidRPr="00613EBB">
        <w:rPr>
          <w:sz w:val="32"/>
          <w:szCs w:val="32"/>
        </w:rPr>
        <w:t xml:space="preserve"> (PL): Converts source code into object code.</w:t>
      </w:r>
    </w:p>
    <w:p w14:paraId="4C0B72D6" w14:textId="77777777" w:rsidR="00613EBB" w:rsidRPr="00613EBB" w:rsidRDefault="00613EBB" w:rsidP="00613EBB">
      <w:pPr>
        <w:numPr>
          <w:ilvl w:val="0"/>
          <w:numId w:val="158"/>
        </w:numPr>
        <w:rPr>
          <w:sz w:val="32"/>
          <w:szCs w:val="32"/>
        </w:rPr>
      </w:pPr>
      <w:r w:rsidRPr="00613EBB">
        <w:rPr>
          <w:b/>
          <w:bCs/>
          <w:sz w:val="32"/>
          <w:szCs w:val="32"/>
        </w:rPr>
        <w:t>Linker</w:t>
      </w:r>
      <w:r w:rsidRPr="00613EBB">
        <w:rPr>
          <w:sz w:val="32"/>
          <w:szCs w:val="32"/>
        </w:rPr>
        <w:t>: Combines object code with libraries to create an executable.</w:t>
      </w:r>
    </w:p>
    <w:p w14:paraId="6E416A2F" w14:textId="77777777" w:rsidR="00613EBB" w:rsidRPr="00613EBB" w:rsidRDefault="00613EBB" w:rsidP="00613EBB">
      <w:pPr>
        <w:numPr>
          <w:ilvl w:val="0"/>
          <w:numId w:val="158"/>
        </w:numPr>
        <w:rPr>
          <w:sz w:val="32"/>
          <w:szCs w:val="32"/>
        </w:rPr>
      </w:pPr>
      <w:r w:rsidRPr="00613EBB">
        <w:rPr>
          <w:b/>
          <w:bCs/>
          <w:sz w:val="32"/>
          <w:szCs w:val="32"/>
        </w:rPr>
        <w:t>Execution</w:t>
      </w:r>
      <w:r w:rsidRPr="00613EBB">
        <w:rPr>
          <w:sz w:val="32"/>
          <w:szCs w:val="32"/>
        </w:rPr>
        <w:t>: The program runs.</w:t>
      </w:r>
    </w:p>
    <w:p w14:paraId="5E93833C" w14:textId="77777777" w:rsidR="00613EBB" w:rsidRPr="00613EBB" w:rsidRDefault="00613EBB" w:rsidP="00613EBB">
      <w:pPr>
        <w:numPr>
          <w:ilvl w:val="0"/>
          <w:numId w:val="158"/>
        </w:numPr>
        <w:rPr>
          <w:sz w:val="32"/>
          <w:szCs w:val="32"/>
        </w:rPr>
      </w:pPr>
      <w:r w:rsidRPr="00613EBB">
        <w:rPr>
          <w:b/>
          <w:bCs/>
          <w:sz w:val="32"/>
          <w:szCs w:val="32"/>
        </w:rPr>
        <w:t>Loader</w:t>
      </w:r>
      <w:r w:rsidRPr="00613EBB">
        <w:rPr>
          <w:sz w:val="32"/>
          <w:szCs w:val="32"/>
        </w:rPr>
        <w:t>: Loads the program into memory.</w:t>
      </w:r>
    </w:p>
    <w:p w14:paraId="5C1E7FDE" w14:textId="77777777" w:rsidR="00613EBB" w:rsidRPr="00613EBB" w:rsidRDefault="00613EBB" w:rsidP="00613EBB">
      <w:pPr>
        <w:rPr>
          <w:sz w:val="32"/>
          <w:szCs w:val="32"/>
        </w:rPr>
      </w:pPr>
      <w:r w:rsidRPr="00613EBB">
        <w:rPr>
          <w:b/>
          <w:bCs/>
          <w:sz w:val="32"/>
          <w:szCs w:val="32"/>
        </w:rPr>
        <w:t>Output</w:t>
      </w:r>
      <w:r w:rsidRPr="00613EBB">
        <w:rPr>
          <w:sz w:val="32"/>
          <w:szCs w:val="32"/>
        </w:rPr>
        <w:t>:</w:t>
      </w:r>
    </w:p>
    <w:p w14:paraId="191C5725" w14:textId="77777777" w:rsidR="00613EBB" w:rsidRPr="00613EBB" w:rsidRDefault="00613EBB" w:rsidP="00613EBB">
      <w:pPr>
        <w:rPr>
          <w:sz w:val="32"/>
          <w:szCs w:val="32"/>
        </w:rPr>
      </w:pPr>
      <w:r w:rsidRPr="00613EBB">
        <w:rPr>
          <w:sz w:val="32"/>
          <w:szCs w:val="32"/>
        </w:rPr>
        <w:t>Name: Mohammed</w:t>
      </w:r>
    </w:p>
    <w:p w14:paraId="6F47E4B4" w14:textId="77777777" w:rsidR="00613EBB" w:rsidRPr="00613EBB" w:rsidRDefault="00613EBB" w:rsidP="00613EBB">
      <w:pPr>
        <w:rPr>
          <w:sz w:val="32"/>
          <w:szCs w:val="32"/>
        </w:rPr>
      </w:pPr>
      <w:r w:rsidRPr="00613EBB">
        <w:rPr>
          <w:sz w:val="32"/>
          <w:szCs w:val="32"/>
        </w:rPr>
        <w:t>Age: 44</w:t>
      </w:r>
    </w:p>
    <w:p w14:paraId="27FCFC2F" w14:textId="77777777" w:rsidR="00613EBB" w:rsidRPr="00613EBB" w:rsidRDefault="00613EBB" w:rsidP="00613EBB">
      <w:pPr>
        <w:rPr>
          <w:sz w:val="32"/>
          <w:szCs w:val="32"/>
        </w:rPr>
      </w:pPr>
    </w:p>
    <w:p w14:paraId="2DAD56EA" w14:textId="77777777" w:rsidR="00613EBB" w:rsidRPr="00183DA3" w:rsidRDefault="00613EBB" w:rsidP="00183DA3">
      <w:pPr>
        <w:jc w:val="center"/>
        <w:rPr>
          <w:sz w:val="32"/>
          <w:szCs w:val="32"/>
        </w:rPr>
      </w:pPr>
    </w:p>
    <w:p w14:paraId="0FD56BDA" w14:textId="00CFABA5" w:rsidR="00183DA3" w:rsidRDefault="00CA0968" w:rsidP="001452CA">
      <w:r w:rsidRPr="00CA0968">
        <w:rPr>
          <w:noProof/>
        </w:rPr>
        <w:drawing>
          <wp:inline distT="0" distB="0" distL="0" distR="0" wp14:anchorId="39F888AC" wp14:editId="7FF165C3">
            <wp:extent cx="5486400" cy="2658110"/>
            <wp:effectExtent l="0" t="0" r="0" b="8890"/>
            <wp:docPr id="87218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83891" name=""/>
                    <pic:cNvPicPr/>
                  </pic:nvPicPr>
                  <pic:blipFill>
                    <a:blip r:embed="rId8"/>
                    <a:stretch>
                      <a:fillRect/>
                    </a:stretch>
                  </pic:blipFill>
                  <pic:spPr>
                    <a:xfrm>
                      <a:off x="0" y="0"/>
                      <a:ext cx="5486400" cy="2658110"/>
                    </a:xfrm>
                    <a:prstGeom prst="rect">
                      <a:avLst/>
                    </a:prstGeom>
                  </pic:spPr>
                </pic:pic>
              </a:graphicData>
            </a:graphic>
          </wp:inline>
        </w:drawing>
      </w:r>
    </w:p>
    <w:p w14:paraId="7A41267A" w14:textId="77777777" w:rsidR="00E32DFD" w:rsidRDefault="00E32DFD" w:rsidP="001452CA"/>
    <w:p w14:paraId="5B22028D" w14:textId="77777777" w:rsidR="00B66FAC" w:rsidRDefault="00B66FAC" w:rsidP="001452CA"/>
    <w:p w14:paraId="70B323C9" w14:textId="77777777" w:rsidR="00B66FAC" w:rsidRDefault="00B66FAC" w:rsidP="001452CA"/>
    <w:p w14:paraId="234B5B21" w14:textId="3F25D72C" w:rsidR="00B66FAC" w:rsidRDefault="00E32DFD" w:rsidP="00B66FAC">
      <w:pPr>
        <w:rPr>
          <w:b/>
          <w:bCs/>
        </w:rPr>
      </w:pPr>
      <w:r>
        <w:rPr>
          <w:b/>
          <w:bCs/>
        </w:rPr>
        <w:t xml:space="preserve">2. </w:t>
      </w:r>
      <w:r w:rsidRPr="001452CA">
        <w:rPr>
          <w:b/>
          <w:bCs/>
        </w:rPr>
        <w:t>Interpreter</w:t>
      </w:r>
    </w:p>
    <w:p w14:paraId="450C35DB" w14:textId="1382692B" w:rsidR="00B66FAC" w:rsidRPr="00B66FAC" w:rsidRDefault="00B66FAC" w:rsidP="00B66FAC">
      <w:pPr>
        <w:rPr>
          <w:b/>
          <w:bCs/>
        </w:rPr>
      </w:pPr>
      <w:r w:rsidRPr="00B66FAC">
        <w:rPr>
          <w:b/>
          <w:bCs/>
          <w:noProof/>
        </w:rPr>
        <w:drawing>
          <wp:inline distT="0" distB="0" distL="0" distR="0" wp14:anchorId="3A17FB30" wp14:editId="2C36B606">
            <wp:extent cx="5486400" cy="2816225"/>
            <wp:effectExtent l="0" t="0" r="0" b="3175"/>
            <wp:docPr id="13617948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4827"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816225"/>
                    </a:xfrm>
                    <a:prstGeom prst="rect">
                      <a:avLst/>
                    </a:prstGeom>
                    <a:noFill/>
                    <a:ln>
                      <a:noFill/>
                    </a:ln>
                  </pic:spPr>
                </pic:pic>
              </a:graphicData>
            </a:graphic>
          </wp:inline>
        </w:drawing>
      </w:r>
    </w:p>
    <w:p w14:paraId="406AD839" w14:textId="77777777" w:rsidR="00B66FAC" w:rsidRPr="00B66FAC" w:rsidRDefault="00B66FAC" w:rsidP="00B66FAC">
      <w:pPr>
        <w:rPr>
          <w:b/>
          <w:bCs/>
        </w:rPr>
      </w:pPr>
    </w:p>
    <w:p w14:paraId="2755BE24" w14:textId="77777777" w:rsidR="001452CA" w:rsidRPr="001452CA" w:rsidRDefault="001452CA" w:rsidP="001452CA">
      <w:pPr>
        <w:rPr>
          <w:b/>
          <w:bCs/>
        </w:rPr>
      </w:pPr>
      <w:r w:rsidRPr="001452CA">
        <w:rPr>
          <w:b/>
          <w:bCs/>
        </w:rPr>
        <w:lastRenderedPageBreak/>
        <w:t>2. Difference Between a Compiler and an Interpreter</w:t>
      </w:r>
    </w:p>
    <w:p w14:paraId="14F071D5" w14:textId="674BA269" w:rsidR="00827674" w:rsidRDefault="001452CA" w:rsidP="00827674">
      <w:r w:rsidRPr="001452CA">
        <w:t>A compiler translates the entire program into machine code before execution, while an interpreter translates and executes the code line-by-line, without generating a full machine code file.</w:t>
      </w:r>
    </w:p>
    <w:p w14:paraId="4DCB08F9" w14:textId="77777777" w:rsidR="00827674" w:rsidRPr="00827674" w:rsidRDefault="00827674" w:rsidP="00827674">
      <w:pPr>
        <w:rPr>
          <w:b/>
          <w:bCs/>
          <w:sz w:val="28"/>
          <w:szCs w:val="28"/>
        </w:rPr>
      </w:pPr>
      <w:r w:rsidRPr="00827674">
        <w:rPr>
          <w:b/>
          <w:bCs/>
          <w:sz w:val="28"/>
          <w:szCs w:val="28"/>
        </w:rPr>
        <w:t>What is a Header File?</w:t>
      </w:r>
    </w:p>
    <w:p w14:paraId="01240603" w14:textId="77777777" w:rsidR="00827674" w:rsidRPr="00827674" w:rsidRDefault="00827674" w:rsidP="00827674">
      <w:pPr>
        <w:rPr>
          <w:b/>
          <w:bCs/>
          <w:sz w:val="28"/>
          <w:szCs w:val="28"/>
        </w:rPr>
      </w:pPr>
      <w:r w:rsidRPr="00827674">
        <w:rPr>
          <w:b/>
          <w:bCs/>
          <w:sz w:val="28"/>
          <w:szCs w:val="28"/>
        </w:rPr>
        <w:t>A header file contains reusable functions and code, usually with a .h extension. It helps organize code and prevent repetition by using the #include directive.</w:t>
      </w:r>
    </w:p>
    <w:p w14:paraId="5E07547D" w14:textId="77777777" w:rsidR="00827674" w:rsidRPr="00827674" w:rsidRDefault="00827674" w:rsidP="00827674">
      <w:pPr>
        <w:rPr>
          <w:b/>
          <w:bCs/>
          <w:sz w:val="28"/>
          <w:szCs w:val="28"/>
        </w:rPr>
      </w:pPr>
      <w:r w:rsidRPr="00827674">
        <w:rPr>
          <w:b/>
          <w:bCs/>
          <w:sz w:val="28"/>
          <w:szCs w:val="28"/>
        </w:rPr>
        <w:pict w14:anchorId="2392B233">
          <v:rect id="_x0000_i1957" style="width:0;height:1.5pt" o:hralign="center" o:hrstd="t" o:hr="t" fillcolor="#a0a0a0" stroked="f"/>
        </w:pict>
      </w:r>
    </w:p>
    <w:p w14:paraId="5A41307A" w14:textId="77777777" w:rsidR="00827674" w:rsidRPr="00827674" w:rsidRDefault="00827674" w:rsidP="00827674">
      <w:pPr>
        <w:rPr>
          <w:b/>
          <w:bCs/>
          <w:sz w:val="28"/>
          <w:szCs w:val="28"/>
        </w:rPr>
      </w:pPr>
      <w:r w:rsidRPr="00827674">
        <w:rPr>
          <w:b/>
          <w:bCs/>
          <w:sz w:val="28"/>
          <w:szCs w:val="28"/>
        </w:rPr>
        <w:t>Types of #include Syntax</w:t>
      </w:r>
    </w:p>
    <w:p w14:paraId="11EDA14C" w14:textId="77777777" w:rsidR="00827674" w:rsidRPr="00827674" w:rsidRDefault="00827674" w:rsidP="00827674">
      <w:pPr>
        <w:numPr>
          <w:ilvl w:val="0"/>
          <w:numId w:val="159"/>
        </w:numPr>
        <w:rPr>
          <w:b/>
          <w:bCs/>
          <w:sz w:val="28"/>
          <w:szCs w:val="28"/>
        </w:rPr>
      </w:pPr>
      <w:r w:rsidRPr="00827674">
        <w:rPr>
          <w:b/>
          <w:bCs/>
          <w:sz w:val="28"/>
          <w:szCs w:val="28"/>
        </w:rPr>
        <w:t>Angle Brackets (&lt; &gt;):</w:t>
      </w:r>
    </w:p>
    <w:p w14:paraId="6451A671" w14:textId="77777777" w:rsidR="00827674" w:rsidRPr="00827674" w:rsidRDefault="00827674" w:rsidP="00827674">
      <w:pPr>
        <w:numPr>
          <w:ilvl w:val="0"/>
          <w:numId w:val="159"/>
        </w:numPr>
        <w:rPr>
          <w:b/>
          <w:bCs/>
          <w:sz w:val="28"/>
          <w:szCs w:val="28"/>
        </w:rPr>
      </w:pPr>
      <w:r w:rsidRPr="00827674">
        <w:rPr>
          <w:b/>
          <w:bCs/>
          <w:sz w:val="28"/>
          <w:szCs w:val="28"/>
        </w:rPr>
        <w:t>#include &lt;</w:t>
      </w:r>
      <w:proofErr w:type="spellStart"/>
      <w:r w:rsidRPr="00827674">
        <w:rPr>
          <w:b/>
          <w:bCs/>
          <w:sz w:val="28"/>
          <w:szCs w:val="28"/>
        </w:rPr>
        <w:t>filename.h</w:t>
      </w:r>
      <w:proofErr w:type="spellEnd"/>
      <w:r w:rsidRPr="00827674">
        <w:rPr>
          <w:b/>
          <w:bCs/>
          <w:sz w:val="28"/>
          <w:szCs w:val="28"/>
        </w:rPr>
        <w:t>&gt;</w:t>
      </w:r>
    </w:p>
    <w:p w14:paraId="2B6B21FB" w14:textId="77777777" w:rsidR="00827674" w:rsidRPr="00827674" w:rsidRDefault="00827674" w:rsidP="00827674">
      <w:pPr>
        <w:numPr>
          <w:ilvl w:val="1"/>
          <w:numId w:val="159"/>
        </w:numPr>
        <w:rPr>
          <w:b/>
          <w:bCs/>
          <w:sz w:val="28"/>
          <w:szCs w:val="28"/>
        </w:rPr>
      </w:pPr>
      <w:r w:rsidRPr="00827674">
        <w:rPr>
          <w:b/>
          <w:bCs/>
          <w:sz w:val="28"/>
          <w:szCs w:val="28"/>
        </w:rPr>
        <w:t>Used for system header files.</w:t>
      </w:r>
    </w:p>
    <w:p w14:paraId="4803675C" w14:textId="77777777" w:rsidR="00827674" w:rsidRPr="00827674" w:rsidRDefault="00827674" w:rsidP="00827674">
      <w:pPr>
        <w:numPr>
          <w:ilvl w:val="1"/>
          <w:numId w:val="159"/>
        </w:numPr>
        <w:rPr>
          <w:b/>
          <w:bCs/>
          <w:sz w:val="28"/>
          <w:szCs w:val="28"/>
        </w:rPr>
      </w:pPr>
      <w:r w:rsidRPr="00827674">
        <w:rPr>
          <w:b/>
          <w:bCs/>
          <w:sz w:val="28"/>
          <w:szCs w:val="28"/>
        </w:rPr>
        <w:t>Example: #include &lt;</w:t>
      </w:r>
      <w:proofErr w:type="spellStart"/>
      <w:r w:rsidRPr="00827674">
        <w:rPr>
          <w:b/>
          <w:bCs/>
          <w:sz w:val="28"/>
          <w:szCs w:val="28"/>
        </w:rPr>
        <w:t>stdio.h</w:t>
      </w:r>
      <w:proofErr w:type="spellEnd"/>
      <w:r w:rsidRPr="00827674">
        <w:rPr>
          <w:b/>
          <w:bCs/>
          <w:sz w:val="28"/>
          <w:szCs w:val="28"/>
        </w:rPr>
        <w:t>&gt;</w:t>
      </w:r>
    </w:p>
    <w:p w14:paraId="45A111B5" w14:textId="77777777" w:rsidR="00827674" w:rsidRPr="00827674" w:rsidRDefault="00827674" w:rsidP="00827674">
      <w:pPr>
        <w:numPr>
          <w:ilvl w:val="0"/>
          <w:numId w:val="159"/>
        </w:numPr>
        <w:rPr>
          <w:b/>
          <w:bCs/>
          <w:sz w:val="28"/>
          <w:szCs w:val="28"/>
        </w:rPr>
      </w:pPr>
      <w:r w:rsidRPr="00827674">
        <w:rPr>
          <w:b/>
          <w:bCs/>
          <w:sz w:val="28"/>
          <w:szCs w:val="28"/>
        </w:rPr>
        <w:t>Double Quotes (" "):</w:t>
      </w:r>
    </w:p>
    <w:p w14:paraId="4F312C10" w14:textId="77777777" w:rsidR="00827674" w:rsidRPr="00827674" w:rsidRDefault="00827674" w:rsidP="00827674">
      <w:pPr>
        <w:numPr>
          <w:ilvl w:val="0"/>
          <w:numId w:val="159"/>
        </w:numPr>
        <w:rPr>
          <w:b/>
          <w:bCs/>
          <w:sz w:val="28"/>
          <w:szCs w:val="28"/>
        </w:rPr>
      </w:pPr>
      <w:r w:rsidRPr="00827674">
        <w:rPr>
          <w:b/>
          <w:bCs/>
          <w:sz w:val="28"/>
          <w:szCs w:val="28"/>
        </w:rPr>
        <w:t>#include "</w:t>
      </w:r>
      <w:proofErr w:type="spellStart"/>
      <w:r w:rsidRPr="00827674">
        <w:rPr>
          <w:b/>
          <w:bCs/>
          <w:sz w:val="28"/>
          <w:szCs w:val="28"/>
        </w:rPr>
        <w:t>filename.h</w:t>
      </w:r>
      <w:proofErr w:type="spellEnd"/>
      <w:r w:rsidRPr="00827674">
        <w:rPr>
          <w:b/>
          <w:bCs/>
          <w:sz w:val="28"/>
          <w:szCs w:val="28"/>
        </w:rPr>
        <w:t>"</w:t>
      </w:r>
    </w:p>
    <w:p w14:paraId="2C743D74" w14:textId="77777777" w:rsidR="00827674" w:rsidRPr="00827674" w:rsidRDefault="00827674" w:rsidP="00827674">
      <w:pPr>
        <w:numPr>
          <w:ilvl w:val="1"/>
          <w:numId w:val="159"/>
        </w:numPr>
        <w:rPr>
          <w:b/>
          <w:bCs/>
          <w:sz w:val="28"/>
          <w:szCs w:val="28"/>
        </w:rPr>
      </w:pPr>
      <w:r w:rsidRPr="00827674">
        <w:rPr>
          <w:b/>
          <w:bCs/>
          <w:sz w:val="28"/>
          <w:szCs w:val="28"/>
        </w:rPr>
        <w:t>Used for user-defined header files.</w:t>
      </w:r>
    </w:p>
    <w:p w14:paraId="0266443D" w14:textId="77777777" w:rsidR="00827674" w:rsidRPr="00827674" w:rsidRDefault="00827674" w:rsidP="00827674">
      <w:pPr>
        <w:numPr>
          <w:ilvl w:val="1"/>
          <w:numId w:val="159"/>
        </w:numPr>
        <w:rPr>
          <w:b/>
          <w:bCs/>
          <w:sz w:val="28"/>
          <w:szCs w:val="28"/>
        </w:rPr>
      </w:pPr>
      <w:r w:rsidRPr="00827674">
        <w:rPr>
          <w:b/>
          <w:bCs/>
          <w:sz w:val="28"/>
          <w:szCs w:val="28"/>
        </w:rPr>
        <w:t>Example: #include "</w:t>
      </w:r>
      <w:proofErr w:type="spellStart"/>
      <w:r w:rsidRPr="00827674">
        <w:rPr>
          <w:b/>
          <w:bCs/>
          <w:sz w:val="28"/>
          <w:szCs w:val="28"/>
        </w:rPr>
        <w:t>myheader.h</w:t>
      </w:r>
      <w:proofErr w:type="spellEnd"/>
      <w:r w:rsidRPr="00827674">
        <w:rPr>
          <w:b/>
          <w:bCs/>
          <w:sz w:val="28"/>
          <w:szCs w:val="28"/>
        </w:rPr>
        <w:t>"</w:t>
      </w:r>
    </w:p>
    <w:p w14:paraId="4B375844" w14:textId="77777777" w:rsidR="001E59EC" w:rsidRPr="00827674" w:rsidRDefault="001E59EC" w:rsidP="001452CA">
      <w:pPr>
        <w:rPr>
          <w:sz w:val="28"/>
          <w:szCs w:val="28"/>
        </w:rPr>
      </w:pPr>
    </w:p>
    <w:p w14:paraId="7B2CB800" w14:textId="77777777" w:rsidR="00827674" w:rsidRPr="00827674" w:rsidRDefault="00827674" w:rsidP="00827674">
      <w:pPr>
        <w:rPr>
          <w:b/>
          <w:bCs/>
          <w:noProof/>
          <w:sz w:val="28"/>
          <w:szCs w:val="28"/>
        </w:rPr>
      </w:pPr>
      <w:r w:rsidRPr="00827674">
        <w:rPr>
          <w:b/>
          <w:bCs/>
          <w:noProof/>
          <w:sz w:val="28"/>
          <w:szCs w:val="28"/>
        </w:rPr>
        <w:t>Header File Syntax</w:t>
      </w:r>
    </w:p>
    <w:p w14:paraId="7D9BDA4C" w14:textId="77777777" w:rsidR="00827674" w:rsidRPr="00827674" w:rsidRDefault="00827674" w:rsidP="00827674">
      <w:pPr>
        <w:numPr>
          <w:ilvl w:val="0"/>
          <w:numId w:val="160"/>
        </w:numPr>
        <w:rPr>
          <w:noProof/>
          <w:sz w:val="28"/>
          <w:szCs w:val="28"/>
        </w:rPr>
      </w:pPr>
      <w:r w:rsidRPr="00827674">
        <w:rPr>
          <w:b/>
          <w:bCs/>
          <w:noProof/>
          <w:sz w:val="28"/>
          <w:szCs w:val="28"/>
        </w:rPr>
        <w:t>Standard Header File in System Directory</w:t>
      </w:r>
      <w:r w:rsidRPr="00827674">
        <w:rPr>
          <w:noProof/>
          <w:sz w:val="28"/>
          <w:szCs w:val="28"/>
        </w:rPr>
        <w:t>:</w:t>
      </w:r>
    </w:p>
    <w:p w14:paraId="5F129104" w14:textId="77777777" w:rsidR="00827674" w:rsidRPr="00827674" w:rsidRDefault="00827674" w:rsidP="00827674">
      <w:pPr>
        <w:numPr>
          <w:ilvl w:val="0"/>
          <w:numId w:val="160"/>
        </w:numPr>
        <w:rPr>
          <w:noProof/>
          <w:sz w:val="28"/>
          <w:szCs w:val="28"/>
        </w:rPr>
      </w:pPr>
      <w:r w:rsidRPr="00827674">
        <w:rPr>
          <w:noProof/>
          <w:sz w:val="28"/>
          <w:szCs w:val="28"/>
        </w:rPr>
        <w:t>#include &lt;stdio.h&gt;</w:t>
      </w:r>
    </w:p>
    <w:p w14:paraId="66522696" w14:textId="77777777" w:rsidR="00827674" w:rsidRPr="00827674" w:rsidRDefault="00827674" w:rsidP="00827674">
      <w:pPr>
        <w:numPr>
          <w:ilvl w:val="1"/>
          <w:numId w:val="160"/>
        </w:numPr>
        <w:rPr>
          <w:noProof/>
          <w:sz w:val="28"/>
          <w:szCs w:val="28"/>
        </w:rPr>
      </w:pPr>
      <w:r w:rsidRPr="00827674">
        <w:rPr>
          <w:noProof/>
          <w:sz w:val="28"/>
          <w:szCs w:val="28"/>
        </w:rPr>
        <w:t>Used for system header files that are pre-defined.</w:t>
      </w:r>
    </w:p>
    <w:p w14:paraId="789F240D" w14:textId="77777777" w:rsidR="00827674" w:rsidRPr="00827674" w:rsidRDefault="00827674" w:rsidP="00827674">
      <w:pPr>
        <w:numPr>
          <w:ilvl w:val="0"/>
          <w:numId w:val="160"/>
        </w:numPr>
        <w:rPr>
          <w:noProof/>
          <w:sz w:val="28"/>
          <w:szCs w:val="28"/>
        </w:rPr>
      </w:pPr>
      <w:r w:rsidRPr="00827674">
        <w:rPr>
          <w:b/>
          <w:bCs/>
          <w:noProof/>
          <w:sz w:val="28"/>
          <w:szCs w:val="28"/>
        </w:rPr>
        <w:t>User-Defined Header File in Source Directory</w:t>
      </w:r>
      <w:r w:rsidRPr="00827674">
        <w:rPr>
          <w:noProof/>
          <w:sz w:val="28"/>
          <w:szCs w:val="28"/>
        </w:rPr>
        <w:t>:</w:t>
      </w:r>
    </w:p>
    <w:p w14:paraId="0C370594" w14:textId="77777777" w:rsidR="00827674" w:rsidRPr="00827674" w:rsidRDefault="00827674" w:rsidP="00827674">
      <w:pPr>
        <w:numPr>
          <w:ilvl w:val="0"/>
          <w:numId w:val="160"/>
        </w:numPr>
        <w:rPr>
          <w:noProof/>
          <w:sz w:val="28"/>
          <w:szCs w:val="28"/>
        </w:rPr>
      </w:pPr>
      <w:r w:rsidRPr="00827674">
        <w:rPr>
          <w:noProof/>
          <w:sz w:val="28"/>
          <w:szCs w:val="28"/>
        </w:rPr>
        <w:lastRenderedPageBreak/>
        <w:t>#include "Someheader.h"</w:t>
      </w:r>
    </w:p>
    <w:p w14:paraId="35DDC62C" w14:textId="77777777" w:rsidR="00827674" w:rsidRPr="00827674" w:rsidRDefault="00827674" w:rsidP="00827674">
      <w:pPr>
        <w:numPr>
          <w:ilvl w:val="1"/>
          <w:numId w:val="160"/>
        </w:numPr>
        <w:rPr>
          <w:noProof/>
          <w:sz w:val="28"/>
          <w:szCs w:val="28"/>
        </w:rPr>
      </w:pPr>
      <w:r w:rsidRPr="00827674">
        <w:rPr>
          <w:noProof/>
          <w:sz w:val="28"/>
          <w:szCs w:val="28"/>
        </w:rPr>
        <w:t>Used for custom header files, typically in the same directory as the source file.</w:t>
      </w:r>
    </w:p>
    <w:p w14:paraId="36136EE0" w14:textId="77777777" w:rsidR="002B7125" w:rsidRDefault="002B7125" w:rsidP="002B7125"/>
    <w:p w14:paraId="3EEF2548" w14:textId="77777777" w:rsidR="002B7125" w:rsidRPr="002B7125" w:rsidRDefault="002B7125" w:rsidP="002B7125"/>
    <w:p w14:paraId="4E92BB8F" w14:textId="77777777" w:rsidR="001E59EC" w:rsidRDefault="001E59EC" w:rsidP="001452CA"/>
    <w:p w14:paraId="171678F0" w14:textId="77777777" w:rsidR="001E59EC" w:rsidRDefault="001E59EC" w:rsidP="001452CA"/>
    <w:p w14:paraId="7582B776" w14:textId="77777777" w:rsidR="001E59EC" w:rsidRDefault="001E59EC" w:rsidP="001452CA"/>
    <w:p w14:paraId="0468A7FD" w14:textId="77777777" w:rsidR="001E59EC" w:rsidRDefault="001E59EC" w:rsidP="001452CA"/>
    <w:p w14:paraId="516E1935" w14:textId="77777777" w:rsidR="001E59EC" w:rsidRDefault="001E59EC" w:rsidP="001452CA"/>
    <w:p w14:paraId="664ACE87" w14:textId="77777777" w:rsidR="001E59EC" w:rsidRDefault="001E59EC" w:rsidP="001452CA"/>
    <w:p w14:paraId="1E6F5595" w14:textId="77777777" w:rsidR="001E59EC" w:rsidRDefault="001E59EC" w:rsidP="001452CA"/>
    <w:p w14:paraId="2F59AE38" w14:textId="77777777" w:rsidR="001E59EC" w:rsidRDefault="001E59EC" w:rsidP="001452CA"/>
    <w:p w14:paraId="4BB159D6" w14:textId="77777777" w:rsidR="001E59EC" w:rsidRDefault="001E59EC" w:rsidP="001452CA"/>
    <w:p w14:paraId="684D712E" w14:textId="77777777" w:rsidR="001E59EC" w:rsidRDefault="001E59EC" w:rsidP="001452CA"/>
    <w:p w14:paraId="424C1469" w14:textId="77777777" w:rsidR="001E59EC" w:rsidRDefault="001E59EC" w:rsidP="001452CA"/>
    <w:p w14:paraId="54528B53" w14:textId="77777777" w:rsidR="001E59EC" w:rsidRDefault="001E59EC" w:rsidP="001452CA"/>
    <w:p w14:paraId="117AE95C" w14:textId="77777777" w:rsidR="001E59EC" w:rsidRDefault="001E59EC" w:rsidP="001452CA"/>
    <w:p w14:paraId="30494B67" w14:textId="77777777" w:rsidR="001E59EC" w:rsidRDefault="001E59EC" w:rsidP="001452CA"/>
    <w:p w14:paraId="1E020CFC" w14:textId="77777777" w:rsidR="001E59EC" w:rsidRDefault="001E59EC" w:rsidP="001452CA"/>
    <w:p w14:paraId="0244CAAE" w14:textId="77777777" w:rsidR="001E59EC" w:rsidRDefault="001E59EC" w:rsidP="001452CA"/>
    <w:p w14:paraId="0218EA5B" w14:textId="77777777" w:rsidR="001E59EC" w:rsidRDefault="001E59EC" w:rsidP="001452CA"/>
    <w:p w14:paraId="7C46F743" w14:textId="77777777" w:rsidR="001E59EC" w:rsidRDefault="001E59EC" w:rsidP="001452CA"/>
    <w:p w14:paraId="1BBC5D87" w14:textId="77777777" w:rsidR="001E59EC" w:rsidRDefault="001E59EC" w:rsidP="001452CA"/>
    <w:p w14:paraId="13C85D31" w14:textId="77777777" w:rsidR="001E59EC" w:rsidRDefault="001E59EC" w:rsidP="001452CA"/>
    <w:p w14:paraId="41EA65C0" w14:textId="77777777" w:rsidR="001E59EC" w:rsidRDefault="001E59EC" w:rsidP="001452CA"/>
    <w:p w14:paraId="509315B9" w14:textId="77777777" w:rsidR="001E59EC" w:rsidRDefault="001E59EC" w:rsidP="001452CA"/>
    <w:p w14:paraId="05A2CAA1" w14:textId="77777777" w:rsidR="001E59EC" w:rsidRDefault="001E59EC" w:rsidP="001452CA"/>
    <w:p w14:paraId="3E395489" w14:textId="77777777" w:rsidR="001E59EC" w:rsidRDefault="001E59EC" w:rsidP="001452CA"/>
    <w:p w14:paraId="655FB79A" w14:textId="77777777" w:rsidR="001E59EC" w:rsidRPr="001452CA" w:rsidRDefault="001E59EC" w:rsidP="001452CA"/>
    <w:p w14:paraId="296514A8" w14:textId="77777777" w:rsidR="00827674" w:rsidRPr="00827674" w:rsidRDefault="00827674" w:rsidP="00827674">
      <w:pPr>
        <w:rPr>
          <w:b/>
          <w:bCs/>
        </w:rPr>
      </w:pPr>
      <w:r w:rsidRPr="00827674">
        <w:rPr>
          <w:b/>
          <w:bCs/>
        </w:rPr>
        <w:t>Steps Involved in Compiling C++ Code</w:t>
      </w:r>
    </w:p>
    <w:p w14:paraId="250C6C56" w14:textId="77777777" w:rsidR="00827674" w:rsidRPr="00827674" w:rsidRDefault="00827674" w:rsidP="00827674">
      <w:pPr>
        <w:rPr>
          <w:b/>
          <w:bCs/>
        </w:rPr>
      </w:pPr>
      <w:r w:rsidRPr="00827674">
        <w:rPr>
          <w:b/>
          <w:bCs/>
        </w:rPr>
        <w:pict w14:anchorId="21CD2416">
          <v:rect id="_x0000_i1971" style="width:0;height:1.5pt" o:hralign="center" o:hrstd="t" o:hr="t" fillcolor="#a0a0a0" stroked="f"/>
        </w:pict>
      </w:r>
    </w:p>
    <w:p w14:paraId="68A4F58F" w14:textId="77777777" w:rsidR="00827674" w:rsidRPr="00827674" w:rsidRDefault="00827674" w:rsidP="00827674">
      <w:pPr>
        <w:rPr>
          <w:b/>
          <w:bCs/>
          <w:sz w:val="28"/>
          <w:szCs w:val="28"/>
        </w:rPr>
      </w:pPr>
      <w:r w:rsidRPr="00827674">
        <w:rPr>
          <w:b/>
          <w:bCs/>
          <w:sz w:val="28"/>
          <w:szCs w:val="28"/>
        </w:rPr>
        <w:t>1. Preprocessing</w:t>
      </w:r>
    </w:p>
    <w:p w14:paraId="1B6D5262" w14:textId="77777777" w:rsidR="00827674" w:rsidRPr="00827674" w:rsidRDefault="00827674" w:rsidP="00827674">
      <w:pPr>
        <w:numPr>
          <w:ilvl w:val="0"/>
          <w:numId w:val="161"/>
        </w:numPr>
        <w:rPr>
          <w:b/>
          <w:bCs/>
        </w:rPr>
      </w:pPr>
      <w:r w:rsidRPr="00827674">
        <w:rPr>
          <w:b/>
          <w:bCs/>
        </w:rPr>
        <w:t>Role: Handles preprocessor directives (e.g., #include), macro expansion, and conditional compilation.</w:t>
      </w:r>
    </w:p>
    <w:p w14:paraId="4BFE2E80" w14:textId="77777777" w:rsidR="00827674" w:rsidRPr="00827674" w:rsidRDefault="00827674" w:rsidP="00827674">
      <w:pPr>
        <w:rPr>
          <w:b/>
          <w:bCs/>
          <w:sz w:val="28"/>
          <w:szCs w:val="28"/>
        </w:rPr>
      </w:pPr>
      <w:r w:rsidRPr="00827674">
        <w:rPr>
          <w:b/>
          <w:bCs/>
          <w:sz w:val="28"/>
          <w:szCs w:val="28"/>
        </w:rPr>
        <w:t>2. Creating a Translation Unit</w:t>
      </w:r>
    </w:p>
    <w:p w14:paraId="714AC77A" w14:textId="77777777" w:rsidR="00827674" w:rsidRPr="00827674" w:rsidRDefault="00827674" w:rsidP="00827674">
      <w:pPr>
        <w:numPr>
          <w:ilvl w:val="0"/>
          <w:numId w:val="162"/>
        </w:numPr>
        <w:rPr>
          <w:b/>
          <w:bCs/>
        </w:rPr>
      </w:pPr>
      <w:r w:rsidRPr="00827674">
        <w:rPr>
          <w:b/>
          <w:bCs/>
        </w:rPr>
        <w:t>Role: The compiler checks the code, including header files, for syntax.</w:t>
      </w:r>
    </w:p>
    <w:p w14:paraId="5CD39180" w14:textId="77777777" w:rsidR="00827674" w:rsidRPr="00827674" w:rsidRDefault="00827674" w:rsidP="00827674">
      <w:pPr>
        <w:rPr>
          <w:b/>
          <w:bCs/>
        </w:rPr>
      </w:pPr>
      <w:r w:rsidRPr="00827674">
        <w:rPr>
          <w:b/>
          <w:bCs/>
        </w:rPr>
        <w:t xml:space="preserve">3. </w:t>
      </w:r>
      <w:r w:rsidRPr="00827674">
        <w:rPr>
          <w:b/>
          <w:bCs/>
          <w:sz w:val="28"/>
          <w:szCs w:val="28"/>
        </w:rPr>
        <w:t>Compilation</w:t>
      </w:r>
    </w:p>
    <w:p w14:paraId="3B81B0D8" w14:textId="77777777" w:rsidR="00827674" w:rsidRPr="00827674" w:rsidRDefault="00827674" w:rsidP="00827674">
      <w:pPr>
        <w:numPr>
          <w:ilvl w:val="0"/>
          <w:numId w:val="163"/>
        </w:numPr>
        <w:rPr>
          <w:b/>
          <w:bCs/>
        </w:rPr>
      </w:pPr>
      <w:r w:rsidRPr="00827674">
        <w:rPr>
          <w:b/>
          <w:bCs/>
        </w:rPr>
        <w:t>Role: Translates the source code into machine language and stores it as an object file (.obj).</w:t>
      </w:r>
    </w:p>
    <w:p w14:paraId="796A2409" w14:textId="77777777" w:rsidR="00827674" w:rsidRPr="00827674" w:rsidRDefault="00827674" w:rsidP="00827674">
      <w:pPr>
        <w:rPr>
          <w:b/>
          <w:bCs/>
          <w:sz w:val="28"/>
          <w:szCs w:val="28"/>
        </w:rPr>
      </w:pPr>
      <w:r w:rsidRPr="00827674">
        <w:rPr>
          <w:b/>
          <w:bCs/>
          <w:sz w:val="28"/>
          <w:szCs w:val="28"/>
        </w:rPr>
        <w:t>Key Phases in Compilation:</w:t>
      </w:r>
    </w:p>
    <w:p w14:paraId="77F557BD" w14:textId="77777777" w:rsidR="00827674" w:rsidRPr="00827674" w:rsidRDefault="00827674" w:rsidP="00827674">
      <w:pPr>
        <w:numPr>
          <w:ilvl w:val="0"/>
          <w:numId w:val="164"/>
        </w:numPr>
        <w:rPr>
          <w:b/>
          <w:bCs/>
        </w:rPr>
      </w:pPr>
      <w:r w:rsidRPr="00827674">
        <w:rPr>
          <w:b/>
          <w:bCs/>
          <w:sz w:val="28"/>
          <w:szCs w:val="28"/>
        </w:rPr>
        <w:t xml:space="preserve">Lexical Analysis: </w:t>
      </w:r>
      <w:r w:rsidRPr="00827674">
        <w:rPr>
          <w:b/>
          <w:bCs/>
        </w:rPr>
        <w:t>Breaks the code into tokens (keywords, operators, identifiers).</w:t>
      </w:r>
    </w:p>
    <w:p w14:paraId="1A33F236" w14:textId="77777777" w:rsidR="00827674" w:rsidRPr="00827674" w:rsidRDefault="00827674" w:rsidP="00827674">
      <w:pPr>
        <w:numPr>
          <w:ilvl w:val="0"/>
          <w:numId w:val="164"/>
        </w:numPr>
        <w:rPr>
          <w:b/>
          <w:bCs/>
        </w:rPr>
      </w:pPr>
      <w:r w:rsidRPr="00827674">
        <w:rPr>
          <w:b/>
          <w:bCs/>
          <w:sz w:val="28"/>
          <w:szCs w:val="28"/>
        </w:rPr>
        <w:t xml:space="preserve">Syntax Analysis: </w:t>
      </w:r>
      <w:r w:rsidRPr="00827674">
        <w:rPr>
          <w:b/>
          <w:bCs/>
        </w:rPr>
        <w:t>Checks if the code follows C++ grammar.</w:t>
      </w:r>
    </w:p>
    <w:p w14:paraId="55DFC188" w14:textId="77777777" w:rsidR="00827674" w:rsidRPr="00827674" w:rsidRDefault="00827674" w:rsidP="00827674">
      <w:pPr>
        <w:numPr>
          <w:ilvl w:val="0"/>
          <w:numId w:val="164"/>
        </w:numPr>
        <w:rPr>
          <w:b/>
          <w:bCs/>
        </w:rPr>
      </w:pPr>
      <w:r w:rsidRPr="00827674">
        <w:rPr>
          <w:b/>
          <w:bCs/>
          <w:sz w:val="28"/>
          <w:szCs w:val="28"/>
        </w:rPr>
        <w:t>Semantic Analysis</w:t>
      </w:r>
      <w:r w:rsidRPr="00827674">
        <w:rPr>
          <w:b/>
          <w:bCs/>
        </w:rPr>
        <w:t>: Ensures the code is logically meaningful.</w:t>
      </w:r>
    </w:p>
    <w:p w14:paraId="041055ED" w14:textId="77777777" w:rsidR="00827674" w:rsidRPr="00827674" w:rsidRDefault="00827674" w:rsidP="00827674">
      <w:pPr>
        <w:numPr>
          <w:ilvl w:val="0"/>
          <w:numId w:val="164"/>
        </w:numPr>
        <w:rPr>
          <w:b/>
          <w:bCs/>
        </w:rPr>
      </w:pPr>
      <w:r w:rsidRPr="00827674">
        <w:rPr>
          <w:b/>
          <w:bCs/>
          <w:sz w:val="28"/>
          <w:szCs w:val="28"/>
        </w:rPr>
        <w:t xml:space="preserve">Intermediate Code Generation: </w:t>
      </w:r>
      <w:r w:rsidRPr="00827674">
        <w:rPr>
          <w:b/>
          <w:bCs/>
        </w:rPr>
        <w:t>Converts source code into an intermediate representation (e.g., Postfix or Polish notation).</w:t>
      </w:r>
    </w:p>
    <w:p w14:paraId="01BD1E92" w14:textId="77777777" w:rsidR="00827674" w:rsidRPr="00827674" w:rsidRDefault="00827674" w:rsidP="00827674">
      <w:pPr>
        <w:numPr>
          <w:ilvl w:val="0"/>
          <w:numId w:val="164"/>
        </w:numPr>
        <w:rPr>
          <w:b/>
          <w:bCs/>
        </w:rPr>
      </w:pPr>
      <w:r w:rsidRPr="00827674">
        <w:rPr>
          <w:b/>
          <w:bCs/>
          <w:sz w:val="28"/>
          <w:szCs w:val="28"/>
        </w:rPr>
        <w:t xml:space="preserve">Code Optimization: </w:t>
      </w:r>
      <w:r w:rsidRPr="00827674">
        <w:rPr>
          <w:b/>
          <w:bCs/>
        </w:rPr>
        <w:t>(Optional) Simplifies code to enhance performance and reduce memory usage.</w:t>
      </w:r>
    </w:p>
    <w:p w14:paraId="4F4A86BA" w14:textId="77777777" w:rsidR="00827674" w:rsidRPr="00827674" w:rsidRDefault="00827674" w:rsidP="00827674">
      <w:pPr>
        <w:numPr>
          <w:ilvl w:val="0"/>
          <w:numId w:val="164"/>
        </w:numPr>
        <w:rPr>
          <w:b/>
          <w:bCs/>
        </w:rPr>
      </w:pPr>
      <w:r w:rsidRPr="00827674">
        <w:rPr>
          <w:b/>
          <w:bCs/>
          <w:sz w:val="28"/>
          <w:szCs w:val="28"/>
        </w:rPr>
        <w:t xml:space="preserve">Output Code Generation: </w:t>
      </w:r>
      <w:r w:rsidRPr="00827674">
        <w:rPr>
          <w:b/>
          <w:bCs/>
        </w:rPr>
        <w:t>Generates machine code and stores it as an object file (.obj).</w:t>
      </w:r>
    </w:p>
    <w:p w14:paraId="791F768B" w14:textId="77777777" w:rsidR="00827674" w:rsidRPr="00827674" w:rsidRDefault="00827674" w:rsidP="00827674">
      <w:pPr>
        <w:rPr>
          <w:b/>
          <w:bCs/>
          <w:sz w:val="32"/>
          <w:szCs w:val="32"/>
        </w:rPr>
      </w:pPr>
      <w:r w:rsidRPr="00827674">
        <w:rPr>
          <w:b/>
          <w:bCs/>
          <w:sz w:val="32"/>
          <w:szCs w:val="32"/>
        </w:rPr>
        <w:t>4. Linking</w:t>
      </w:r>
    </w:p>
    <w:p w14:paraId="4713B5B2" w14:textId="77777777" w:rsidR="00827674" w:rsidRPr="00827674" w:rsidRDefault="00827674" w:rsidP="00827674">
      <w:pPr>
        <w:numPr>
          <w:ilvl w:val="0"/>
          <w:numId w:val="165"/>
        </w:numPr>
        <w:rPr>
          <w:b/>
          <w:bCs/>
        </w:rPr>
      </w:pPr>
      <w:r w:rsidRPr="00827674">
        <w:rPr>
          <w:b/>
          <w:bCs/>
        </w:rPr>
        <w:lastRenderedPageBreak/>
        <w:t>Role: The linker combines object files into a single executable file, resolving references to external libraries or functions.</w:t>
      </w:r>
    </w:p>
    <w:p w14:paraId="5A2E499A" w14:textId="77777777" w:rsidR="00827674" w:rsidRPr="00827674" w:rsidRDefault="00827674" w:rsidP="00827674">
      <w:pPr>
        <w:rPr>
          <w:b/>
          <w:bCs/>
        </w:rPr>
      </w:pPr>
      <w:r w:rsidRPr="00827674">
        <w:rPr>
          <w:b/>
          <w:bCs/>
        </w:rPr>
        <w:pict w14:anchorId="55EE133E">
          <v:rect id="_x0000_i1972" style="width:0;height:1.5pt" o:hralign="center" o:hrstd="t" o:hr="t" fillcolor="#a0a0a0" stroked="f"/>
        </w:pict>
      </w:r>
    </w:p>
    <w:p w14:paraId="4CE6F8CA" w14:textId="0FA89803" w:rsidR="00091F92" w:rsidRDefault="00091F92"/>
    <w:p w14:paraId="0066A2C3" w14:textId="77777777" w:rsidR="00E62EE2" w:rsidRDefault="00E62EE2"/>
    <w:p w14:paraId="2565B04B" w14:textId="77777777" w:rsidR="00E62EE2" w:rsidRDefault="00E62EE2"/>
    <w:p w14:paraId="421955AB" w14:textId="4BEB013A" w:rsidR="00E62EE2" w:rsidRPr="0043300F" w:rsidRDefault="0043300F" w:rsidP="0043300F">
      <w:pPr>
        <w:jc w:val="center"/>
        <w:rPr>
          <w:b/>
          <w:bCs/>
          <w:color w:val="FF0000"/>
          <w:sz w:val="28"/>
          <w:szCs w:val="28"/>
        </w:rPr>
      </w:pPr>
      <w:r w:rsidRPr="0043300F">
        <w:rPr>
          <w:b/>
          <w:bCs/>
          <w:color w:val="FF0000"/>
          <w:sz w:val="28"/>
          <w:szCs w:val="28"/>
        </w:rPr>
        <w:t>you need a translator</w:t>
      </w:r>
    </w:p>
    <w:p w14:paraId="34E88878" w14:textId="77777777" w:rsidR="00E62EE2" w:rsidRDefault="00E62EE2"/>
    <w:p w14:paraId="1666743B" w14:textId="3670CC67" w:rsidR="0043300F" w:rsidRPr="0043300F" w:rsidRDefault="0043300F" w:rsidP="0043300F">
      <w:r w:rsidRPr="0043300F">
        <w:rPr>
          <w:noProof/>
        </w:rPr>
        <w:drawing>
          <wp:inline distT="0" distB="0" distL="0" distR="0" wp14:anchorId="5DC980FE" wp14:editId="6ADA1881">
            <wp:extent cx="5486400" cy="1502410"/>
            <wp:effectExtent l="0" t="0" r="0" b="0"/>
            <wp:docPr id="193716335" name="Picture 4"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335" name="Picture 4" descr="A diagram of softwa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502410"/>
                    </a:xfrm>
                    <a:prstGeom prst="rect">
                      <a:avLst/>
                    </a:prstGeom>
                    <a:noFill/>
                    <a:ln>
                      <a:noFill/>
                    </a:ln>
                  </pic:spPr>
                </pic:pic>
              </a:graphicData>
            </a:graphic>
          </wp:inline>
        </w:drawing>
      </w:r>
    </w:p>
    <w:p w14:paraId="582BC4D6" w14:textId="77777777" w:rsidR="00396681" w:rsidRPr="00396681" w:rsidRDefault="00396681" w:rsidP="00396681">
      <w:pPr>
        <w:rPr>
          <w:b/>
          <w:bCs/>
        </w:rPr>
      </w:pPr>
      <w:r w:rsidRPr="00396681">
        <w:rPr>
          <w:b/>
          <w:bCs/>
        </w:rPr>
        <w:t>Key Concepts in Programming</w:t>
      </w:r>
    </w:p>
    <w:p w14:paraId="222B3131" w14:textId="77777777" w:rsidR="00396681" w:rsidRPr="00396681" w:rsidRDefault="00396681" w:rsidP="00396681">
      <w:pPr>
        <w:numPr>
          <w:ilvl w:val="0"/>
          <w:numId w:val="167"/>
        </w:numPr>
      </w:pPr>
      <w:r w:rsidRPr="00396681">
        <w:rPr>
          <w:b/>
          <w:bCs/>
        </w:rPr>
        <w:t>Programming Language</w:t>
      </w:r>
      <w:r w:rsidRPr="00396681">
        <w:br/>
        <w:t>A tool used to write a set of instructions for a computer to perform specific tasks or operations.</w:t>
      </w:r>
    </w:p>
    <w:p w14:paraId="6E0AEA68" w14:textId="77777777" w:rsidR="00396681" w:rsidRPr="00396681" w:rsidRDefault="00396681" w:rsidP="00396681">
      <w:pPr>
        <w:numPr>
          <w:ilvl w:val="0"/>
          <w:numId w:val="167"/>
        </w:numPr>
      </w:pPr>
      <w:r w:rsidRPr="00396681">
        <w:rPr>
          <w:b/>
          <w:bCs/>
        </w:rPr>
        <w:t>Machine Language</w:t>
      </w:r>
      <w:r w:rsidRPr="00396681">
        <w:br/>
        <w:t>The language consisting of binary or hexadecimal instructions that a computer can directly understand and execute.</w:t>
      </w:r>
    </w:p>
    <w:p w14:paraId="33CF8E2B" w14:textId="77777777" w:rsidR="00396681" w:rsidRPr="00396681" w:rsidRDefault="00396681" w:rsidP="00396681">
      <w:pPr>
        <w:numPr>
          <w:ilvl w:val="0"/>
          <w:numId w:val="167"/>
        </w:numPr>
      </w:pPr>
      <w:r w:rsidRPr="00396681">
        <w:rPr>
          <w:b/>
          <w:bCs/>
        </w:rPr>
        <w:t>Code</w:t>
      </w:r>
      <w:r w:rsidRPr="00396681">
        <w:br/>
        <w:t>A series of instructions written by the programmer to instruct the computer on what to do.</w:t>
      </w:r>
    </w:p>
    <w:p w14:paraId="3C8DE129" w14:textId="77777777" w:rsidR="00396681" w:rsidRPr="00396681" w:rsidRDefault="00396681" w:rsidP="00396681">
      <w:pPr>
        <w:numPr>
          <w:ilvl w:val="0"/>
          <w:numId w:val="167"/>
        </w:numPr>
      </w:pPr>
      <w:r w:rsidRPr="00396681">
        <w:rPr>
          <w:b/>
          <w:bCs/>
        </w:rPr>
        <w:t>Source Code</w:t>
      </w:r>
      <w:r w:rsidRPr="00396681">
        <w:br/>
        <w:t>A group of instructions written in a high-level programming language.</w:t>
      </w:r>
    </w:p>
    <w:p w14:paraId="2A03BE0F" w14:textId="77777777" w:rsidR="00396681" w:rsidRPr="00396681" w:rsidRDefault="00396681" w:rsidP="00396681">
      <w:pPr>
        <w:numPr>
          <w:ilvl w:val="0"/>
          <w:numId w:val="167"/>
        </w:numPr>
      </w:pPr>
      <w:r w:rsidRPr="00396681">
        <w:rPr>
          <w:b/>
          <w:bCs/>
        </w:rPr>
        <w:t>Object Code</w:t>
      </w:r>
      <w:r w:rsidRPr="00396681">
        <w:br/>
        <w:t>A group of instructions written in machine language (binary or hexadecimal), generated from source code after compilation.</w:t>
      </w:r>
    </w:p>
    <w:p w14:paraId="6C9F08F5" w14:textId="77777777" w:rsidR="00396681" w:rsidRPr="00396681" w:rsidRDefault="00396681" w:rsidP="00396681">
      <w:pPr>
        <w:numPr>
          <w:ilvl w:val="0"/>
          <w:numId w:val="167"/>
        </w:numPr>
      </w:pPr>
      <w:r w:rsidRPr="00396681">
        <w:rPr>
          <w:b/>
          <w:bCs/>
        </w:rPr>
        <w:t>Compiler/Interpreter</w:t>
      </w:r>
      <w:r w:rsidRPr="00396681">
        <w:br/>
        <w:t>Tools that translate high-level code into machine language. A compiler translates all code at once, while an interpreter does it line by line.</w:t>
      </w:r>
    </w:p>
    <w:p w14:paraId="2C279218" w14:textId="77777777" w:rsidR="00396681" w:rsidRPr="00396681" w:rsidRDefault="00396681" w:rsidP="00396681">
      <w:pPr>
        <w:numPr>
          <w:ilvl w:val="0"/>
          <w:numId w:val="167"/>
        </w:numPr>
      </w:pPr>
      <w:r w:rsidRPr="00396681">
        <w:rPr>
          <w:b/>
          <w:bCs/>
        </w:rPr>
        <w:lastRenderedPageBreak/>
        <w:t>Fast Language</w:t>
      </w:r>
      <w:r w:rsidRPr="00396681">
        <w:br/>
        <w:t>A language considered fast when it is close to the hardware (low-level), making execution more efficient.</w:t>
      </w:r>
    </w:p>
    <w:p w14:paraId="051C7C90" w14:textId="77777777" w:rsidR="00396681" w:rsidRPr="00396681" w:rsidRDefault="00396681" w:rsidP="00396681">
      <w:pPr>
        <w:numPr>
          <w:ilvl w:val="0"/>
          <w:numId w:val="167"/>
        </w:numPr>
      </w:pPr>
      <w:r w:rsidRPr="00396681">
        <w:rPr>
          <w:b/>
          <w:bCs/>
        </w:rPr>
        <w:t>Slow Language</w:t>
      </w:r>
      <w:r w:rsidRPr="00396681">
        <w:br/>
        <w:t>A language considered slow when it is farther from the hardware (high-level), requiring more translation to machine code.</w:t>
      </w:r>
    </w:p>
    <w:p w14:paraId="30E34B9F" w14:textId="77777777" w:rsidR="00396681" w:rsidRPr="00396681" w:rsidRDefault="00396681" w:rsidP="00396681">
      <w:pPr>
        <w:numPr>
          <w:ilvl w:val="0"/>
          <w:numId w:val="167"/>
        </w:numPr>
      </w:pPr>
      <w:r w:rsidRPr="00396681">
        <w:rPr>
          <w:b/>
          <w:bCs/>
        </w:rPr>
        <w:t>High-Level Language</w:t>
      </w:r>
      <w:r w:rsidRPr="00396681">
        <w:br/>
        <w:t>A language that is more abstract, close to human languages, making it easier for programmers to understand and use (e.g., Python, Java).</w:t>
      </w:r>
    </w:p>
    <w:p w14:paraId="1AD8EC27" w14:textId="77777777" w:rsidR="00396681" w:rsidRPr="00396681" w:rsidRDefault="00396681" w:rsidP="00396681">
      <w:pPr>
        <w:numPr>
          <w:ilvl w:val="0"/>
          <w:numId w:val="167"/>
        </w:numPr>
      </w:pPr>
      <w:r w:rsidRPr="00396681">
        <w:rPr>
          <w:b/>
          <w:bCs/>
        </w:rPr>
        <w:t>Low-Level Language</w:t>
      </w:r>
      <w:r w:rsidRPr="00396681">
        <w:br/>
        <w:t>A language that is closer to machine code, typically harder for humans to understand, and directly manipulates hardware (e.g., Assembly, C).</w:t>
      </w:r>
    </w:p>
    <w:p w14:paraId="0EE86265" w14:textId="77777777" w:rsidR="00396681" w:rsidRPr="00396681" w:rsidRDefault="00396681" w:rsidP="00396681">
      <w:pPr>
        <w:numPr>
          <w:ilvl w:val="0"/>
          <w:numId w:val="167"/>
        </w:numPr>
      </w:pPr>
      <w:r w:rsidRPr="00396681">
        <w:rPr>
          <w:b/>
          <w:bCs/>
        </w:rPr>
        <w:t>Readable Language</w:t>
      </w:r>
      <w:r w:rsidRPr="00396681">
        <w:br/>
        <w:t>A language is considered readable when it is further from the hardware, using more human-readable syntax (high-level language).</w:t>
      </w:r>
    </w:p>
    <w:p w14:paraId="0B2E7AF9" w14:textId="77777777" w:rsidR="00E62EE2" w:rsidRDefault="00E62EE2"/>
    <w:p w14:paraId="0903E4FB" w14:textId="77777777" w:rsidR="00E62EE2" w:rsidRDefault="00E62EE2"/>
    <w:p w14:paraId="01989120" w14:textId="77777777" w:rsidR="00E62EE2" w:rsidRDefault="00E62EE2"/>
    <w:p w14:paraId="1BEEB531" w14:textId="77777777" w:rsidR="00E62EE2" w:rsidRDefault="00E62EE2"/>
    <w:p w14:paraId="20173114" w14:textId="77777777" w:rsidR="00E62EE2" w:rsidRDefault="00E62EE2"/>
    <w:p w14:paraId="287FA199" w14:textId="77777777" w:rsidR="00E62EE2" w:rsidRDefault="00E62EE2"/>
    <w:p w14:paraId="6806FF74" w14:textId="77777777" w:rsidR="00E62EE2" w:rsidRDefault="00E62EE2"/>
    <w:p w14:paraId="0C96DF01" w14:textId="77777777" w:rsidR="00E62EE2" w:rsidRDefault="00E62EE2"/>
    <w:p w14:paraId="7C3480A3" w14:textId="77777777" w:rsidR="00E62EE2" w:rsidRDefault="00E62EE2"/>
    <w:p w14:paraId="4DAD32D7" w14:textId="77777777" w:rsidR="00E62EE2" w:rsidRDefault="00E62EE2"/>
    <w:p w14:paraId="1FC059C0" w14:textId="77777777" w:rsidR="00E62EE2" w:rsidRDefault="00E62EE2"/>
    <w:p w14:paraId="6EB8F1F9" w14:textId="77777777" w:rsidR="00396681" w:rsidRDefault="00396681"/>
    <w:p w14:paraId="39D1AC5A" w14:textId="77777777" w:rsidR="00396681" w:rsidRDefault="00396681"/>
    <w:p w14:paraId="5E836C70" w14:textId="77777777" w:rsidR="00396681" w:rsidRDefault="00396681"/>
    <w:p w14:paraId="2B191000" w14:textId="77777777" w:rsidR="00396681" w:rsidRDefault="00396681"/>
    <w:p w14:paraId="1D04805E" w14:textId="77777777" w:rsidR="00396681" w:rsidRDefault="00396681"/>
    <w:p w14:paraId="0C33A8F8" w14:textId="77777777" w:rsidR="00396681" w:rsidRDefault="00396681"/>
    <w:p w14:paraId="72152A2D" w14:textId="77777777" w:rsidR="00396681" w:rsidRDefault="00396681"/>
    <w:p w14:paraId="64731D63" w14:textId="77777777" w:rsidR="00396681" w:rsidRDefault="00396681"/>
    <w:p w14:paraId="757AB0EE" w14:textId="17905457" w:rsidR="002E0E77" w:rsidRDefault="002E0E77" w:rsidP="002E0E77">
      <w:pPr>
        <w:rPr>
          <w:b/>
          <w:bCs/>
        </w:rPr>
      </w:pPr>
      <w:r w:rsidRPr="002E0E77">
        <w:rPr>
          <w:b/>
          <w:bCs/>
        </w:rPr>
        <w:t>C++ Language Syntax</w:t>
      </w:r>
    </w:p>
    <w:p w14:paraId="6F84E6C2" w14:textId="77777777" w:rsidR="00526678" w:rsidRPr="00526678" w:rsidRDefault="00526678" w:rsidP="00526678">
      <w:pPr>
        <w:rPr>
          <w:b/>
          <w:bCs/>
        </w:rPr>
      </w:pPr>
      <w:r w:rsidRPr="00526678">
        <w:rPr>
          <w:b/>
          <w:bCs/>
        </w:rPr>
        <w:t>1. Syntax</w:t>
      </w:r>
    </w:p>
    <w:p w14:paraId="58959630" w14:textId="77777777" w:rsidR="00526678" w:rsidRPr="00526678" w:rsidRDefault="00526678">
      <w:pPr>
        <w:numPr>
          <w:ilvl w:val="0"/>
          <w:numId w:val="7"/>
        </w:numPr>
        <w:rPr>
          <w:b/>
          <w:bCs/>
        </w:rPr>
      </w:pPr>
      <w:r w:rsidRPr="00526678">
        <w:rPr>
          <w:b/>
          <w:bCs/>
        </w:rPr>
        <w:t>Definition: Syntax is a set of rules that must be followed when writing code according to the structure of the programming language.</w:t>
      </w:r>
    </w:p>
    <w:p w14:paraId="7DAF970F" w14:textId="77777777" w:rsidR="00526678" w:rsidRPr="00526678" w:rsidRDefault="00526678">
      <w:pPr>
        <w:numPr>
          <w:ilvl w:val="0"/>
          <w:numId w:val="7"/>
        </w:numPr>
        <w:rPr>
          <w:b/>
          <w:bCs/>
        </w:rPr>
      </w:pPr>
      <w:r w:rsidRPr="00526678">
        <w:rPr>
          <w:b/>
          <w:bCs/>
        </w:rPr>
        <w:t>Syntax Highlighter: Some code editors feature a "syntax highlighter," which colors different types of code in specific colors to enhance readability.</w:t>
      </w:r>
    </w:p>
    <w:p w14:paraId="2388F722" w14:textId="77777777" w:rsidR="00526678" w:rsidRPr="00526678" w:rsidRDefault="00526678" w:rsidP="00526678">
      <w:pPr>
        <w:rPr>
          <w:b/>
          <w:bCs/>
        </w:rPr>
      </w:pPr>
      <w:r w:rsidRPr="00526678">
        <w:rPr>
          <w:b/>
          <w:bCs/>
        </w:rPr>
        <w:t>2. Whitespace in C++</w:t>
      </w:r>
    </w:p>
    <w:p w14:paraId="587DA3F9" w14:textId="77777777" w:rsidR="00526678" w:rsidRPr="00526678" w:rsidRDefault="00526678">
      <w:pPr>
        <w:numPr>
          <w:ilvl w:val="0"/>
          <w:numId w:val="8"/>
        </w:numPr>
      </w:pPr>
      <w:r w:rsidRPr="00526678">
        <w:rPr>
          <w:b/>
          <w:bCs/>
        </w:rPr>
        <w:t>Handling Whitespace</w:t>
      </w:r>
      <w:r w:rsidRPr="00526678">
        <w:t>: C++ does not recognize spaces and line breaks between code as significant; it treats them as irrelevant.</w:t>
      </w:r>
    </w:p>
    <w:p w14:paraId="67087261" w14:textId="77777777" w:rsidR="00526678" w:rsidRPr="00526678" w:rsidRDefault="00526678">
      <w:pPr>
        <w:numPr>
          <w:ilvl w:val="0"/>
          <w:numId w:val="8"/>
        </w:numPr>
      </w:pPr>
      <w:r w:rsidRPr="00526678">
        <w:rPr>
          <w:b/>
          <w:bCs/>
        </w:rPr>
        <w:t>Single Line Execution</w:t>
      </w:r>
      <w:r w:rsidRPr="00526678">
        <w:t>: The compiler considers all lines of code as if they were written on a single line. You can write multiple separate lines of code or combine all commands into a single line.</w:t>
      </w:r>
    </w:p>
    <w:p w14:paraId="4A18D4CB" w14:textId="77777777" w:rsidR="00526678" w:rsidRPr="00526678" w:rsidRDefault="00526678">
      <w:pPr>
        <w:numPr>
          <w:ilvl w:val="0"/>
          <w:numId w:val="8"/>
        </w:numPr>
      </w:pPr>
      <w:r w:rsidRPr="00526678">
        <w:rPr>
          <w:b/>
          <w:bCs/>
        </w:rPr>
        <w:t>Semicolon Requirement</w:t>
      </w:r>
      <w:r w:rsidRPr="00526678">
        <w:t>: In either case, you must place a semicolon (;) after each line to indicate its termination.</w:t>
      </w:r>
    </w:p>
    <w:p w14:paraId="3F031E8D" w14:textId="77777777" w:rsidR="00526678" w:rsidRDefault="00526678" w:rsidP="00526678">
      <w:pPr>
        <w:pStyle w:val="Heading3"/>
      </w:pPr>
      <w:r>
        <w:t>Example:</w:t>
      </w:r>
    </w:p>
    <w:p w14:paraId="75B7CD0E" w14:textId="1A56A73C" w:rsidR="00526678" w:rsidRDefault="00526678" w:rsidP="00526678">
      <w:pPr>
        <w:pStyle w:val="NormalWeb"/>
      </w:pPr>
      <w:r>
        <w:t>-There is no difference between executing the following code:</w:t>
      </w:r>
    </w:p>
    <w:p w14:paraId="2D364868" w14:textId="77777777" w:rsidR="00526678" w:rsidRDefault="00526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57869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Line 1\n"</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"Line 2\n"</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"Line 3\n"</w:t>
      </w:r>
      <w:r>
        <w:rPr>
          <w:rFonts w:ascii="Consolas" w:hAnsi="Consolas" w:cs="Courier New"/>
          <w:color w:val="666600"/>
          <w:sz w:val="17"/>
          <w:szCs w:val="17"/>
        </w:rPr>
        <w:t>;</w:t>
      </w:r>
    </w:p>
    <w:p w14:paraId="1528ABA5" w14:textId="77777777" w:rsidR="002E0E77" w:rsidRPr="002E0E77" w:rsidRDefault="002E0E77" w:rsidP="002E0E77"/>
    <w:p w14:paraId="790DCAC6" w14:textId="60B4FC9D" w:rsidR="00E62EE2" w:rsidRDefault="00526678" w:rsidP="00526678">
      <w:r>
        <w:t>-</w:t>
      </w:r>
      <w:r w:rsidRPr="00526678">
        <w:t>And this code:</w:t>
      </w:r>
    </w:p>
    <w:p w14:paraId="20F30970" w14:textId="77777777" w:rsidR="00526678" w:rsidRDefault="00526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28373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Line 1\n"</w:t>
      </w:r>
      <w:r>
        <w:rPr>
          <w:rFonts w:ascii="Consolas" w:hAnsi="Consolas" w:cs="Courier New"/>
          <w:color w:val="666600"/>
          <w:sz w:val="17"/>
          <w:szCs w:val="17"/>
        </w:rPr>
        <w:t>;</w:t>
      </w:r>
    </w:p>
    <w:p w14:paraId="26BDD71E" w14:textId="77777777" w:rsidR="00526678" w:rsidRDefault="00526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28373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"Line 2\n"</w:t>
      </w:r>
      <w:r>
        <w:rPr>
          <w:rFonts w:ascii="Consolas" w:hAnsi="Consolas" w:cs="Courier New"/>
          <w:color w:val="666600"/>
          <w:sz w:val="17"/>
          <w:szCs w:val="17"/>
        </w:rPr>
        <w:t>;</w:t>
      </w:r>
    </w:p>
    <w:p w14:paraId="5BF27409" w14:textId="77777777" w:rsidR="00526678" w:rsidRDefault="00526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028373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cout</w:t>
      </w:r>
      <w:proofErr w:type="spellEnd"/>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"Line 3\n"</w:t>
      </w:r>
      <w:r>
        <w:rPr>
          <w:rFonts w:ascii="Consolas" w:hAnsi="Consolas" w:cs="Courier New"/>
          <w:color w:val="666600"/>
          <w:sz w:val="17"/>
          <w:szCs w:val="17"/>
        </w:rPr>
        <w:t>;</w:t>
      </w:r>
    </w:p>
    <w:p w14:paraId="3D904382" w14:textId="30D61BBE" w:rsidR="00526678" w:rsidRDefault="00526678" w:rsidP="00526678"/>
    <w:p w14:paraId="7425C23B" w14:textId="77777777" w:rsidR="00526678" w:rsidRPr="00526678" w:rsidRDefault="00526678" w:rsidP="00526678">
      <w:pPr>
        <w:rPr>
          <w:b/>
          <w:bCs/>
        </w:rPr>
      </w:pPr>
      <w:r w:rsidRPr="00526678">
        <w:rPr>
          <w:b/>
          <w:bCs/>
        </w:rPr>
        <w:t>Output:</w:t>
      </w:r>
    </w:p>
    <w:p w14:paraId="705C98F1" w14:textId="77777777" w:rsidR="00526678" w:rsidRDefault="00526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16017"/>
        <w:rPr>
          <w:rFonts w:ascii="Consolas" w:hAnsi="Consolas" w:cs="Courier New"/>
          <w:sz w:val="26"/>
          <w:szCs w:val="26"/>
        </w:rPr>
      </w:pPr>
      <w:r>
        <w:rPr>
          <w:rFonts w:ascii="Consolas" w:hAnsi="Consolas" w:cs="Courier New"/>
          <w:color w:val="660066"/>
          <w:sz w:val="26"/>
          <w:szCs w:val="26"/>
        </w:rPr>
        <w:t>Line</w:t>
      </w:r>
      <w:r>
        <w:rPr>
          <w:rFonts w:ascii="Consolas" w:hAnsi="Consolas" w:cs="Courier New"/>
          <w:color w:val="000000"/>
          <w:sz w:val="26"/>
          <w:szCs w:val="26"/>
        </w:rPr>
        <w:t xml:space="preserve"> </w:t>
      </w:r>
      <w:r>
        <w:rPr>
          <w:rFonts w:ascii="Consolas" w:hAnsi="Consolas" w:cs="Courier New"/>
          <w:color w:val="006666"/>
          <w:sz w:val="26"/>
          <w:szCs w:val="26"/>
        </w:rPr>
        <w:t>1</w:t>
      </w:r>
      <w:r>
        <w:rPr>
          <w:rFonts w:ascii="Consolas" w:hAnsi="Consolas" w:cs="Courier New"/>
          <w:color w:val="000000"/>
          <w:sz w:val="26"/>
          <w:szCs w:val="26"/>
        </w:rPr>
        <w:t xml:space="preserve">  </w:t>
      </w:r>
    </w:p>
    <w:p w14:paraId="2B64474B" w14:textId="77777777" w:rsidR="00526678" w:rsidRDefault="00526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16017"/>
        <w:rPr>
          <w:rFonts w:ascii="Consolas" w:hAnsi="Consolas" w:cs="Courier New"/>
          <w:sz w:val="26"/>
          <w:szCs w:val="26"/>
        </w:rPr>
      </w:pPr>
      <w:r>
        <w:rPr>
          <w:rFonts w:ascii="Consolas" w:hAnsi="Consolas" w:cs="Courier New"/>
          <w:color w:val="660066"/>
          <w:sz w:val="26"/>
          <w:szCs w:val="26"/>
        </w:rPr>
        <w:t>Line</w:t>
      </w:r>
      <w:r>
        <w:rPr>
          <w:rFonts w:ascii="Consolas" w:hAnsi="Consolas" w:cs="Courier New"/>
          <w:color w:val="000000"/>
          <w:sz w:val="26"/>
          <w:szCs w:val="26"/>
        </w:rPr>
        <w:t xml:space="preserve"> </w:t>
      </w:r>
      <w:r>
        <w:rPr>
          <w:rFonts w:ascii="Consolas" w:hAnsi="Consolas" w:cs="Courier New"/>
          <w:color w:val="006666"/>
          <w:sz w:val="26"/>
          <w:szCs w:val="26"/>
        </w:rPr>
        <w:t>2</w:t>
      </w:r>
    </w:p>
    <w:p w14:paraId="410FD7E5" w14:textId="77777777" w:rsidR="00526678" w:rsidRDefault="00526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8116017"/>
        <w:rPr>
          <w:rFonts w:ascii="Consolas" w:hAnsi="Consolas" w:cs="Courier New"/>
          <w:sz w:val="26"/>
          <w:szCs w:val="26"/>
        </w:rPr>
      </w:pPr>
      <w:r>
        <w:rPr>
          <w:rFonts w:ascii="Consolas" w:hAnsi="Consolas" w:cs="Courier New"/>
          <w:color w:val="660066"/>
          <w:sz w:val="26"/>
          <w:szCs w:val="26"/>
        </w:rPr>
        <w:t>Line</w:t>
      </w:r>
      <w:r>
        <w:rPr>
          <w:rFonts w:ascii="Consolas" w:hAnsi="Consolas" w:cs="Courier New"/>
          <w:color w:val="000000"/>
          <w:sz w:val="26"/>
          <w:szCs w:val="26"/>
        </w:rPr>
        <w:t xml:space="preserve"> </w:t>
      </w:r>
      <w:r>
        <w:rPr>
          <w:rFonts w:ascii="Consolas" w:hAnsi="Consolas" w:cs="Courier New"/>
          <w:color w:val="006666"/>
          <w:sz w:val="26"/>
          <w:szCs w:val="26"/>
        </w:rPr>
        <w:t>3</w:t>
      </w:r>
    </w:p>
    <w:p w14:paraId="58BB3C50" w14:textId="2B44256D" w:rsidR="00526678" w:rsidRDefault="00526678" w:rsidP="00526678"/>
    <w:p w14:paraId="3E0E4100" w14:textId="77777777" w:rsidR="0042028D" w:rsidRPr="0042028D" w:rsidRDefault="0042028D">
      <w:pPr>
        <w:numPr>
          <w:ilvl w:val="0"/>
          <w:numId w:val="9"/>
        </w:numPr>
      </w:pPr>
      <w:r w:rsidRPr="0042028D">
        <w:rPr>
          <w:b/>
          <w:bCs/>
        </w:rPr>
        <w:t>Conclusion</w:t>
      </w:r>
      <w:r w:rsidRPr="0042028D">
        <w:t>: C++ treats spaces and line breaks as irrelevant characters unless they are inside double quotes.</w:t>
      </w:r>
    </w:p>
    <w:p w14:paraId="675A0F00" w14:textId="470B0A1C" w:rsidR="0042028D" w:rsidRDefault="0042028D" w:rsidP="00787FAB"/>
    <w:p w14:paraId="387ADFCE" w14:textId="77777777" w:rsidR="00787FAB" w:rsidRPr="00787FAB" w:rsidRDefault="00787FAB" w:rsidP="00787FAB">
      <w:pPr>
        <w:rPr>
          <w:b/>
          <w:bCs/>
        </w:rPr>
      </w:pPr>
      <w:r w:rsidRPr="00787FAB">
        <w:rPr>
          <w:b/>
          <w:bCs/>
        </w:rPr>
        <w:t>The Semicolon (;) in C++</w:t>
      </w:r>
    </w:p>
    <w:p w14:paraId="5CE8B142" w14:textId="77777777" w:rsidR="00787FAB" w:rsidRPr="00787FAB" w:rsidRDefault="00787FAB" w:rsidP="00787FAB">
      <w:pPr>
        <w:rPr>
          <w:b/>
          <w:bCs/>
        </w:rPr>
      </w:pPr>
      <w:r w:rsidRPr="00787FAB">
        <w:rPr>
          <w:b/>
          <w:bCs/>
        </w:rPr>
        <w:t>1. Purpose of the Semicolon</w:t>
      </w:r>
    </w:p>
    <w:p w14:paraId="65E51F7E" w14:textId="77777777" w:rsidR="00787FAB" w:rsidRPr="00787FAB" w:rsidRDefault="00787FAB">
      <w:pPr>
        <w:numPr>
          <w:ilvl w:val="0"/>
          <w:numId w:val="10"/>
        </w:numPr>
      </w:pPr>
      <w:r w:rsidRPr="00787FAB">
        <w:rPr>
          <w:b/>
          <w:bCs/>
        </w:rPr>
        <w:t>Termination of Statements</w:t>
      </w:r>
      <w:r w:rsidRPr="00787FAB">
        <w:t>: The semicolon is used to terminate statements in C++. It signals to the compiler that the current statement has ended.</w:t>
      </w:r>
    </w:p>
    <w:p w14:paraId="21F621E8" w14:textId="77777777" w:rsidR="00787FAB" w:rsidRPr="00787FAB" w:rsidRDefault="00787FAB" w:rsidP="00787FAB">
      <w:pPr>
        <w:rPr>
          <w:b/>
          <w:bCs/>
        </w:rPr>
      </w:pPr>
      <w:r w:rsidRPr="00787FAB">
        <w:rPr>
          <w:b/>
          <w:bCs/>
        </w:rPr>
        <w:t>2. Placement of the Semicolon</w:t>
      </w:r>
    </w:p>
    <w:p w14:paraId="7A7F81CB" w14:textId="77777777" w:rsidR="00787FAB" w:rsidRPr="00787FAB" w:rsidRDefault="00787FAB">
      <w:pPr>
        <w:numPr>
          <w:ilvl w:val="0"/>
          <w:numId w:val="11"/>
        </w:numPr>
      </w:pPr>
      <w:r w:rsidRPr="00787FAB">
        <w:rPr>
          <w:b/>
          <w:bCs/>
        </w:rPr>
        <w:t>Flexible Placement</w:t>
      </w:r>
      <w:r w:rsidRPr="00787FAB">
        <w:t>: The semicolon can be placed anywhere after the line of code.</w:t>
      </w:r>
    </w:p>
    <w:p w14:paraId="08A331A6" w14:textId="77777777" w:rsidR="00787FAB" w:rsidRPr="00787FAB" w:rsidRDefault="00787FAB">
      <w:pPr>
        <w:numPr>
          <w:ilvl w:val="0"/>
          <w:numId w:val="11"/>
        </w:numPr>
      </w:pPr>
      <w:r w:rsidRPr="00787FAB">
        <w:rPr>
          <w:b/>
          <w:bCs/>
        </w:rPr>
        <w:t>New Line Placement</w:t>
      </w:r>
      <w:r w:rsidRPr="00787FAB">
        <w:t>: Because C++ treats spaces and line breaks as insignificant, the semicolon can also be placed at the beginning of a new line without changing its meaning.</w:t>
      </w:r>
    </w:p>
    <w:p w14:paraId="77B46C2B" w14:textId="77777777" w:rsidR="00787FAB" w:rsidRPr="00787FAB" w:rsidRDefault="00787FAB" w:rsidP="00787FAB">
      <w:pPr>
        <w:rPr>
          <w:b/>
          <w:bCs/>
        </w:rPr>
      </w:pPr>
      <w:r w:rsidRPr="00787FAB">
        <w:rPr>
          <w:b/>
          <w:bCs/>
        </w:rPr>
        <w:t>3. Example Comparison</w:t>
      </w:r>
    </w:p>
    <w:p w14:paraId="5FA696AB" w14:textId="77777777" w:rsidR="00787FAB" w:rsidRPr="00787FAB" w:rsidRDefault="00787FAB">
      <w:pPr>
        <w:numPr>
          <w:ilvl w:val="0"/>
          <w:numId w:val="12"/>
        </w:numPr>
      </w:pPr>
      <w:r w:rsidRPr="00787FAB">
        <w:rPr>
          <w:b/>
          <w:bCs/>
        </w:rPr>
        <w:t>Example 1</w:t>
      </w:r>
      <w:r w:rsidRPr="00787FAB">
        <w:t>: All semicolons at the end of each line:</w:t>
      </w:r>
    </w:p>
    <w:p w14:paraId="765E872D"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6497"/>
        <w:rPr>
          <w:rFonts w:ascii="Consolas" w:hAnsi="Consolas" w:cs="Courier New"/>
          <w:sz w:val="26"/>
          <w:szCs w:val="26"/>
        </w:rPr>
      </w:pPr>
      <w:proofErr w:type="gramStart"/>
      <w:r>
        <w:rPr>
          <w:rFonts w:ascii="Consolas" w:hAnsi="Consolas" w:cs="Courier New"/>
          <w:color w:val="000000"/>
          <w:sz w:val="26"/>
          <w:szCs w:val="26"/>
        </w:rPr>
        <w:t>std</w:t>
      </w:r>
      <w:r>
        <w:rPr>
          <w:rFonts w:ascii="Consolas" w:hAnsi="Consolas" w:cs="Courier New"/>
          <w:color w:val="666600"/>
          <w:sz w:val="26"/>
          <w:szCs w:val="26"/>
        </w:rPr>
        <w:t>::</w:t>
      </w:r>
      <w:proofErr w:type="spellStart"/>
      <w:proofErr w:type="gramEnd"/>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"Line 1\n"</w:t>
      </w:r>
      <w:r>
        <w:rPr>
          <w:rFonts w:ascii="Consolas" w:hAnsi="Consolas" w:cs="Courier New"/>
          <w:color w:val="666600"/>
          <w:sz w:val="26"/>
          <w:szCs w:val="26"/>
        </w:rPr>
        <w:t>;</w:t>
      </w:r>
    </w:p>
    <w:p w14:paraId="2374D192"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6497"/>
        <w:rPr>
          <w:rFonts w:ascii="Consolas" w:hAnsi="Consolas" w:cs="Courier New"/>
          <w:sz w:val="26"/>
          <w:szCs w:val="26"/>
        </w:rPr>
      </w:pPr>
      <w:proofErr w:type="gramStart"/>
      <w:r>
        <w:rPr>
          <w:rFonts w:ascii="Consolas" w:hAnsi="Consolas" w:cs="Courier New"/>
          <w:color w:val="000000"/>
          <w:sz w:val="26"/>
          <w:szCs w:val="26"/>
        </w:rPr>
        <w:t>std</w:t>
      </w:r>
      <w:r>
        <w:rPr>
          <w:rFonts w:ascii="Consolas" w:hAnsi="Consolas" w:cs="Courier New"/>
          <w:color w:val="666600"/>
          <w:sz w:val="26"/>
          <w:szCs w:val="26"/>
        </w:rPr>
        <w:t>::</w:t>
      </w:r>
      <w:proofErr w:type="spellStart"/>
      <w:proofErr w:type="gramEnd"/>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"Line 2\n"</w:t>
      </w:r>
      <w:r>
        <w:rPr>
          <w:rFonts w:ascii="Consolas" w:hAnsi="Consolas" w:cs="Courier New"/>
          <w:color w:val="666600"/>
          <w:sz w:val="26"/>
          <w:szCs w:val="26"/>
        </w:rPr>
        <w:t>;</w:t>
      </w:r>
    </w:p>
    <w:p w14:paraId="53988A35"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4626497"/>
        <w:rPr>
          <w:rFonts w:ascii="Consolas" w:hAnsi="Consolas" w:cs="Courier New"/>
          <w:sz w:val="26"/>
          <w:szCs w:val="26"/>
        </w:rPr>
      </w:pPr>
      <w:proofErr w:type="gramStart"/>
      <w:r>
        <w:rPr>
          <w:rFonts w:ascii="Consolas" w:hAnsi="Consolas" w:cs="Courier New"/>
          <w:color w:val="000000"/>
          <w:sz w:val="26"/>
          <w:szCs w:val="26"/>
        </w:rPr>
        <w:t>std</w:t>
      </w:r>
      <w:r>
        <w:rPr>
          <w:rFonts w:ascii="Consolas" w:hAnsi="Consolas" w:cs="Courier New"/>
          <w:color w:val="666600"/>
          <w:sz w:val="26"/>
          <w:szCs w:val="26"/>
        </w:rPr>
        <w:t>::</w:t>
      </w:r>
      <w:proofErr w:type="spellStart"/>
      <w:proofErr w:type="gramEnd"/>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"Line 3\n"</w:t>
      </w:r>
      <w:r>
        <w:rPr>
          <w:rFonts w:ascii="Consolas" w:hAnsi="Consolas" w:cs="Courier New"/>
          <w:color w:val="666600"/>
          <w:sz w:val="26"/>
          <w:szCs w:val="26"/>
        </w:rPr>
        <w:t>;</w:t>
      </w:r>
    </w:p>
    <w:p w14:paraId="3B6A4F44" w14:textId="77777777" w:rsidR="00787FAB" w:rsidRDefault="00787FAB" w:rsidP="00787FAB"/>
    <w:p w14:paraId="075F1878" w14:textId="77777777" w:rsidR="00787FAB" w:rsidRPr="00787FAB" w:rsidRDefault="00787FAB" w:rsidP="00787FAB">
      <w:r w:rsidRPr="00787FAB">
        <w:rPr>
          <w:b/>
          <w:bCs/>
        </w:rPr>
        <w:t>Example 2</w:t>
      </w:r>
      <w:r w:rsidRPr="00787FAB">
        <w:t>: Semicolons placed at the beginning of the new lines:</w:t>
      </w:r>
    </w:p>
    <w:p w14:paraId="1AE64412"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50654"/>
        <w:rPr>
          <w:rFonts w:ascii="Consolas" w:hAnsi="Consolas" w:cs="Courier New"/>
          <w:sz w:val="26"/>
          <w:szCs w:val="26"/>
        </w:rPr>
      </w:pPr>
      <w:proofErr w:type="gramStart"/>
      <w:r>
        <w:rPr>
          <w:rFonts w:ascii="Consolas" w:hAnsi="Consolas" w:cs="Courier New"/>
          <w:color w:val="000000"/>
          <w:sz w:val="26"/>
          <w:szCs w:val="26"/>
        </w:rPr>
        <w:t>std</w:t>
      </w:r>
      <w:r>
        <w:rPr>
          <w:rFonts w:ascii="Consolas" w:hAnsi="Consolas" w:cs="Courier New"/>
          <w:color w:val="666600"/>
          <w:sz w:val="26"/>
          <w:szCs w:val="26"/>
        </w:rPr>
        <w:t>::</w:t>
      </w:r>
      <w:proofErr w:type="spellStart"/>
      <w:proofErr w:type="gramEnd"/>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"Line 1\n"</w:t>
      </w:r>
    </w:p>
    <w:p w14:paraId="0ECE15F9"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50654"/>
        <w:rPr>
          <w:rFonts w:ascii="Consolas" w:hAnsi="Consolas" w:cs="Courier New"/>
          <w:sz w:val="26"/>
          <w:szCs w:val="26"/>
        </w:rPr>
      </w:pP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0000"/>
          <w:sz w:val="26"/>
          <w:szCs w:val="26"/>
        </w:rPr>
        <w:t>std</w:t>
      </w:r>
      <w:r>
        <w:rPr>
          <w:rFonts w:ascii="Consolas" w:hAnsi="Consolas" w:cs="Courier New"/>
          <w:color w:val="666600"/>
          <w:sz w:val="26"/>
          <w:szCs w:val="26"/>
        </w:rPr>
        <w:t>::</w:t>
      </w:r>
      <w:proofErr w:type="spellStart"/>
      <w:proofErr w:type="gramEnd"/>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"Line 2\n"</w:t>
      </w:r>
    </w:p>
    <w:p w14:paraId="132DA41D"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50654"/>
        <w:rPr>
          <w:rFonts w:ascii="Consolas" w:hAnsi="Consolas" w:cs="Courier New"/>
          <w:sz w:val="26"/>
          <w:szCs w:val="26"/>
        </w:rPr>
      </w:pPr>
      <w:r>
        <w:rPr>
          <w:rFonts w:ascii="Consolas" w:hAnsi="Consolas" w:cs="Courier New"/>
          <w:color w:val="666600"/>
          <w:sz w:val="26"/>
          <w:szCs w:val="26"/>
        </w:rPr>
        <w:t>;</w:t>
      </w:r>
    </w:p>
    <w:p w14:paraId="58FD97EB"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50654"/>
        <w:rPr>
          <w:rFonts w:ascii="Consolas" w:hAnsi="Consolas" w:cs="Courier New"/>
          <w:sz w:val="26"/>
          <w:szCs w:val="26"/>
        </w:rPr>
      </w:pPr>
      <w:proofErr w:type="gramStart"/>
      <w:r>
        <w:rPr>
          <w:rFonts w:ascii="Consolas" w:hAnsi="Consolas" w:cs="Courier New"/>
          <w:color w:val="000000"/>
          <w:sz w:val="26"/>
          <w:szCs w:val="26"/>
        </w:rPr>
        <w:t>std</w:t>
      </w:r>
      <w:r>
        <w:rPr>
          <w:rFonts w:ascii="Consolas" w:hAnsi="Consolas" w:cs="Courier New"/>
          <w:color w:val="666600"/>
          <w:sz w:val="26"/>
          <w:szCs w:val="26"/>
        </w:rPr>
        <w:t>::</w:t>
      </w:r>
      <w:proofErr w:type="spellStart"/>
      <w:proofErr w:type="gramEnd"/>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"Line 3\n"</w:t>
      </w:r>
      <w:r>
        <w:rPr>
          <w:rFonts w:ascii="Consolas" w:hAnsi="Consolas" w:cs="Courier New"/>
          <w:color w:val="666600"/>
          <w:sz w:val="26"/>
          <w:szCs w:val="26"/>
        </w:rPr>
        <w:t>;</w:t>
      </w:r>
    </w:p>
    <w:p w14:paraId="21B897D0" w14:textId="44C37EDA" w:rsidR="00787FAB" w:rsidRDefault="00787FAB" w:rsidP="00787FAB"/>
    <w:p w14:paraId="0D97EE1A" w14:textId="77777777" w:rsidR="00787FAB" w:rsidRPr="00787FAB" w:rsidRDefault="00787FAB" w:rsidP="00787FAB">
      <w:pPr>
        <w:rPr>
          <w:b/>
          <w:bCs/>
        </w:rPr>
      </w:pPr>
      <w:r w:rsidRPr="00787FAB">
        <w:rPr>
          <w:b/>
          <w:bCs/>
        </w:rPr>
        <w:t>4. Output Confirmation</w:t>
      </w:r>
    </w:p>
    <w:p w14:paraId="34E2E806" w14:textId="4E4057F8" w:rsidR="00787FAB" w:rsidRDefault="00787FAB">
      <w:pPr>
        <w:pStyle w:val="ListParagraph"/>
        <w:numPr>
          <w:ilvl w:val="0"/>
          <w:numId w:val="13"/>
        </w:numPr>
      </w:pPr>
      <w:r w:rsidRPr="00787FAB">
        <w:rPr>
          <w:b/>
          <w:bCs/>
        </w:rPr>
        <w:t>Output of Both Examples</w:t>
      </w:r>
      <w:r w:rsidRPr="00787FAB">
        <w:t>: Both code snippets produce the same output:</w:t>
      </w:r>
    </w:p>
    <w:p w14:paraId="4E03E499"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064621"/>
        <w:rPr>
          <w:rFonts w:ascii="Consolas" w:hAnsi="Consolas" w:cs="Courier New"/>
          <w:sz w:val="26"/>
          <w:szCs w:val="26"/>
        </w:rPr>
      </w:pPr>
      <w:r>
        <w:rPr>
          <w:rFonts w:ascii="Consolas" w:hAnsi="Consolas" w:cs="Courier New"/>
          <w:color w:val="660066"/>
          <w:sz w:val="26"/>
          <w:szCs w:val="26"/>
        </w:rPr>
        <w:t>Line</w:t>
      </w:r>
      <w:r>
        <w:rPr>
          <w:rFonts w:ascii="Consolas" w:hAnsi="Consolas" w:cs="Courier New"/>
          <w:color w:val="000000"/>
          <w:sz w:val="26"/>
          <w:szCs w:val="26"/>
        </w:rPr>
        <w:t xml:space="preserve"> </w:t>
      </w:r>
      <w:r>
        <w:rPr>
          <w:rFonts w:ascii="Consolas" w:hAnsi="Consolas" w:cs="Courier New"/>
          <w:color w:val="006666"/>
          <w:sz w:val="26"/>
          <w:szCs w:val="26"/>
        </w:rPr>
        <w:t>1</w:t>
      </w:r>
      <w:r>
        <w:rPr>
          <w:rFonts w:ascii="Consolas" w:hAnsi="Consolas" w:cs="Courier New"/>
          <w:color w:val="000000"/>
          <w:sz w:val="26"/>
          <w:szCs w:val="26"/>
        </w:rPr>
        <w:t xml:space="preserve">  </w:t>
      </w:r>
    </w:p>
    <w:p w14:paraId="0665A4CA"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064621"/>
        <w:rPr>
          <w:rFonts w:ascii="Consolas" w:hAnsi="Consolas" w:cs="Courier New"/>
          <w:sz w:val="26"/>
          <w:szCs w:val="26"/>
        </w:rPr>
      </w:pPr>
      <w:r>
        <w:rPr>
          <w:rFonts w:ascii="Consolas" w:hAnsi="Consolas" w:cs="Courier New"/>
          <w:color w:val="660066"/>
          <w:sz w:val="26"/>
          <w:szCs w:val="26"/>
        </w:rPr>
        <w:t>Line</w:t>
      </w:r>
      <w:r>
        <w:rPr>
          <w:rFonts w:ascii="Consolas" w:hAnsi="Consolas" w:cs="Courier New"/>
          <w:color w:val="000000"/>
          <w:sz w:val="26"/>
          <w:szCs w:val="26"/>
        </w:rPr>
        <w:t xml:space="preserve"> </w:t>
      </w:r>
      <w:r>
        <w:rPr>
          <w:rFonts w:ascii="Consolas" w:hAnsi="Consolas" w:cs="Courier New"/>
          <w:color w:val="006666"/>
          <w:sz w:val="26"/>
          <w:szCs w:val="26"/>
        </w:rPr>
        <w:t>2</w:t>
      </w:r>
    </w:p>
    <w:p w14:paraId="046F9FBF" w14:textId="77777777" w:rsidR="00787FAB" w:rsidRDefault="00787F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064621"/>
        <w:rPr>
          <w:rFonts w:ascii="Consolas" w:hAnsi="Consolas" w:cs="Courier New"/>
          <w:sz w:val="26"/>
          <w:szCs w:val="26"/>
        </w:rPr>
      </w:pPr>
      <w:r>
        <w:rPr>
          <w:rFonts w:ascii="Consolas" w:hAnsi="Consolas" w:cs="Courier New"/>
          <w:color w:val="660066"/>
          <w:sz w:val="26"/>
          <w:szCs w:val="26"/>
        </w:rPr>
        <w:t>Line</w:t>
      </w:r>
      <w:r>
        <w:rPr>
          <w:rFonts w:ascii="Consolas" w:hAnsi="Consolas" w:cs="Courier New"/>
          <w:color w:val="000000"/>
          <w:sz w:val="26"/>
          <w:szCs w:val="26"/>
        </w:rPr>
        <w:t xml:space="preserve"> </w:t>
      </w:r>
      <w:r>
        <w:rPr>
          <w:rFonts w:ascii="Consolas" w:hAnsi="Consolas" w:cs="Courier New"/>
          <w:color w:val="006666"/>
          <w:sz w:val="26"/>
          <w:szCs w:val="26"/>
        </w:rPr>
        <w:t>3</w:t>
      </w:r>
    </w:p>
    <w:p w14:paraId="66A96FC0" w14:textId="77777777" w:rsidR="00787FAB" w:rsidRDefault="00787FAB" w:rsidP="00787FAB"/>
    <w:p w14:paraId="27EDE16D" w14:textId="77777777" w:rsidR="00CE2531" w:rsidRDefault="00CE2531" w:rsidP="00787FAB"/>
    <w:p w14:paraId="78BC7826" w14:textId="77777777" w:rsidR="00CE2531" w:rsidRDefault="00CE2531" w:rsidP="00787FAB"/>
    <w:p w14:paraId="17C53607" w14:textId="77777777" w:rsidR="00CE2531" w:rsidRDefault="00CE2531" w:rsidP="00CE2531"/>
    <w:p w14:paraId="02D58B77" w14:textId="77777777" w:rsidR="00CE2531" w:rsidRDefault="00CE2531" w:rsidP="00CE2531">
      <w:pPr>
        <w:pStyle w:val="Heading3"/>
      </w:pPr>
      <w:r>
        <w:t xml:space="preserve">Curly Braces </w:t>
      </w:r>
      <w:proofErr w:type="gramStart"/>
      <w:r>
        <w:t>({ }</w:t>
      </w:r>
      <w:proofErr w:type="gramEnd"/>
      <w:r>
        <w:t>)</w:t>
      </w:r>
    </w:p>
    <w:p w14:paraId="5554109F" w14:textId="77777777" w:rsidR="00CE2531" w:rsidRDefault="00CE2531" w:rsidP="00CE2531">
      <w:pPr>
        <w:numPr>
          <w:ilvl w:val="0"/>
          <w:numId w:val="1"/>
        </w:numPr>
        <w:spacing w:before="100" w:beforeAutospacing="1" w:after="100" w:afterAutospacing="1"/>
      </w:pPr>
      <w:r>
        <w:rPr>
          <w:rStyle w:val="FooterChar"/>
        </w:rPr>
        <w:t>Definition</w:t>
      </w:r>
      <w:r>
        <w:t>: Curly braces are used to define a block of code, which is a group of programming statements.</w:t>
      </w:r>
    </w:p>
    <w:p w14:paraId="150E8D0B" w14:textId="77777777" w:rsidR="00CE2531" w:rsidRDefault="00CE2531" w:rsidP="00CE2531">
      <w:pPr>
        <w:pStyle w:val="Heading3"/>
      </w:pPr>
      <w:r>
        <w:t>Strings in Programming</w:t>
      </w:r>
    </w:p>
    <w:p w14:paraId="6A458AFA" w14:textId="77777777" w:rsidR="00CE2531" w:rsidRDefault="00CE2531" w:rsidP="00CE2531">
      <w:pPr>
        <w:numPr>
          <w:ilvl w:val="0"/>
          <w:numId w:val="2"/>
        </w:numPr>
        <w:spacing w:before="100" w:beforeAutospacing="1" w:after="100" w:afterAutospacing="1"/>
      </w:pPr>
      <w:r>
        <w:rPr>
          <w:rStyle w:val="FooterChar"/>
        </w:rPr>
        <w:t>Definition</w:t>
      </w:r>
      <w:r>
        <w:t>: In programming, sequences of characters are known as strings. Strings are distinguished by being enclosed in double quotes (""). This indicates to the programming language that the text is not part of the code or language components but is simply regular text.</w:t>
      </w:r>
    </w:p>
    <w:p w14:paraId="08F18A91" w14:textId="77777777" w:rsidR="00CE2531" w:rsidRDefault="00CE2531" w:rsidP="00CE2531">
      <w:pPr>
        <w:numPr>
          <w:ilvl w:val="0"/>
          <w:numId w:val="2"/>
        </w:numPr>
        <w:spacing w:before="100" w:beforeAutospacing="1" w:after="100" w:afterAutospacing="1"/>
      </w:pPr>
      <w:r>
        <w:rPr>
          <w:rStyle w:val="FooterChar"/>
        </w:rPr>
        <w:t>Code vs. String</w:t>
      </w:r>
      <w:r>
        <w:t>:</w:t>
      </w:r>
    </w:p>
    <w:p w14:paraId="355D85D0" w14:textId="77777777" w:rsidR="00CE2531" w:rsidRDefault="00CE2531" w:rsidP="00CE2531">
      <w:pPr>
        <w:numPr>
          <w:ilvl w:val="1"/>
          <w:numId w:val="2"/>
        </w:numPr>
        <w:spacing w:before="100" w:beforeAutospacing="1" w:after="100" w:afterAutospacing="1"/>
      </w:pPr>
      <w:r>
        <w:t>If text is written without double quotes, the language will interpret it as code.</w:t>
      </w:r>
    </w:p>
    <w:p w14:paraId="5FE34BAF" w14:textId="77777777" w:rsidR="00CE2531" w:rsidRDefault="00CE2531" w:rsidP="00CE2531">
      <w:pPr>
        <w:numPr>
          <w:ilvl w:val="1"/>
          <w:numId w:val="2"/>
        </w:numPr>
        <w:spacing w:before="100" w:beforeAutospacing="1" w:after="100" w:afterAutospacing="1"/>
      </w:pPr>
      <w:r>
        <w:t>If a programming statement is placed within double quotes, the language will treat it as a normal string and will not execute it.</w:t>
      </w:r>
    </w:p>
    <w:p w14:paraId="2DDB7196" w14:textId="77777777" w:rsidR="00CE2531" w:rsidRDefault="00CE2531" w:rsidP="00CE2531">
      <w:pPr>
        <w:pStyle w:val="Heading3"/>
      </w:pPr>
      <w:r>
        <w:t>Backslash (\)</w:t>
      </w:r>
    </w:p>
    <w:p w14:paraId="56A14861" w14:textId="77777777" w:rsidR="00CE2531" w:rsidRDefault="00CE2531" w:rsidP="00CE2531">
      <w:pPr>
        <w:numPr>
          <w:ilvl w:val="0"/>
          <w:numId w:val="3"/>
        </w:numPr>
        <w:spacing w:before="100" w:beforeAutospacing="1" w:after="100" w:afterAutospacing="1"/>
      </w:pPr>
      <w:r>
        <w:rPr>
          <w:rStyle w:val="FooterChar"/>
        </w:rPr>
        <w:t>Special Treatment</w:t>
      </w:r>
      <w:r>
        <w:t>: The backslash has special handling in strings. The character that follows the backslash is called a special character because it performs a unique function.</w:t>
      </w:r>
    </w:p>
    <w:p w14:paraId="0462969F" w14:textId="77777777" w:rsidR="00CE2531" w:rsidRDefault="00CE2531" w:rsidP="00CE2531">
      <w:pPr>
        <w:numPr>
          <w:ilvl w:val="0"/>
          <w:numId w:val="3"/>
        </w:numPr>
        <w:spacing w:before="100" w:beforeAutospacing="1" w:after="100" w:afterAutospacing="1"/>
      </w:pPr>
      <w:r>
        <w:rPr>
          <w:rStyle w:val="FooterChar"/>
        </w:rPr>
        <w:t>Escape Sequences</w:t>
      </w:r>
      <w:r>
        <w:t>: The backslash combined with the subsequent special character is known as an escape sequence. Each escape sequence has its own distinct feature and usage.</w:t>
      </w:r>
    </w:p>
    <w:p w14:paraId="172D8E66" w14:textId="77777777" w:rsidR="00CE2531" w:rsidRDefault="00CE2531" w:rsidP="00CE2531"/>
    <w:p w14:paraId="58DD88F5" w14:textId="77777777" w:rsidR="00CE2531" w:rsidRDefault="00CE2531" w:rsidP="00CE2531"/>
    <w:p w14:paraId="23D4DD69" w14:textId="77777777" w:rsidR="00CE2531" w:rsidRDefault="00CE2531" w:rsidP="00CE2531"/>
    <w:p w14:paraId="59A7D8A6" w14:textId="77777777" w:rsidR="00CE2531" w:rsidRDefault="00CE2531" w:rsidP="00CE2531"/>
    <w:p w14:paraId="08B7A636" w14:textId="77777777" w:rsidR="00CE2531" w:rsidRDefault="00CE2531" w:rsidP="00CE2531"/>
    <w:p w14:paraId="50DB4FBE" w14:textId="77777777" w:rsidR="00CE2531" w:rsidRDefault="00CE2531" w:rsidP="00CE2531"/>
    <w:p w14:paraId="71D2619A" w14:textId="77777777" w:rsidR="00CE2531" w:rsidRDefault="00CE2531" w:rsidP="00CE2531"/>
    <w:p w14:paraId="5E366FE7" w14:textId="77777777" w:rsidR="00CE2531" w:rsidRDefault="00CE2531" w:rsidP="00CE2531"/>
    <w:p w14:paraId="01496013" w14:textId="77777777" w:rsidR="00CE2531" w:rsidRDefault="00CE2531" w:rsidP="00CE2531"/>
    <w:p w14:paraId="0CAC7AED" w14:textId="77777777" w:rsidR="00CE2531" w:rsidRDefault="00CE2531" w:rsidP="00CE2531"/>
    <w:p w14:paraId="520F07E4" w14:textId="77777777" w:rsidR="00CE2531" w:rsidRDefault="00CE2531" w:rsidP="00CE2531"/>
    <w:p w14:paraId="158452EE" w14:textId="77777777" w:rsidR="00CE2531" w:rsidRPr="00CE2531" w:rsidRDefault="00CE2531" w:rsidP="00CE2531">
      <w:pPr>
        <w:rPr>
          <w:b/>
          <w:bCs/>
        </w:rPr>
      </w:pPr>
      <w:r w:rsidRPr="00CE2531">
        <w:rPr>
          <w:b/>
          <w:bCs/>
        </w:rPr>
        <w:t xml:space="preserve">The </w:t>
      </w:r>
      <w:proofErr w:type="spellStart"/>
      <w:r w:rsidRPr="00CE2531">
        <w:rPr>
          <w:b/>
          <w:bCs/>
        </w:rPr>
        <w:t>cout</w:t>
      </w:r>
      <w:proofErr w:type="spellEnd"/>
      <w:r w:rsidRPr="00CE2531">
        <w:rPr>
          <w:b/>
          <w:bCs/>
        </w:rPr>
        <w:t xml:space="preserve"> Command</w:t>
      </w:r>
    </w:p>
    <w:p w14:paraId="106E2338" w14:textId="77777777" w:rsidR="00CE2531" w:rsidRPr="00CE2531" w:rsidRDefault="00CE2531">
      <w:pPr>
        <w:numPr>
          <w:ilvl w:val="0"/>
          <w:numId w:val="14"/>
        </w:numPr>
      </w:pPr>
      <w:r w:rsidRPr="00CE2531">
        <w:rPr>
          <w:b/>
          <w:bCs/>
        </w:rPr>
        <w:t>Definition</w:t>
      </w:r>
      <w:r w:rsidRPr="00CE2531">
        <w:t xml:space="preserve">: The </w:t>
      </w:r>
      <w:proofErr w:type="spellStart"/>
      <w:r w:rsidRPr="00CE2531">
        <w:t>cout</w:t>
      </w:r>
      <w:proofErr w:type="spellEnd"/>
      <w:r w:rsidRPr="00CE2531">
        <w:t xml:space="preserve"> command is short for "Character Output." In this context, "Character" refers to everything that can be written on a computer, including characters like letters, symbols, and even spaces.</w:t>
      </w:r>
    </w:p>
    <w:p w14:paraId="6C49DC01" w14:textId="77777777" w:rsidR="00CE2531" w:rsidRPr="00CE2531" w:rsidRDefault="00CE2531">
      <w:pPr>
        <w:numPr>
          <w:ilvl w:val="0"/>
          <w:numId w:val="14"/>
        </w:numPr>
      </w:pPr>
      <w:r w:rsidRPr="00CE2531">
        <w:rPr>
          <w:b/>
          <w:bCs/>
        </w:rPr>
        <w:t>Functionality</w:t>
      </w:r>
      <w:r w:rsidRPr="00CE2531">
        <w:t>:</w:t>
      </w:r>
    </w:p>
    <w:p w14:paraId="688A0933" w14:textId="77777777" w:rsidR="00CE2531" w:rsidRPr="00CE2531" w:rsidRDefault="00CE2531">
      <w:pPr>
        <w:numPr>
          <w:ilvl w:val="1"/>
          <w:numId w:val="14"/>
        </w:numPr>
      </w:pPr>
      <w:r w:rsidRPr="00CE2531">
        <w:t>The semicolon (;) is also considered a character.</w:t>
      </w:r>
    </w:p>
    <w:p w14:paraId="128FC6AB" w14:textId="77777777" w:rsidR="00CE2531" w:rsidRPr="00CE2531" w:rsidRDefault="00CE2531">
      <w:pPr>
        <w:numPr>
          <w:ilvl w:val="1"/>
          <w:numId w:val="14"/>
        </w:numPr>
      </w:pPr>
      <w:r w:rsidRPr="00CE2531">
        <w:t xml:space="preserve">The </w:t>
      </w:r>
      <w:proofErr w:type="spellStart"/>
      <w:r w:rsidRPr="00CE2531">
        <w:t>cout</w:t>
      </w:r>
      <w:proofErr w:type="spellEnd"/>
      <w:r w:rsidRPr="00CE2531">
        <w:t xml:space="preserve"> function outputs a sequence of characters to the screen.</w:t>
      </w:r>
    </w:p>
    <w:p w14:paraId="30C53922" w14:textId="77777777" w:rsidR="00CE2531" w:rsidRPr="00CE2531" w:rsidRDefault="00CE2531" w:rsidP="00CE2531">
      <w:pPr>
        <w:rPr>
          <w:b/>
          <w:bCs/>
        </w:rPr>
      </w:pPr>
      <w:r w:rsidRPr="00CE2531">
        <w:rPr>
          <w:b/>
          <w:bCs/>
        </w:rPr>
        <w:t>Input vs. Output</w:t>
      </w:r>
    </w:p>
    <w:p w14:paraId="192D8ADF" w14:textId="77777777" w:rsidR="00CE2531" w:rsidRPr="00CE2531" w:rsidRDefault="00CE2531">
      <w:pPr>
        <w:numPr>
          <w:ilvl w:val="0"/>
          <w:numId w:val="15"/>
        </w:numPr>
      </w:pPr>
      <w:r w:rsidRPr="00CE2531">
        <w:rPr>
          <w:b/>
          <w:bCs/>
        </w:rPr>
        <w:t>Output</w:t>
      </w:r>
      <w:r w:rsidRPr="00CE2531">
        <w:t>: This refers to the results produced by a program, which is the opposite of "Input," the data received by the program from the user.</w:t>
      </w:r>
    </w:p>
    <w:p w14:paraId="0335455D" w14:textId="77777777" w:rsidR="00CE2531" w:rsidRPr="00CE2531" w:rsidRDefault="00CE2531" w:rsidP="00CE2531">
      <w:pPr>
        <w:rPr>
          <w:b/>
          <w:bCs/>
        </w:rPr>
      </w:pPr>
      <w:r w:rsidRPr="00CE2531">
        <w:rPr>
          <w:b/>
          <w:bCs/>
        </w:rPr>
        <w:t xml:space="preserve">Purpose of </w:t>
      </w:r>
      <w:proofErr w:type="spellStart"/>
      <w:r w:rsidRPr="00CE2531">
        <w:rPr>
          <w:b/>
          <w:bCs/>
        </w:rPr>
        <w:t>cout</w:t>
      </w:r>
      <w:proofErr w:type="spellEnd"/>
    </w:p>
    <w:p w14:paraId="2DB2A4AD" w14:textId="77777777" w:rsidR="00CE2531" w:rsidRPr="00CE2531" w:rsidRDefault="00CE2531">
      <w:pPr>
        <w:numPr>
          <w:ilvl w:val="0"/>
          <w:numId w:val="16"/>
        </w:numPr>
      </w:pPr>
      <w:r w:rsidRPr="00CE2531">
        <w:t xml:space="preserve">Thus, </w:t>
      </w:r>
      <w:proofErr w:type="spellStart"/>
      <w:r w:rsidRPr="00CE2531">
        <w:t>cout</w:t>
      </w:r>
      <w:proofErr w:type="spellEnd"/>
      <w:r w:rsidRPr="00CE2531">
        <w:t xml:space="preserve"> stands for "Character Output," which clarifies its function: it prints (outputs) a collection of characters as output on a display screen (often referred to as a black screen or terminal).</w:t>
      </w:r>
    </w:p>
    <w:p w14:paraId="39645AEA" w14:textId="77777777" w:rsidR="00CE2531" w:rsidRPr="00CE2531" w:rsidRDefault="00CE2531" w:rsidP="00CE2531">
      <w:pPr>
        <w:rPr>
          <w:b/>
          <w:bCs/>
        </w:rPr>
      </w:pPr>
      <w:r w:rsidRPr="00CE2531">
        <w:rPr>
          <w:b/>
          <w:bCs/>
        </w:rPr>
        <w:t>Stream Insertion Operator (&gt;&gt;)</w:t>
      </w:r>
    </w:p>
    <w:p w14:paraId="5A009A39" w14:textId="77777777" w:rsidR="00CE2531" w:rsidRPr="00CE2531" w:rsidRDefault="00CE2531">
      <w:pPr>
        <w:numPr>
          <w:ilvl w:val="0"/>
          <w:numId w:val="17"/>
        </w:numPr>
      </w:pPr>
      <w:r w:rsidRPr="00CE2531">
        <w:rPr>
          <w:b/>
          <w:bCs/>
        </w:rPr>
        <w:t>Definition</w:t>
      </w:r>
      <w:r w:rsidRPr="00CE2531">
        <w:t>: The &gt;&gt; symbols are known as the stream insertion operators.</w:t>
      </w:r>
    </w:p>
    <w:p w14:paraId="64296707" w14:textId="77777777" w:rsidR="00CE2531" w:rsidRPr="00CE2531" w:rsidRDefault="00CE2531">
      <w:pPr>
        <w:numPr>
          <w:ilvl w:val="0"/>
          <w:numId w:val="17"/>
        </w:numPr>
      </w:pPr>
      <w:r w:rsidRPr="00CE2531">
        <w:rPr>
          <w:b/>
          <w:bCs/>
        </w:rPr>
        <w:t>Functionality</w:t>
      </w:r>
      <w:r w:rsidRPr="00CE2531">
        <w:t xml:space="preserve">: As indicated by the name, these operators insert the data that follows them into the function that precedes them. In this case, they send the sequence of characters to the </w:t>
      </w:r>
      <w:proofErr w:type="spellStart"/>
      <w:r w:rsidRPr="00CE2531">
        <w:t>cout</w:t>
      </w:r>
      <w:proofErr w:type="spellEnd"/>
      <w:r w:rsidRPr="00CE2531">
        <w:t xml:space="preserve"> function to be displayed on the screen.</w:t>
      </w:r>
    </w:p>
    <w:p w14:paraId="357C9CC7" w14:textId="77777777" w:rsidR="00CE2531" w:rsidRDefault="00CE2531" w:rsidP="00CE2531"/>
    <w:p w14:paraId="10F114FC" w14:textId="77777777" w:rsidR="00CE2531" w:rsidRDefault="00CE2531" w:rsidP="00CE2531"/>
    <w:p w14:paraId="2EF44889" w14:textId="77777777" w:rsidR="00CE2531" w:rsidRDefault="00CE2531" w:rsidP="00CE2531"/>
    <w:p w14:paraId="56158015" w14:textId="77777777" w:rsidR="00CE2531" w:rsidRDefault="00CE2531" w:rsidP="00CE2531"/>
    <w:p w14:paraId="452CFBA5" w14:textId="77777777" w:rsidR="00CE2531" w:rsidRDefault="00CE2531" w:rsidP="00CE2531"/>
    <w:p w14:paraId="58CCE719" w14:textId="77777777" w:rsidR="00CE2531" w:rsidRDefault="00CE2531" w:rsidP="00CE2531"/>
    <w:p w14:paraId="048F495C" w14:textId="77777777" w:rsidR="00CE2531" w:rsidRDefault="00CE2531" w:rsidP="00CE2531"/>
    <w:p w14:paraId="1CF4254A" w14:textId="77777777" w:rsidR="00CE2531" w:rsidRDefault="00CE2531" w:rsidP="00CE2531"/>
    <w:p w14:paraId="712FAD1C" w14:textId="77777777" w:rsidR="00CE2531" w:rsidRDefault="00CE2531" w:rsidP="00CE2531"/>
    <w:p w14:paraId="302155FF" w14:textId="0BC7150E" w:rsidR="002B7125" w:rsidRDefault="002B7125" w:rsidP="002B7125">
      <w:pPr>
        <w:pStyle w:val="Heading3"/>
        <w:rPr>
          <w:rStyle w:val="Strong"/>
          <w:b/>
          <w:bCs/>
        </w:rPr>
      </w:pPr>
      <w:r>
        <w:rPr>
          <w:rStyle w:val="Strong"/>
          <w:b/>
          <w:bCs/>
        </w:rPr>
        <w:t>What are comments in C++?</w:t>
      </w:r>
    </w:p>
    <w:p w14:paraId="6C256FB7" w14:textId="77777777" w:rsidR="00451CDA" w:rsidRPr="00451CDA" w:rsidRDefault="00451CDA" w:rsidP="00451CDA">
      <w:r w:rsidRPr="00451CDA">
        <w:t>Comments in C++ are used to summarize an algorithm, identify a variable’s purpose, or clarify a code segment that appears unclear. Comments are also used for:</w:t>
      </w:r>
    </w:p>
    <w:p w14:paraId="36AC17D1" w14:textId="77777777" w:rsidR="00451CDA" w:rsidRPr="00451CDA" w:rsidRDefault="00451CDA">
      <w:pPr>
        <w:numPr>
          <w:ilvl w:val="0"/>
          <w:numId w:val="22"/>
        </w:numPr>
      </w:pPr>
      <w:r w:rsidRPr="00451CDA">
        <w:t>Comments are used for easier debugging.</w:t>
      </w:r>
    </w:p>
    <w:p w14:paraId="031A8712" w14:textId="77777777" w:rsidR="00451CDA" w:rsidRPr="00451CDA" w:rsidRDefault="00451CDA">
      <w:pPr>
        <w:numPr>
          <w:ilvl w:val="0"/>
          <w:numId w:val="22"/>
        </w:numPr>
      </w:pPr>
      <w:r w:rsidRPr="00451CDA">
        <w:t>It makes a program more readable and gives an overall description of the code.</w:t>
      </w:r>
    </w:p>
    <w:p w14:paraId="2BBC5E5C" w14:textId="77777777" w:rsidR="00451CDA" w:rsidRPr="00451CDA" w:rsidRDefault="00451CDA">
      <w:pPr>
        <w:numPr>
          <w:ilvl w:val="0"/>
          <w:numId w:val="22"/>
        </w:numPr>
      </w:pPr>
      <w:r w:rsidRPr="00451CDA">
        <w:t>Comments are helpful in skipping the execution of some parts of the code.</w:t>
      </w:r>
    </w:p>
    <w:p w14:paraId="0827AD24" w14:textId="07C8BAEF" w:rsidR="002B7125" w:rsidRPr="002B7125" w:rsidRDefault="00451CDA">
      <w:pPr>
        <w:numPr>
          <w:ilvl w:val="0"/>
          <w:numId w:val="22"/>
        </w:numPr>
      </w:pPr>
      <w:r w:rsidRPr="00451CDA">
        <w:t>Every time a program or code is reused after long periods of time, the comment recaps all the information of the code quickly.</w:t>
      </w:r>
    </w:p>
    <w:p w14:paraId="40162FF9" w14:textId="77777777" w:rsidR="00CE2531" w:rsidRDefault="00CE2531" w:rsidP="00CE2531"/>
    <w:p w14:paraId="32F6BD9D" w14:textId="77777777" w:rsidR="00451CDA" w:rsidRPr="00451CDA" w:rsidRDefault="00451CDA" w:rsidP="00451CDA">
      <w:pPr>
        <w:rPr>
          <w:b/>
          <w:bCs/>
        </w:rPr>
      </w:pPr>
      <w:r w:rsidRPr="00451CDA">
        <w:rPr>
          <w:b/>
          <w:bCs/>
        </w:rPr>
        <w:t>Types of Comments in C++</w:t>
      </w:r>
    </w:p>
    <w:p w14:paraId="0EEE3C48" w14:textId="77777777" w:rsidR="00451CDA" w:rsidRPr="00451CDA" w:rsidRDefault="00451CDA">
      <w:pPr>
        <w:numPr>
          <w:ilvl w:val="0"/>
          <w:numId w:val="23"/>
        </w:numPr>
      </w:pPr>
      <w:r w:rsidRPr="00451CDA">
        <w:rPr>
          <w:b/>
          <w:bCs/>
        </w:rPr>
        <w:t>Single-line comment</w:t>
      </w:r>
    </w:p>
    <w:p w14:paraId="59F08C43" w14:textId="262A069A" w:rsidR="00CE2531" w:rsidRPr="00CE2531" w:rsidRDefault="00451CDA">
      <w:pPr>
        <w:numPr>
          <w:ilvl w:val="0"/>
          <w:numId w:val="23"/>
        </w:numPr>
      </w:pPr>
      <w:r w:rsidRPr="00451CDA">
        <w:rPr>
          <w:b/>
          <w:bCs/>
        </w:rPr>
        <w:t>Multi-line comment</w:t>
      </w:r>
    </w:p>
    <w:p w14:paraId="60765334" w14:textId="6A6C3E09" w:rsidR="0081723D" w:rsidRPr="0081723D" w:rsidRDefault="0081723D" w:rsidP="0081723D">
      <w:pPr>
        <w:rPr>
          <w:b/>
          <w:bCs/>
        </w:rPr>
      </w:pPr>
      <w:r w:rsidRPr="0081723D">
        <w:rPr>
          <w:b/>
          <w:bCs/>
        </w:rPr>
        <w:t xml:space="preserve"> Creating Single-Line Comments in C++</w:t>
      </w:r>
    </w:p>
    <w:p w14:paraId="3662D552" w14:textId="77777777" w:rsidR="0081723D" w:rsidRPr="0081723D" w:rsidRDefault="0081723D" w:rsidP="0081723D">
      <w:r w:rsidRPr="0081723D">
        <w:rPr>
          <w:b/>
          <w:bCs/>
        </w:rPr>
        <w:t>How are single-line comments created?</w:t>
      </w:r>
      <w:r w:rsidRPr="0081723D">
        <w:br/>
        <w:t>In C++, single-line comments are initiated with // (double forward slashes). The compiler ignores everything on that line after the slashes.</w:t>
      </w:r>
    </w:p>
    <w:p w14:paraId="089E860E" w14:textId="77777777" w:rsidR="0081723D" w:rsidRPr="0081723D" w:rsidRDefault="0081723D" w:rsidP="0081723D">
      <w:r w:rsidRPr="0081723D">
        <w:rPr>
          <w:b/>
          <w:bCs/>
        </w:rPr>
        <w:t>Example:</w:t>
      </w:r>
    </w:p>
    <w:p w14:paraId="6A20B736" w14:textId="77777777" w:rsidR="0081723D" w:rsidRDefault="008172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621921"/>
        <w:rPr>
          <w:rFonts w:ascii="Consolas" w:hAnsi="Consolas" w:cs="Courier New"/>
          <w:sz w:val="26"/>
          <w:szCs w:val="26"/>
        </w:rPr>
      </w:pPr>
      <w:r>
        <w:rPr>
          <w:rFonts w:ascii="Consolas" w:hAnsi="Consolas" w:cs="Courier New"/>
          <w:color w:val="880000"/>
          <w:sz w:val="26"/>
          <w:szCs w:val="26"/>
        </w:rPr>
        <w:t>// This is a comment</w:t>
      </w:r>
    </w:p>
    <w:p w14:paraId="0421760D" w14:textId="77777777" w:rsidR="0081723D" w:rsidRDefault="008172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621921"/>
        <w:rPr>
          <w:rFonts w:ascii="Consolas" w:hAnsi="Consolas" w:cs="Courier New"/>
          <w:sz w:val="26"/>
          <w:szCs w:val="26"/>
        </w:rPr>
      </w:pPr>
      <w:proofErr w:type="gramStart"/>
      <w:r>
        <w:rPr>
          <w:rFonts w:ascii="Consolas" w:hAnsi="Consolas" w:cs="Courier New"/>
          <w:color w:val="000000"/>
          <w:sz w:val="26"/>
          <w:szCs w:val="26"/>
        </w:rPr>
        <w:t>std</w:t>
      </w:r>
      <w:r>
        <w:rPr>
          <w:rFonts w:ascii="Consolas" w:hAnsi="Consolas" w:cs="Courier New"/>
          <w:color w:val="666600"/>
          <w:sz w:val="26"/>
          <w:szCs w:val="26"/>
        </w:rPr>
        <w:t>::</w:t>
      </w:r>
      <w:proofErr w:type="spellStart"/>
      <w:proofErr w:type="gramEnd"/>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"Hello, World!\n"</w:t>
      </w:r>
      <w:r>
        <w:rPr>
          <w:rFonts w:ascii="Consolas" w:hAnsi="Consolas" w:cs="Courier New"/>
          <w:color w:val="666600"/>
          <w:sz w:val="26"/>
          <w:szCs w:val="26"/>
        </w:rPr>
        <w:t>;</w:t>
      </w:r>
      <w:r>
        <w:rPr>
          <w:rFonts w:ascii="Consolas" w:hAnsi="Consolas" w:cs="Courier New"/>
          <w:color w:val="000000"/>
          <w:sz w:val="26"/>
          <w:szCs w:val="26"/>
        </w:rPr>
        <w:t xml:space="preserve"> </w:t>
      </w:r>
      <w:r>
        <w:rPr>
          <w:rFonts w:ascii="Consolas" w:hAnsi="Consolas" w:cs="Courier New"/>
          <w:color w:val="880000"/>
          <w:sz w:val="26"/>
          <w:szCs w:val="26"/>
        </w:rPr>
        <w:t>// This is another comment</w:t>
      </w:r>
    </w:p>
    <w:p w14:paraId="5EBF16F9" w14:textId="77777777" w:rsidR="00CE2531" w:rsidRDefault="00CE2531" w:rsidP="00787FAB"/>
    <w:p w14:paraId="39900D75" w14:textId="70784F66" w:rsidR="0081723D" w:rsidRPr="0081723D" w:rsidRDefault="0081723D" w:rsidP="0081723D">
      <w:pPr>
        <w:rPr>
          <w:b/>
          <w:bCs/>
        </w:rPr>
      </w:pPr>
      <w:r w:rsidRPr="0081723D">
        <w:rPr>
          <w:b/>
          <w:bCs/>
        </w:rPr>
        <w:t>Creating Multi-Line Comments in C++</w:t>
      </w:r>
    </w:p>
    <w:p w14:paraId="66611F3D" w14:textId="77777777" w:rsidR="0081723D" w:rsidRPr="0081723D" w:rsidRDefault="0081723D" w:rsidP="0081723D">
      <w:r w:rsidRPr="0081723D">
        <w:rPr>
          <w:b/>
          <w:bCs/>
        </w:rPr>
        <w:t>How are multi-line comments created?</w:t>
      </w:r>
      <w:r w:rsidRPr="0081723D">
        <w:br/>
      </w:r>
      <w:proofErr w:type="gramStart"/>
      <w:r w:rsidRPr="0081723D">
        <w:t>Multi-line</w:t>
      </w:r>
      <w:proofErr w:type="gramEnd"/>
      <w:r w:rsidRPr="0081723D">
        <w:t xml:space="preserve"> comments in C++ are enclosed between /* and */. The compiler disregards everything between these markers.</w:t>
      </w:r>
    </w:p>
    <w:p w14:paraId="36F849EB" w14:textId="77777777" w:rsidR="0081723D" w:rsidRPr="0081723D" w:rsidRDefault="0081723D" w:rsidP="0081723D">
      <w:r w:rsidRPr="0081723D">
        <w:rPr>
          <w:b/>
          <w:bCs/>
        </w:rPr>
        <w:t>Example:</w:t>
      </w:r>
    </w:p>
    <w:p w14:paraId="576DE713" w14:textId="77777777" w:rsidR="0081723D" w:rsidRDefault="008172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85418"/>
        <w:rPr>
          <w:rFonts w:ascii="Consolas" w:hAnsi="Consolas" w:cs="Courier New"/>
          <w:sz w:val="26"/>
          <w:szCs w:val="26"/>
        </w:rPr>
      </w:pPr>
      <w:r>
        <w:rPr>
          <w:rFonts w:ascii="Consolas" w:hAnsi="Consolas" w:cs="Courier New"/>
          <w:color w:val="880000"/>
          <w:sz w:val="26"/>
          <w:szCs w:val="26"/>
        </w:rPr>
        <w:t xml:space="preserve">/* This is a </w:t>
      </w:r>
    </w:p>
    <w:p w14:paraId="2E46AFE0" w14:textId="77777777" w:rsidR="0081723D" w:rsidRDefault="008172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85418"/>
        <w:rPr>
          <w:rFonts w:ascii="Consolas" w:hAnsi="Consolas" w:cs="Courier New"/>
          <w:sz w:val="26"/>
          <w:szCs w:val="26"/>
        </w:rPr>
      </w:pPr>
      <w:r>
        <w:rPr>
          <w:rFonts w:ascii="Consolas" w:hAnsi="Consolas" w:cs="Courier New"/>
          <w:color w:val="880000"/>
          <w:sz w:val="26"/>
          <w:szCs w:val="26"/>
        </w:rPr>
        <w:t>multi-line comment */</w:t>
      </w:r>
    </w:p>
    <w:p w14:paraId="68D5F465" w14:textId="77777777" w:rsidR="0081723D" w:rsidRDefault="008172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185418"/>
        <w:rPr>
          <w:rFonts w:ascii="Consolas" w:hAnsi="Consolas" w:cs="Courier New"/>
          <w:sz w:val="26"/>
          <w:szCs w:val="26"/>
        </w:rPr>
      </w:pPr>
      <w:proofErr w:type="gramStart"/>
      <w:r>
        <w:rPr>
          <w:rFonts w:ascii="Consolas" w:hAnsi="Consolas" w:cs="Courier New"/>
          <w:color w:val="000000"/>
          <w:sz w:val="26"/>
          <w:szCs w:val="26"/>
        </w:rPr>
        <w:t>std</w:t>
      </w:r>
      <w:r>
        <w:rPr>
          <w:rFonts w:ascii="Consolas" w:hAnsi="Consolas" w:cs="Courier New"/>
          <w:color w:val="666600"/>
          <w:sz w:val="26"/>
          <w:szCs w:val="26"/>
        </w:rPr>
        <w:t>::</w:t>
      </w:r>
      <w:proofErr w:type="spellStart"/>
      <w:proofErr w:type="gramEnd"/>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"Hello, World!\n"</w:t>
      </w:r>
      <w:r>
        <w:rPr>
          <w:rFonts w:ascii="Consolas" w:hAnsi="Consolas" w:cs="Courier New"/>
          <w:color w:val="666600"/>
          <w:sz w:val="26"/>
          <w:szCs w:val="26"/>
        </w:rPr>
        <w:t>;</w:t>
      </w:r>
      <w:r>
        <w:rPr>
          <w:rFonts w:ascii="Consolas" w:hAnsi="Consolas" w:cs="Courier New"/>
          <w:color w:val="000000"/>
          <w:sz w:val="26"/>
          <w:szCs w:val="26"/>
        </w:rPr>
        <w:t xml:space="preserve"> </w:t>
      </w:r>
      <w:r>
        <w:rPr>
          <w:rFonts w:ascii="Consolas" w:hAnsi="Consolas" w:cs="Courier New"/>
          <w:color w:val="880000"/>
          <w:sz w:val="26"/>
          <w:szCs w:val="26"/>
        </w:rPr>
        <w:t>/* Another comment */</w:t>
      </w:r>
    </w:p>
    <w:p w14:paraId="16B26811" w14:textId="5D8BCE15" w:rsidR="0081723D" w:rsidRDefault="0081723D" w:rsidP="0081723D"/>
    <w:p w14:paraId="52A798E3" w14:textId="77777777" w:rsidR="0081723D" w:rsidRDefault="0081723D" w:rsidP="0081723D"/>
    <w:p w14:paraId="604B9455" w14:textId="336A74A4" w:rsidR="0081723D" w:rsidRPr="0081723D" w:rsidRDefault="0081723D" w:rsidP="0081723D">
      <w:pPr>
        <w:rPr>
          <w:b/>
          <w:bCs/>
        </w:rPr>
      </w:pPr>
      <w:r w:rsidRPr="0081723D">
        <w:rPr>
          <w:b/>
          <w:bCs/>
        </w:rPr>
        <w:t xml:space="preserve">Step </w:t>
      </w:r>
      <w:r>
        <w:rPr>
          <w:b/>
          <w:bCs/>
        </w:rPr>
        <w:t>4</w:t>
      </w:r>
      <w:r w:rsidRPr="0081723D">
        <w:rPr>
          <w:b/>
          <w:bCs/>
        </w:rPr>
        <w:t>: Common Mistakes Regarding the Use of Comments</w:t>
      </w:r>
    </w:p>
    <w:p w14:paraId="4E86782A" w14:textId="77777777" w:rsidR="0081723D" w:rsidRPr="0081723D" w:rsidRDefault="0081723D" w:rsidP="0081723D">
      <w:r w:rsidRPr="0081723D">
        <w:rPr>
          <w:b/>
          <w:bCs/>
        </w:rPr>
        <w:t>What are common mistakes?</w:t>
      </w:r>
      <w:r w:rsidRPr="0081723D">
        <w:br/>
        <w:t>A frequent mistake is adding comments to code that is already self-explanatory. If the purpose of a code segment can be easily understood from the code itself, additional comments may be unnecessary and could clutter the code.</w:t>
      </w:r>
    </w:p>
    <w:p w14:paraId="775D7177" w14:textId="7948612F" w:rsidR="0081723D" w:rsidRDefault="0081723D" w:rsidP="0081723D">
      <w:r w:rsidRPr="0081723D">
        <w:t>Debugger</w:t>
      </w:r>
    </w:p>
    <w:p w14:paraId="052931AE" w14:textId="77777777" w:rsidR="0081723D" w:rsidRDefault="0081723D" w:rsidP="0081723D"/>
    <w:p w14:paraId="41DD3950" w14:textId="77777777" w:rsidR="0081723D" w:rsidRDefault="0081723D" w:rsidP="0081723D"/>
    <w:p w14:paraId="33B46F1C" w14:textId="77777777" w:rsidR="0081723D" w:rsidRDefault="0081723D" w:rsidP="0081723D"/>
    <w:p w14:paraId="144C2E4E" w14:textId="77777777" w:rsidR="0081723D" w:rsidRDefault="0081723D" w:rsidP="0081723D"/>
    <w:p w14:paraId="71B51182" w14:textId="77777777" w:rsidR="0081723D" w:rsidRDefault="0081723D" w:rsidP="0081723D"/>
    <w:p w14:paraId="69CF8DB5" w14:textId="77777777" w:rsidR="0081723D" w:rsidRDefault="0081723D" w:rsidP="0081723D"/>
    <w:p w14:paraId="6AF85404" w14:textId="77777777" w:rsidR="0081723D" w:rsidRDefault="0081723D" w:rsidP="0081723D"/>
    <w:p w14:paraId="70B0FFE2" w14:textId="77777777" w:rsidR="0081723D" w:rsidRDefault="0081723D" w:rsidP="0081723D"/>
    <w:p w14:paraId="58BE7A1D" w14:textId="77777777" w:rsidR="0081723D" w:rsidRDefault="0081723D" w:rsidP="0081723D"/>
    <w:p w14:paraId="5254BDD0" w14:textId="77777777" w:rsidR="0081723D" w:rsidRDefault="0081723D" w:rsidP="0081723D"/>
    <w:p w14:paraId="3A53D24E" w14:textId="77777777" w:rsidR="0081723D" w:rsidRDefault="0081723D" w:rsidP="0081723D"/>
    <w:p w14:paraId="7367B31D" w14:textId="77777777" w:rsidR="0081723D" w:rsidRDefault="0081723D" w:rsidP="0081723D"/>
    <w:p w14:paraId="37B4B9E6" w14:textId="77777777" w:rsidR="0081723D" w:rsidRDefault="0081723D" w:rsidP="0081723D"/>
    <w:p w14:paraId="31C122E2" w14:textId="77777777" w:rsidR="0081723D" w:rsidRDefault="0081723D" w:rsidP="0081723D"/>
    <w:p w14:paraId="6BB882C2" w14:textId="77777777" w:rsidR="0081723D" w:rsidRDefault="0081723D" w:rsidP="0081723D"/>
    <w:p w14:paraId="01F380F6" w14:textId="77777777" w:rsidR="0081723D" w:rsidRDefault="0081723D" w:rsidP="0081723D"/>
    <w:p w14:paraId="263814E5" w14:textId="77777777" w:rsidR="0081723D" w:rsidRDefault="0081723D" w:rsidP="0081723D"/>
    <w:p w14:paraId="4C0309C2" w14:textId="77777777" w:rsidR="0081723D" w:rsidRDefault="0081723D" w:rsidP="0081723D"/>
    <w:p w14:paraId="537A1815" w14:textId="77777777" w:rsidR="0081723D" w:rsidRDefault="0081723D" w:rsidP="0081723D"/>
    <w:p w14:paraId="67CD37B6" w14:textId="77777777" w:rsidR="0081723D" w:rsidRDefault="0081723D" w:rsidP="0081723D"/>
    <w:p w14:paraId="7978AAE5" w14:textId="77777777" w:rsidR="0081723D" w:rsidRDefault="0081723D" w:rsidP="0081723D"/>
    <w:p w14:paraId="4BE56333" w14:textId="77777777" w:rsidR="0081723D" w:rsidRDefault="0081723D" w:rsidP="0081723D"/>
    <w:p w14:paraId="483C224C" w14:textId="77777777" w:rsidR="0081723D" w:rsidRDefault="0081723D" w:rsidP="0081723D"/>
    <w:p w14:paraId="07283E7F" w14:textId="77777777" w:rsidR="0081723D" w:rsidRDefault="0081723D" w:rsidP="0081723D"/>
    <w:p w14:paraId="402B2876" w14:textId="77777777" w:rsidR="0081723D" w:rsidRDefault="0081723D" w:rsidP="0081723D"/>
    <w:p w14:paraId="1158BE45" w14:textId="77777777" w:rsidR="0081723D" w:rsidRDefault="0081723D" w:rsidP="0081723D"/>
    <w:p w14:paraId="429C19EB" w14:textId="5E9DEDBC" w:rsidR="0081723D" w:rsidRDefault="0081723D" w:rsidP="0081723D">
      <w:pPr>
        <w:jc w:val="both"/>
      </w:pPr>
      <w:r>
        <w:t>Namespace</w:t>
      </w:r>
    </w:p>
    <w:p w14:paraId="2ED3FC6D" w14:textId="77777777" w:rsidR="00FD34D2" w:rsidRDefault="00FD34D2" w:rsidP="00FD34D2">
      <w:pPr>
        <w:pStyle w:val="Heading3"/>
      </w:pPr>
      <w:r>
        <w:t xml:space="preserve">Step 1: What is the purpose of </w:t>
      </w:r>
      <w:r>
        <w:rPr>
          <w:rStyle w:val="HTMLCode"/>
          <w:rFonts w:eastAsiaTheme="majorEastAsia"/>
        </w:rPr>
        <w:t>using namespace std</w:t>
      </w:r>
      <w:r>
        <w:t>?</w:t>
      </w:r>
    </w:p>
    <w:p w14:paraId="75907F12" w14:textId="0EC8A0EF" w:rsidR="00FD34D2" w:rsidRPr="00FD34D2" w:rsidRDefault="00FD34D2" w:rsidP="00FD34D2">
      <w:pPr>
        <w:jc w:val="both"/>
      </w:pPr>
      <w:r w:rsidRPr="00FD34D2">
        <w:rPr>
          <w:b/>
          <w:bCs/>
        </w:rPr>
        <w:t>Answer:</w:t>
      </w:r>
      <w:r w:rsidRPr="00FD34D2">
        <w:br/>
        <w:t xml:space="preserve">The statement using namespace std is used to import all the elements (functions, objects, and types) from the std namespace into the current scope of a program. This allows the programmer to use elements like </w:t>
      </w:r>
      <w:proofErr w:type="spellStart"/>
      <w:r w:rsidRPr="00FD34D2">
        <w:t>cout</w:t>
      </w:r>
      <w:proofErr w:type="spellEnd"/>
      <w:r w:rsidRPr="00FD34D2">
        <w:t xml:space="preserve"> or </w:t>
      </w:r>
      <w:proofErr w:type="spellStart"/>
      <w:r w:rsidRPr="00FD34D2">
        <w:t>cin</w:t>
      </w:r>
      <w:proofErr w:type="spellEnd"/>
      <w:r w:rsidRPr="00FD34D2">
        <w:t xml:space="preserve"> without having to prefix them with </w:t>
      </w:r>
      <w:proofErr w:type="gramStart"/>
      <w:r w:rsidRPr="00FD34D2">
        <w:t>std::</w:t>
      </w:r>
      <w:proofErr w:type="gramEnd"/>
    </w:p>
    <w:p w14:paraId="4367CFE6" w14:textId="77777777" w:rsidR="00FD34D2" w:rsidRDefault="00FD34D2" w:rsidP="00FD34D2">
      <w:pPr>
        <w:jc w:val="both"/>
        <w:rPr>
          <w:b/>
          <w:bCs/>
        </w:rPr>
      </w:pPr>
      <w:r w:rsidRPr="00FD34D2">
        <w:rPr>
          <w:b/>
          <w:bCs/>
        </w:rPr>
        <w:t>Example without using namespace std:</w:t>
      </w:r>
    </w:p>
    <w:p w14:paraId="612975FB" w14:textId="77777777" w:rsidR="00FD34D2" w:rsidRDefault="00FD34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464376"/>
        <w:rPr>
          <w:rFonts w:ascii="Consolas" w:hAnsi="Consolas" w:cs="Courier New"/>
          <w:sz w:val="26"/>
          <w:szCs w:val="26"/>
        </w:rPr>
      </w:pPr>
      <w:proofErr w:type="gramStart"/>
      <w:r>
        <w:rPr>
          <w:rFonts w:ascii="Consolas" w:hAnsi="Consolas" w:cs="Courier New"/>
          <w:color w:val="000000"/>
          <w:sz w:val="26"/>
          <w:szCs w:val="26"/>
        </w:rPr>
        <w:t>std</w:t>
      </w:r>
      <w:r>
        <w:rPr>
          <w:rFonts w:ascii="Consolas" w:hAnsi="Consolas" w:cs="Courier New"/>
          <w:color w:val="666600"/>
          <w:sz w:val="26"/>
          <w:szCs w:val="26"/>
        </w:rPr>
        <w:t>::</w:t>
      </w:r>
      <w:proofErr w:type="spellStart"/>
      <w:proofErr w:type="gramEnd"/>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"Hello, World!"</w:t>
      </w:r>
      <w:r>
        <w:rPr>
          <w:rFonts w:ascii="Consolas" w:hAnsi="Consolas" w:cs="Courier New"/>
          <w:color w:val="666600"/>
          <w:sz w:val="26"/>
          <w:szCs w:val="26"/>
        </w:rPr>
        <w:t>;</w:t>
      </w:r>
    </w:p>
    <w:p w14:paraId="5F265FE3" w14:textId="77777777" w:rsidR="0081723D" w:rsidRDefault="0081723D" w:rsidP="0081723D">
      <w:pPr>
        <w:jc w:val="both"/>
      </w:pPr>
    </w:p>
    <w:p w14:paraId="2EDA3C84" w14:textId="77777777" w:rsidR="00FD34D2" w:rsidRPr="00FD34D2" w:rsidRDefault="00FD34D2" w:rsidP="00FD34D2">
      <w:pPr>
        <w:jc w:val="both"/>
      </w:pPr>
      <w:r w:rsidRPr="00FD34D2">
        <w:rPr>
          <w:b/>
          <w:bCs/>
        </w:rPr>
        <w:t>Example with using namespace std:</w:t>
      </w:r>
    </w:p>
    <w:p w14:paraId="17E78839" w14:textId="77777777" w:rsidR="00FD34D2" w:rsidRDefault="00FD34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700183"/>
        <w:rPr>
          <w:rFonts w:ascii="Consolas" w:hAnsi="Consolas" w:cs="Courier New"/>
          <w:sz w:val="26"/>
          <w:szCs w:val="26"/>
        </w:rPr>
      </w:pPr>
      <w:r>
        <w:rPr>
          <w:rFonts w:ascii="Consolas" w:hAnsi="Consolas" w:cs="Courier New"/>
          <w:color w:val="000088"/>
          <w:sz w:val="26"/>
          <w:szCs w:val="26"/>
        </w:rPr>
        <w:t>using</w:t>
      </w:r>
      <w:r>
        <w:rPr>
          <w:rFonts w:ascii="Consolas" w:hAnsi="Consolas" w:cs="Courier New"/>
          <w:color w:val="000000"/>
          <w:sz w:val="26"/>
          <w:szCs w:val="26"/>
        </w:rPr>
        <w:t xml:space="preserve"> </w:t>
      </w:r>
      <w:r>
        <w:rPr>
          <w:rFonts w:ascii="Consolas" w:hAnsi="Consolas" w:cs="Courier New"/>
          <w:color w:val="000088"/>
          <w:sz w:val="26"/>
          <w:szCs w:val="26"/>
        </w:rPr>
        <w:t>namespace</w:t>
      </w:r>
      <w:r>
        <w:rPr>
          <w:rFonts w:ascii="Consolas" w:hAnsi="Consolas" w:cs="Courier New"/>
          <w:color w:val="000000"/>
          <w:sz w:val="26"/>
          <w:szCs w:val="26"/>
        </w:rPr>
        <w:t xml:space="preserve"> </w:t>
      </w:r>
      <w:proofErr w:type="gramStart"/>
      <w:r>
        <w:rPr>
          <w:rFonts w:ascii="Consolas" w:hAnsi="Consolas" w:cs="Courier New"/>
          <w:color w:val="000000"/>
          <w:sz w:val="26"/>
          <w:szCs w:val="26"/>
        </w:rPr>
        <w:t>std</w:t>
      </w:r>
      <w:r>
        <w:rPr>
          <w:rFonts w:ascii="Consolas" w:hAnsi="Consolas" w:cs="Courier New"/>
          <w:color w:val="666600"/>
          <w:sz w:val="26"/>
          <w:szCs w:val="26"/>
        </w:rPr>
        <w:t>;</w:t>
      </w:r>
      <w:proofErr w:type="gramEnd"/>
    </w:p>
    <w:p w14:paraId="2861A4B0" w14:textId="77777777" w:rsidR="00FD34D2" w:rsidRDefault="00FD34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700183"/>
        <w:rPr>
          <w:rFonts w:ascii="Consolas" w:hAnsi="Consolas" w:cs="Courier New"/>
          <w:sz w:val="26"/>
          <w:szCs w:val="26"/>
        </w:rPr>
      </w:pP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w:t>
      </w:r>
      <w:r>
        <w:rPr>
          <w:rFonts w:ascii="Consolas" w:hAnsi="Consolas" w:cs="Courier New"/>
          <w:color w:val="666600"/>
          <w:sz w:val="26"/>
          <w:szCs w:val="26"/>
        </w:rPr>
        <w:t>&lt;&lt;</w:t>
      </w:r>
      <w:r>
        <w:rPr>
          <w:rFonts w:ascii="Consolas" w:hAnsi="Consolas" w:cs="Courier New"/>
          <w:color w:val="000000"/>
          <w:sz w:val="26"/>
          <w:szCs w:val="26"/>
        </w:rPr>
        <w:t xml:space="preserve"> </w:t>
      </w:r>
      <w:r>
        <w:rPr>
          <w:rFonts w:ascii="Consolas" w:hAnsi="Consolas" w:cs="Courier New"/>
          <w:color w:val="008800"/>
          <w:sz w:val="26"/>
          <w:szCs w:val="26"/>
        </w:rPr>
        <w:t>"Hello, World!</w:t>
      </w:r>
      <w:proofErr w:type="gramStart"/>
      <w:r>
        <w:rPr>
          <w:rFonts w:ascii="Consolas" w:hAnsi="Consolas" w:cs="Courier New"/>
          <w:color w:val="008800"/>
          <w:sz w:val="26"/>
          <w:szCs w:val="26"/>
        </w:rPr>
        <w:t>"</w:t>
      </w:r>
      <w:r>
        <w:rPr>
          <w:rFonts w:ascii="Consolas" w:hAnsi="Consolas" w:cs="Courier New"/>
          <w:color w:val="666600"/>
          <w:sz w:val="26"/>
          <w:szCs w:val="26"/>
        </w:rPr>
        <w:t>;</w:t>
      </w:r>
      <w:proofErr w:type="gramEnd"/>
    </w:p>
    <w:p w14:paraId="452E6F61" w14:textId="77777777" w:rsidR="0081723D" w:rsidRDefault="0081723D" w:rsidP="0081723D">
      <w:pPr>
        <w:jc w:val="both"/>
      </w:pPr>
    </w:p>
    <w:p w14:paraId="35947962" w14:textId="77777777" w:rsidR="00FD34D2" w:rsidRDefault="00FD34D2" w:rsidP="00FD34D2">
      <w:pPr>
        <w:pStyle w:val="Heading3"/>
      </w:pPr>
      <w:r>
        <w:t xml:space="preserve">Step 2: Why is </w:t>
      </w:r>
      <w:r>
        <w:rPr>
          <w:rStyle w:val="HTMLCode"/>
          <w:rFonts w:eastAsiaTheme="majorEastAsia"/>
        </w:rPr>
        <w:t>using namespace std</w:t>
      </w:r>
      <w:r>
        <w:t xml:space="preserve"> considered bad practice?</w:t>
      </w:r>
    </w:p>
    <w:p w14:paraId="5FBEB91B" w14:textId="4E40FB02" w:rsidR="00FD34D2" w:rsidRDefault="00FD34D2" w:rsidP="00FD34D2">
      <w:pPr>
        <w:jc w:val="both"/>
      </w:pPr>
      <w:r w:rsidRPr="00FD34D2">
        <w:rPr>
          <w:b/>
          <w:bCs/>
        </w:rPr>
        <w:t>Answer:</w:t>
      </w:r>
      <w:r w:rsidRPr="00FD34D2">
        <w:br/>
        <w:t>The main reason using namespace std is considered bad practice is that the std namespace is vast and importing everything from it can lead to name conflicts. When you bring the entire std namespace into the current scope, there’s a higher chance of conflicts with other identifiers (e.g., if you define a variable or function with the same name as something in std).</w:t>
      </w:r>
    </w:p>
    <w:p w14:paraId="73E27494" w14:textId="519F47A1" w:rsidR="00FD34D2" w:rsidRPr="00FD34D2" w:rsidRDefault="00FD34D2" w:rsidP="00FD34D2">
      <w:pPr>
        <w:pStyle w:val="Heading3"/>
      </w:pPr>
      <w:r>
        <w:t xml:space="preserve">Step 3: What is the recommended alternative to </w:t>
      </w:r>
      <w:r>
        <w:rPr>
          <w:rStyle w:val="HTMLCode"/>
          <w:rFonts w:eastAsiaTheme="majorEastAsia"/>
        </w:rPr>
        <w:t>using namespace std</w:t>
      </w:r>
      <w:r>
        <w:t>?</w:t>
      </w:r>
    </w:p>
    <w:p w14:paraId="654439F0" w14:textId="781CC21A" w:rsidR="00FD34D2" w:rsidRDefault="00FD34D2" w:rsidP="00FD34D2">
      <w:pPr>
        <w:jc w:val="both"/>
      </w:pPr>
      <w:r w:rsidRPr="00FD34D2">
        <w:rPr>
          <w:b/>
          <w:bCs/>
        </w:rPr>
        <w:t>Answer:</w:t>
      </w:r>
      <w:r w:rsidRPr="00FD34D2">
        <w:br/>
        <w:t xml:space="preserve">Instead of using </w:t>
      </w:r>
      <w:proofErr w:type="spellStart"/>
      <w:r w:rsidRPr="00FD34D2">
        <w:t>using</w:t>
      </w:r>
      <w:proofErr w:type="spellEnd"/>
      <w:r w:rsidRPr="00FD34D2">
        <w:t xml:space="preserve"> namespace std, it is recommended to explicitly specify the namespace with the </w:t>
      </w:r>
      <w:r w:rsidRPr="00FD34D2">
        <w:rPr>
          <w:b/>
          <w:bCs/>
        </w:rPr>
        <w:t>scope resolution operator</w:t>
      </w:r>
      <w:r w:rsidRPr="00FD34D2">
        <w:t xml:space="preserve"> </w:t>
      </w:r>
      <w:proofErr w:type="gramStart"/>
      <w:r w:rsidRPr="00FD34D2">
        <w:t>(::)</w:t>
      </w:r>
      <w:proofErr w:type="gramEnd"/>
      <w:r w:rsidRPr="00FD34D2">
        <w:t xml:space="preserve"> each time you reference a standard library object or function. This ensures clarity and avoids potential naming conflicts.</w:t>
      </w:r>
    </w:p>
    <w:p w14:paraId="06775005" w14:textId="77777777" w:rsidR="00FD34D2" w:rsidRPr="00FD34D2" w:rsidRDefault="00FD34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27746"/>
        <w:rPr>
          <w:rFonts w:ascii="Consolas" w:hAnsi="Consolas" w:cs="Courier New"/>
          <w:sz w:val="22"/>
          <w:szCs w:val="22"/>
        </w:rPr>
      </w:pPr>
      <w:proofErr w:type="gramStart"/>
      <w:r w:rsidRPr="00FD34D2">
        <w:rPr>
          <w:rFonts w:ascii="Consolas" w:hAnsi="Consolas" w:cs="Courier New"/>
          <w:color w:val="000000"/>
          <w:sz w:val="22"/>
          <w:szCs w:val="22"/>
        </w:rPr>
        <w:lastRenderedPageBreak/>
        <w:t>std</w:t>
      </w:r>
      <w:r w:rsidRPr="00FD34D2">
        <w:rPr>
          <w:rFonts w:ascii="Consolas" w:hAnsi="Consolas" w:cs="Courier New"/>
          <w:color w:val="666600"/>
          <w:sz w:val="22"/>
          <w:szCs w:val="22"/>
        </w:rPr>
        <w:t>::</w:t>
      </w:r>
      <w:proofErr w:type="spellStart"/>
      <w:proofErr w:type="gramEnd"/>
      <w:r w:rsidRPr="00FD34D2">
        <w:rPr>
          <w:rFonts w:ascii="Consolas" w:hAnsi="Consolas" w:cs="Courier New"/>
          <w:color w:val="000000"/>
          <w:sz w:val="22"/>
          <w:szCs w:val="22"/>
        </w:rPr>
        <w:t>cout</w:t>
      </w:r>
      <w:proofErr w:type="spellEnd"/>
      <w:r w:rsidRPr="00FD34D2">
        <w:rPr>
          <w:rFonts w:ascii="Consolas" w:hAnsi="Consolas" w:cs="Courier New"/>
          <w:color w:val="000000"/>
          <w:sz w:val="22"/>
          <w:szCs w:val="22"/>
        </w:rPr>
        <w:t xml:space="preserve"> </w:t>
      </w:r>
      <w:r w:rsidRPr="00FD34D2">
        <w:rPr>
          <w:rFonts w:ascii="Consolas" w:hAnsi="Consolas" w:cs="Courier New"/>
          <w:color w:val="666600"/>
          <w:sz w:val="22"/>
          <w:szCs w:val="22"/>
        </w:rPr>
        <w:t>&lt;&lt;</w:t>
      </w:r>
      <w:r w:rsidRPr="00FD34D2">
        <w:rPr>
          <w:rFonts w:ascii="Consolas" w:hAnsi="Consolas" w:cs="Courier New"/>
          <w:color w:val="000000"/>
          <w:sz w:val="22"/>
          <w:szCs w:val="22"/>
        </w:rPr>
        <w:t xml:space="preserve"> </w:t>
      </w:r>
      <w:r w:rsidRPr="00FD34D2">
        <w:rPr>
          <w:rFonts w:ascii="Consolas" w:hAnsi="Consolas" w:cs="Courier New"/>
          <w:color w:val="008800"/>
          <w:sz w:val="22"/>
          <w:szCs w:val="22"/>
        </w:rPr>
        <w:t>"Hello, World!"</w:t>
      </w:r>
      <w:r w:rsidRPr="00FD34D2">
        <w:rPr>
          <w:rFonts w:ascii="Consolas" w:hAnsi="Consolas" w:cs="Courier New"/>
          <w:color w:val="666600"/>
          <w:sz w:val="22"/>
          <w:szCs w:val="22"/>
        </w:rPr>
        <w:t>;</w:t>
      </w:r>
      <w:r w:rsidRPr="00FD34D2">
        <w:rPr>
          <w:rFonts w:ascii="Consolas" w:hAnsi="Consolas" w:cs="Courier New"/>
          <w:color w:val="000000"/>
          <w:sz w:val="22"/>
          <w:szCs w:val="22"/>
        </w:rPr>
        <w:t xml:space="preserve">  </w:t>
      </w:r>
      <w:r w:rsidRPr="00FD34D2">
        <w:rPr>
          <w:rFonts w:ascii="Consolas" w:hAnsi="Consolas" w:cs="Courier New"/>
          <w:color w:val="880000"/>
          <w:sz w:val="22"/>
          <w:szCs w:val="22"/>
        </w:rPr>
        <w:t xml:space="preserve">// Instead of </w:t>
      </w:r>
      <w:proofErr w:type="spellStart"/>
      <w:r w:rsidRPr="00FD34D2">
        <w:rPr>
          <w:rFonts w:ascii="Consolas" w:hAnsi="Consolas" w:cs="Courier New"/>
          <w:color w:val="880000"/>
          <w:sz w:val="22"/>
          <w:szCs w:val="22"/>
        </w:rPr>
        <w:t>cout</w:t>
      </w:r>
      <w:proofErr w:type="spellEnd"/>
      <w:r w:rsidRPr="00FD34D2">
        <w:rPr>
          <w:rFonts w:ascii="Consolas" w:hAnsi="Consolas" w:cs="Courier New"/>
          <w:color w:val="880000"/>
          <w:sz w:val="22"/>
          <w:szCs w:val="22"/>
        </w:rPr>
        <w:t>, use std::</w:t>
      </w:r>
      <w:proofErr w:type="spellStart"/>
      <w:r w:rsidRPr="00FD34D2">
        <w:rPr>
          <w:rFonts w:ascii="Consolas" w:hAnsi="Consolas" w:cs="Courier New"/>
          <w:color w:val="880000"/>
          <w:sz w:val="22"/>
          <w:szCs w:val="22"/>
        </w:rPr>
        <w:t>cout</w:t>
      </w:r>
      <w:proofErr w:type="spellEnd"/>
    </w:p>
    <w:p w14:paraId="2A458F22" w14:textId="77777777" w:rsidR="00FD34D2" w:rsidRPr="00FD34D2" w:rsidRDefault="00FD34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27746"/>
        <w:rPr>
          <w:rFonts w:ascii="Consolas" w:hAnsi="Consolas" w:cs="Courier New"/>
          <w:sz w:val="22"/>
          <w:szCs w:val="22"/>
        </w:rPr>
      </w:pPr>
      <w:proofErr w:type="gramStart"/>
      <w:r w:rsidRPr="00FD34D2">
        <w:rPr>
          <w:rFonts w:ascii="Consolas" w:hAnsi="Consolas" w:cs="Courier New"/>
          <w:color w:val="000000"/>
          <w:sz w:val="22"/>
          <w:szCs w:val="22"/>
        </w:rPr>
        <w:t>std</w:t>
      </w:r>
      <w:r w:rsidRPr="00FD34D2">
        <w:rPr>
          <w:rFonts w:ascii="Consolas" w:hAnsi="Consolas" w:cs="Courier New"/>
          <w:color w:val="666600"/>
          <w:sz w:val="22"/>
          <w:szCs w:val="22"/>
        </w:rPr>
        <w:t>::</w:t>
      </w:r>
      <w:proofErr w:type="gramEnd"/>
      <w:r w:rsidRPr="00FD34D2">
        <w:rPr>
          <w:rFonts w:ascii="Consolas" w:hAnsi="Consolas" w:cs="Courier New"/>
          <w:color w:val="000000"/>
          <w:sz w:val="22"/>
          <w:szCs w:val="22"/>
        </w:rPr>
        <w:t>vector</w:t>
      </w:r>
      <w:r w:rsidRPr="00FD34D2">
        <w:rPr>
          <w:rFonts w:ascii="Consolas" w:hAnsi="Consolas" w:cs="Courier New"/>
          <w:color w:val="008800"/>
          <w:sz w:val="22"/>
          <w:szCs w:val="22"/>
        </w:rPr>
        <w:t>&lt;int&gt;</w:t>
      </w:r>
      <w:r w:rsidRPr="00FD34D2">
        <w:rPr>
          <w:rFonts w:ascii="Consolas" w:hAnsi="Consolas" w:cs="Courier New"/>
          <w:color w:val="000000"/>
          <w:sz w:val="22"/>
          <w:szCs w:val="22"/>
        </w:rPr>
        <w:t xml:space="preserve"> </w:t>
      </w:r>
      <w:proofErr w:type="spellStart"/>
      <w:r w:rsidRPr="00FD34D2">
        <w:rPr>
          <w:rFonts w:ascii="Consolas" w:hAnsi="Consolas" w:cs="Courier New"/>
          <w:color w:val="000000"/>
          <w:sz w:val="22"/>
          <w:szCs w:val="22"/>
        </w:rPr>
        <w:t>myVector</w:t>
      </w:r>
      <w:proofErr w:type="spellEnd"/>
      <w:r w:rsidRPr="00FD34D2">
        <w:rPr>
          <w:rFonts w:ascii="Consolas" w:hAnsi="Consolas" w:cs="Courier New"/>
          <w:color w:val="666600"/>
          <w:sz w:val="22"/>
          <w:szCs w:val="22"/>
        </w:rPr>
        <w:t>;</w:t>
      </w:r>
      <w:r w:rsidRPr="00FD34D2">
        <w:rPr>
          <w:rFonts w:ascii="Consolas" w:hAnsi="Consolas" w:cs="Courier New"/>
          <w:color w:val="000000"/>
          <w:sz w:val="22"/>
          <w:szCs w:val="22"/>
        </w:rPr>
        <w:t xml:space="preserve">     </w:t>
      </w:r>
      <w:r w:rsidRPr="00FD34D2">
        <w:rPr>
          <w:rFonts w:ascii="Consolas" w:hAnsi="Consolas" w:cs="Courier New"/>
          <w:color w:val="880000"/>
          <w:sz w:val="22"/>
          <w:szCs w:val="22"/>
        </w:rPr>
        <w:t>// Instead of vector, use std::vector</w:t>
      </w:r>
    </w:p>
    <w:p w14:paraId="6D28C570" w14:textId="77777777" w:rsidR="0081723D" w:rsidRDefault="0081723D" w:rsidP="0081723D">
      <w:pPr>
        <w:jc w:val="both"/>
      </w:pPr>
    </w:p>
    <w:p w14:paraId="43B083EA" w14:textId="77777777" w:rsidR="00FD34D2" w:rsidRDefault="00FD34D2" w:rsidP="00FD34D2">
      <w:pPr>
        <w:pStyle w:val="Heading3"/>
      </w:pPr>
      <w:r>
        <w:t>Step 4: Why is the alternative considered better?</w:t>
      </w:r>
    </w:p>
    <w:p w14:paraId="65C18D16" w14:textId="77777777" w:rsidR="00FD34D2" w:rsidRDefault="00FD34D2" w:rsidP="00FD34D2">
      <w:pPr>
        <w:pStyle w:val="NormalWeb"/>
      </w:pPr>
      <w:r>
        <w:rPr>
          <w:rStyle w:val="Strong"/>
        </w:rPr>
        <w:t>Answer:</w:t>
      </w:r>
      <w:r>
        <w:br/>
        <w:t xml:space="preserve">By explicitly using </w:t>
      </w:r>
      <w:proofErr w:type="gramStart"/>
      <w:r>
        <w:rPr>
          <w:rStyle w:val="HTMLCode"/>
        </w:rPr>
        <w:t>std::</w:t>
      </w:r>
      <w:r>
        <w:t>,</w:t>
      </w:r>
      <w:proofErr w:type="gramEnd"/>
      <w:r>
        <w:t xml:space="preserve"> you make it clear that the identifier belongs to the standard library, avoiding ambiguity. It also minimizes the risk of accidentally overriding or conflicting with identifiers from the standard library or other libraries that might be included in the program.</w:t>
      </w:r>
    </w:p>
    <w:p w14:paraId="284CE6C9" w14:textId="77777777" w:rsidR="0081723D" w:rsidRDefault="0081723D" w:rsidP="0081723D">
      <w:pPr>
        <w:jc w:val="both"/>
      </w:pPr>
    </w:p>
    <w:p w14:paraId="5D8F25B0" w14:textId="77777777" w:rsidR="0081723D" w:rsidRDefault="0081723D" w:rsidP="0081723D">
      <w:pPr>
        <w:jc w:val="both"/>
      </w:pPr>
    </w:p>
    <w:p w14:paraId="0D9797CD" w14:textId="77777777" w:rsidR="0081723D" w:rsidRDefault="0081723D" w:rsidP="0081723D">
      <w:pPr>
        <w:jc w:val="both"/>
      </w:pPr>
    </w:p>
    <w:p w14:paraId="2945E1E0" w14:textId="77777777" w:rsidR="0081723D" w:rsidRDefault="0081723D" w:rsidP="0081723D">
      <w:pPr>
        <w:jc w:val="both"/>
      </w:pPr>
    </w:p>
    <w:p w14:paraId="3C0280D6" w14:textId="77777777" w:rsidR="0081723D" w:rsidRDefault="0081723D" w:rsidP="0081723D">
      <w:pPr>
        <w:jc w:val="both"/>
      </w:pPr>
    </w:p>
    <w:p w14:paraId="19999E27" w14:textId="77777777" w:rsidR="0081723D" w:rsidRDefault="0081723D" w:rsidP="0081723D">
      <w:pPr>
        <w:jc w:val="both"/>
      </w:pPr>
    </w:p>
    <w:p w14:paraId="170655C5" w14:textId="77777777" w:rsidR="0081723D" w:rsidRDefault="0081723D" w:rsidP="0081723D">
      <w:pPr>
        <w:jc w:val="both"/>
      </w:pPr>
    </w:p>
    <w:p w14:paraId="6D2CC048" w14:textId="77777777" w:rsidR="0081723D" w:rsidRDefault="0081723D" w:rsidP="0081723D">
      <w:pPr>
        <w:jc w:val="both"/>
      </w:pPr>
    </w:p>
    <w:p w14:paraId="7A6496C6" w14:textId="77777777" w:rsidR="0081723D" w:rsidRDefault="0081723D" w:rsidP="0081723D">
      <w:pPr>
        <w:jc w:val="both"/>
      </w:pPr>
    </w:p>
    <w:p w14:paraId="11993125" w14:textId="77777777" w:rsidR="0081723D" w:rsidRDefault="0081723D" w:rsidP="0081723D">
      <w:pPr>
        <w:jc w:val="both"/>
      </w:pPr>
    </w:p>
    <w:p w14:paraId="1E7093F1" w14:textId="77777777" w:rsidR="0081723D" w:rsidRDefault="0081723D" w:rsidP="0081723D">
      <w:pPr>
        <w:jc w:val="both"/>
      </w:pPr>
    </w:p>
    <w:p w14:paraId="6FBC3C88" w14:textId="77777777" w:rsidR="0081723D" w:rsidRDefault="0081723D" w:rsidP="0081723D">
      <w:pPr>
        <w:jc w:val="both"/>
      </w:pPr>
    </w:p>
    <w:p w14:paraId="6234863E" w14:textId="77777777" w:rsidR="0081723D" w:rsidRDefault="0081723D" w:rsidP="0081723D">
      <w:pPr>
        <w:jc w:val="both"/>
      </w:pPr>
    </w:p>
    <w:p w14:paraId="1CADF1A7" w14:textId="77777777" w:rsidR="0081723D" w:rsidRDefault="0081723D" w:rsidP="0081723D">
      <w:pPr>
        <w:jc w:val="both"/>
      </w:pPr>
    </w:p>
    <w:p w14:paraId="4FB70A0D" w14:textId="77777777" w:rsidR="0081723D" w:rsidRDefault="0081723D" w:rsidP="0081723D">
      <w:pPr>
        <w:jc w:val="both"/>
      </w:pPr>
    </w:p>
    <w:p w14:paraId="5455D448" w14:textId="77777777" w:rsidR="0081723D" w:rsidRDefault="0081723D" w:rsidP="0081723D">
      <w:pPr>
        <w:jc w:val="both"/>
      </w:pPr>
    </w:p>
    <w:p w14:paraId="35F112AA" w14:textId="77777777" w:rsidR="0081723D" w:rsidRDefault="0081723D" w:rsidP="0081723D">
      <w:pPr>
        <w:jc w:val="both"/>
      </w:pPr>
    </w:p>
    <w:p w14:paraId="67CE2C77" w14:textId="77777777" w:rsidR="0081723D" w:rsidRDefault="0081723D" w:rsidP="0081723D">
      <w:pPr>
        <w:jc w:val="both"/>
      </w:pPr>
    </w:p>
    <w:p w14:paraId="0EF31E8F" w14:textId="77777777" w:rsidR="0081723D" w:rsidRDefault="0081723D" w:rsidP="0081723D">
      <w:pPr>
        <w:jc w:val="both"/>
      </w:pPr>
    </w:p>
    <w:p w14:paraId="2429A9FF" w14:textId="77777777" w:rsidR="0081723D" w:rsidRDefault="0081723D" w:rsidP="0081723D">
      <w:pPr>
        <w:jc w:val="both"/>
      </w:pPr>
    </w:p>
    <w:p w14:paraId="496D95B5" w14:textId="77777777" w:rsidR="0081723D" w:rsidRDefault="0081723D" w:rsidP="0081723D">
      <w:pPr>
        <w:jc w:val="both"/>
      </w:pPr>
    </w:p>
    <w:p w14:paraId="1F459AEE" w14:textId="44114EFA" w:rsidR="0081723D" w:rsidRDefault="0081723D" w:rsidP="0081723D">
      <w:pPr>
        <w:jc w:val="both"/>
        <w:rPr>
          <w:b/>
          <w:bCs/>
        </w:rPr>
      </w:pPr>
      <w:r w:rsidRPr="0081723D">
        <w:rPr>
          <w:b/>
          <w:bCs/>
        </w:rPr>
        <w:t>Preprocessing Directives</w:t>
      </w:r>
    </w:p>
    <w:p w14:paraId="5F9EA5E0" w14:textId="77777777" w:rsidR="0081723D" w:rsidRDefault="0081723D" w:rsidP="0081723D">
      <w:pPr>
        <w:jc w:val="both"/>
        <w:rPr>
          <w:b/>
          <w:bCs/>
        </w:rPr>
      </w:pPr>
    </w:p>
    <w:p w14:paraId="2D627996" w14:textId="77777777" w:rsidR="0081723D" w:rsidRDefault="0081723D" w:rsidP="0081723D">
      <w:pPr>
        <w:jc w:val="both"/>
        <w:rPr>
          <w:b/>
          <w:bCs/>
        </w:rPr>
      </w:pPr>
    </w:p>
    <w:p w14:paraId="4DDA03EB" w14:textId="77777777" w:rsidR="0081723D" w:rsidRDefault="0081723D" w:rsidP="0081723D">
      <w:pPr>
        <w:jc w:val="both"/>
        <w:rPr>
          <w:b/>
          <w:bCs/>
        </w:rPr>
      </w:pPr>
    </w:p>
    <w:p w14:paraId="7065E66C" w14:textId="77777777" w:rsidR="0081723D" w:rsidRDefault="0081723D" w:rsidP="0081723D">
      <w:pPr>
        <w:jc w:val="both"/>
        <w:rPr>
          <w:b/>
          <w:bCs/>
        </w:rPr>
      </w:pPr>
    </w:p>
    <w:p w14:paraId="5E4D85C3" w14:textId="77777777" w:rsidR="0081723D" w:rsidRDefault="0081723D" w:rsidP="0081723D">
      <w:pPr>
        <w:jc w:val="both"/>
        <w:rPr>
          <w:b/>
          <w:bCs/>
        </w:rPr>
      </w:pPr>
    </w:p>
    <w:p w14:paraId="39C23507" w14:textId="77777777" w:rsidR="0081723D" w:rsidRDefault="0081723D" w:rsidP="0081723D">
      <w:pPr>
        <w:jc w:val="both"/>
        <w:rPr>
          <w:b/>
          <w:bCs/>
        </w:rPr>
      </w:pPr>
    </w:p>
    <w:p w14:paraId="469AB8BF" w14:textId="77777777" w:rsidR="0081723D" w:rsidRDefault="0081723D" w:rsidP="0081723D">
      <w:pPr>
        <w:jc w:val="both"/>
        <w:rPr>
          <w:b/>
          <w:bCs/>
        </w:rPr>
      </w:pPr>
    </w:p>
    <w:p w14:paraId="1118DF23" w14:textId="77777777" w:rsidR="0081723D" w:rsidRDefault="0081723D" w:rsidP="0081723D">
      <w:pPr>
        <w:jc w:val="both"/>
        <w:rPr>
          <w:b/>
          <w:bCs/>
        </w:rPr>
      </w:pPr>
    </w:p>
    <w:p w14:paraId="435ED99B" w14:textId="77777777" w:rsidR="0081723D" w:rsidRDefault="0081723D" w:rsidP="0081723D">
      <w:pPr>
        <w:jc w:val="both"/>
        <w:rPr>
          <w:b/>
          <w:bCs/>
        </w:rPr>
      </w:pPr>
    </w:p>
    <w:p w14:paraId="2246BCD7" w14:textId="77777777" w:rsidR="0081723D" w:rsidRDefault="0081723D" w:rsidP="0081723D">
      <w:pPr>
        <w:jc w:val="both"/>
        <w:rPr>
          <w:b/>
          <w:bCs/>
        </w:rPr>
      </w:pPr>
    </w:p>
    <w:p w14:paraId="0C7557C0" w14:textId="77777777" w:rsidR="0081723D" w:rsidRDefault="0081723D" w:rsidP="0081723D">
      <w:pPr>
        <w:jc w:val="both"/>
        <w:rPr>
          <w:b/>
          <w:bCs/>
        </w:rPr>
      </w:pPr>
    </w:p>
    <w:p w14:paraId="762AA7B3" w14:textId="77777777" w:rsidR="0081723D" w:rsidRDefault="0081723D" w:rsidP="0081723D">
      <w:pPr>
        <w:jc w:val="both"/>
        <w:rPr>
          <w:b/>
          <w:bCs/>
        </w:rPr>
      </w:pPr>
    </w:p>
    <w:p w14:paraId="40D82179" w14:textId="77777777" w:rsidR="0081723D" w:rsidRDefault="0081723D" w:rsidP="0081723D">
      <w:pPr>
        <w:jc w:val="both"/>
        <w:rPr>
          <w:b/>
          <w:bCs/>
        </w:rPr>
      </w:pPr>
    </w:p>
    <w:p w14:paraId="267E6A23" w14:textId="77777777" w:rsidR="0081723D" w:rsidRDefault="0081723D" w:rsidP="0081723D">
      <w:pPr>
        <w:jc w:val="both"/>
        <w:rPr>
          <w:b/>
          <w:bCs/>
        </w:rPr>
      </w:pPr>
    </w:p>
    <w:p w14:paraId="4346B114" w14:textId="77777777" w:rsidR="0081723D" w:rsidRDefault="0081723D" w:rsidP="0081723D">
      <w:pPr>
        <w:jc w:val="both"/>
        <w:rPr>
          <w:b/>
          <w:bCs/>
        </w:rPr>
      </w:pPr>
    </w:p>
    <w:p w14:paraId="5B31173F" w14:textId="77777777" w:rsidR="0081723D" w:rsidRDefault="0081723D" w:rsidP="0081723D">
      <w:pPr>
        <w:jc w:val="both"/>
        <w:rPr>
          <w:b/>
          <w:bCs/>
        </w:rPr>
      </w:pPr>
    </w:p>
    <w:p w14:paraId="46278FAD" w14:textId="77777777" w:rsidR="0081723D" w:rsidRDefault="0081723D" w:rsidP="0081723D">
      <w:pPr>
        <w:jc w:val="both"/>
        <w:rPr>
          <w:b/>
          <w:bCs/>
        </w:rPr>
      </w:pPr>
    </w:p>
    <w:p w14:paraId="342F4784" w14:textId="77777777" w:rsidR="0081723D" w:rsidRDefault="0081723D" w:rsidP="0081723D">
      <w:pPr>
        <w:jc w:val="both"/>
        <w:rPr>
          <w:b/>
          <w:bCs/>
        </w:rPr>
      </w:pPr>
    </w:p>
    <w:p w14:paraId="25FA0A7E" w14:textId="77777777" w:rsidR="0081723D" w:rsidRDefault="0081723D" w:rsidP="0081723D">
      <w:pPr>
        <w:jc w:val="both"/>
        <w:rPr>
          <w:b/>
          <w:bCs/>
        </w:rPr>
      </w:pPr>
    </w:p>
    <w:p w14:paraId="075898CE" w14:textId="77777777" w:rsidR="0081723D" w:rsidRDefault="0081723D" w:rsidP="0081723D">
      <w:pPr>
        <w:jc w:val="both"/>
        <w:rPr>
          <w:b/>
          <w:bCs/>
        </w:rPr>
      </w:pPr>
    </w:p>
    <w:p w14:paraId="04F0414B" w14:textId="77777777" w:rsidR="0081723D" w:rsidRDefault="0081723D" w:rsidP="0081723D">
      <w:pPr>
        <w:jc w:val="both"/>
        <w:rPr>
          <w:b/>
          <w:bCs/>
        </w:rPr>
      </w:pPr>
    </w:p>
    <w:p w14:paraId="3E9F54F3" w14:textId="77777777" w:rsidR="0081723D" w:rsidRDefault="0081723D" w:rsidP="0081723D">
      <w:pPr>
        <w:jc w:val="both"/>
        <w:rPr>
          <w:b/>
          <w:bCs/>
        </w:rPr>
      </w:pPr>
    </w:p>
    <w:p w14:paraId="45232D73" w14:textId="77777777" w:rsidR="0081723D" w:rsidRDefault="0081723D" w:rsidP="0081723D">
      <w:pPr>
        <w:jc w:val="both"/>
        <w:rPr>
          <w:b/>
          <w:bCs/>
        </w:rPr>
      </w:pPr>
    </w:p>
    <w:p w14:paraId="3E979117" w14:textId="77777777" w:rsidR="0081723D" w:rsidRDefault="0081723D" w:rsidP="0081723D">
      <w:pPr>
        <w:jc w:val="both"/>
        <w:rPr>
          <w:b/>
          <w:bCs/>
        </w:rPr>
      </w:pPr>
    </w:p>
    <w:p w14:paraId="12A3E3E1" w14:textId="77777777" w:rsidR="0081723D" w:rsidRDefault="0081723D" w:rsidP="0081723D">
      <w:pPr>
        <w:jc w:val="both"/>
        <w:rPr>
          <w:b/>
          <w:bCs/>
        </w:rPr>
      </w:pPr>
    </w:p>
    <w:p w14:paraId="6A3911D9" w14:textId="0C2FC077" w:rsidR="0081723D" w:rsidRDefault="00640251" w:rsidP="0081723D">
      <w:pPr>
        <w:jc w:val="both"/>
        <w:rPr>
          <w:b/>
          <w:bCs/>
        </w:rPr>
      </w:pPr>
      <w:r w:rsidRPr="00640251">
        <w:rPr>
          <w:b/>
          <w:bCs/>
        </w:rPr>
        <w:t xml:space="preserve">Step </w:t>
      </w:r>
      <w:r>
        <w:rPr>
          <w:b/>
          <w:bCs/>
        </w:rPr>
        <w:t>1</w:t>
      </w:r>
      <w:r w:rsidRPr="00640251">
        <w:rPr>
          <w:b/>
          <w:bCs/>
        </w:rPr>
        <w:t xml:space="preserve">: </w:t>
      </w:r>
      <w:r w:rsidR="0081723D" w:rsidRPr="0081723D">
        <w:rPr>
          <w:b/>
          <w:bCs/>
        </w:rPr>
        <w:t>Definition of a Variable</w:t>
      </w:r>
    </w:p>
    <w:p w14:paraId="5BC4F8E9" w14:textId="34243307" w:rsidR="0081723D" w:rsidRDefault="00640251" w:rsidP="00640251">
      <w:pPr>
        <w:jc w:val="both"/>
        <w:rPr>
          <w:b/>
          <w:bCs/>
        </w:rPr>
      </w:pPr>
      <w:r w:rsidRPr="00640251">
        <w:rPr>
          <w:b/>
          <w:bCs/>
        </w:rPr>
        <w:t>Answer:</w:t>
      </w:r>
      <w:r>
        <w:rPr>
          <w:b/>
          <w:bCs/>
        </w:rPr>
        <w:t xml:space="preserve"> </w:t>
      </w:r>
      <w:r w:rsidR="0081723D" w:rsidRPr="0081723D">
        <w:rPr>
          <w:b/>
          <w:bCs/>
        </w:rPr>
        <w:t>A variable is a data container used to store values in computer memory</w:t>
      </w:r>
    </w:p>
    <w:p w14:paraId="1E9E2815" w14:textId="77777777" w:rsidR="00640251" w:rsidRDefault="00640251" w:rsidP="0081723D">
      <w:pPr>
        <w:jc w:val="both"/>
        <w:rPr>
          <w:b/>
          <w:bCs/>
        </w:rPr>
      </w:pPr>
    </w:p>
    <w:p w14:paraId="6F28A134" w14:textId="77777777" w:rsidR="00640251" w:rsidRDefault="00640251" w:rsidP="0081723D">
      <w:pPr>
        <w:jc w:val="both"/>
        <w:rPr>
          <w:b/>
          <w:bCs/>
        </w:rPr>
      </w:pPr>
    </w:p>
    <w:p w14:paraId="0E203B43" w14:textId="77777777" w:rsidR="00640251" w:rsidRDefault="00640251" w:rsidP="00640251">
      <w:pPr>
        <w:pStyle w:val="Heading3"/>
      </w:pPr>
      <w:r>
        <w:t>Step 2: What are the mandatory naming rules for identifiers?</w:t>
      </w:r>
    </w:p>
    <w:p w14:paraId="6F0B68E0" w14:textId="77777777" w:rsidR="00640251" w:rsidRPr="00640251" w:rsidRDefault="00640251" w:rsidP="00640251">
      <w:pPr>
        <w:jc w:val="both"/>
        <w:rPr>
          <w:b/>
          <w:bCs/>
        </w:rPr>
      </w:pPr>
      <w:r w:rsidRPr="00640251">
        <w:rPr>
          <w:b/>
          <w:bCs/>
        </w:rPr>
        <w:t>Answer:</w:t>
      </w:r>
    </w:p>
    <w:p w14:paraId="23C343C6" w14:textId="77777777" w:rsidR="00640251" w:rsidRPr="00640251" w:rsidRDefault="00640251">
      <w:pPr>
        <w:numPr>
          <w:ilvl w:val="0"/>
          <w:numId w:val="18"/>
        </w:numPr>
        <w:jc w:val="both"/>
        <w:rPr>
          <w:b/>
          <w:bCs/>
        </w:rPr>
      </w:pPr>
      <w:r w:rsidRPr="00640251">
        <w:rPr>
          <w:b/>
          <w:bCs/>
        </w:rPr>
        <w:t>Must Be Unique:</w:t>
      </w:r>
      <w:r w:rsidRPr="00640251">
        <w:rPr>
          <w:b/>
          <w:bCs/>
        </w:rPr>
        <w:br/>
        <w:t xml:space="preserve">Variable names must be unique; two variables cannot have the same name unless one is within a </w:t>
      </w:r>
      <w:proofErr w:type="gramStart"/>
      <w:r w:rsidRPr="00640251">
        <w:rPr>
          <w:b/>
          <w:bCs/>
        </w:rPr>
        <w:t>namespace</w:t>
      </w:r>
      <w:proofErr w:type="gramEnd"/>
      <w:r w:rsidRPr="00640251">
        <w:rPr>
          <w:b/>
          <w:bCs/>
        </w:rPr>
        <w:t xml:space="preserve"> or both are in different namespaces.</w:t>
      </w:r>
    </w:p>
    <w:p w14:paraId="150BDA13" w14:textId="77777777" w:rsidR="00640251" w:rsidRPr="00640251" w:rsidRDefault="00640251">
      <w:pPr>
        <w:numPr>
          <w:ilvl w:val="0"/>
          <w:numId w:val="18"/>
        </w:numPr>
        <w:jc w:val="both"/>
        <w:rPr>
          <w:b/>
          <w:bCs/>
        </w:rPr>
      </w:pPr>
      <w:r w:rsidRPr="00640251">
        <w:rPr>
          <w:b/>
          <w:bCs/>
        </w:rPr>
        <w:t>Case Sensitive:</w:t>
      </w:r>
      <w:r w:rsidRPr="00640251">
        <w:rPr>
          <w:b/>
          <w:bCs/>
        </w:rPr>
        <w:br/>
        <w:t>Variable names are case-sensitive, meaning that name and Name are considered different variables.</w:t>
      </w:r>
    </w:p>
    <w:p w14:paraId="02B9C7E6" w14:textId="77777777" w:rsidR="00640251" w:rsidRPr="00640251" w:rsidRDefault="00640251">
      <w:pPr>
        <w:numPr>
          <w:ilvl w:val="0"/>
          <w:numId w:val="18"/>
        </w:numPr>
        <w:jc w:val="both"/>
        <w:rPr>
          <w:b/>
          <w:bCs/>
        </w:rPr>
      </w:pPr>
      <w:r w:rsidRPr="00640251">
        <w:rPr>
          <w:b/>
          <w:bCs/>
        </w:rPr>
        <w:t xml:space="preserve">Cannot Start </w:t>
      </w:r>
      <w:proofErr w:type="gramStart"/>
      <w:r w:rsidRPr="00640251">
        <w:rPr>
          <w:b/>
          <w:bCs/>
        </w:rPr>
        <w:t>With</w:t>
      </w:r>
      <w:proofErr w:type="gramEnd"/>
      <w:r w:rsidRPr="00640251">
        <w:rPr>
          <w:b/>
          <w:bCs/>
        </w:rPr>
        <w:t xml:space="preserve"> Numbers:</w:t>
      </w:r>
      <w:r w:rsidRPr="00640251">
        <w:rPr>
          <w:b/>
          <w:bCs/>
        </w:rPr>
        <w:br/>
        <w:t>The first character of a variable name cannot be a number, but numbers are allowed in other positions.</w:t>
      </w:r>
    </w:p>
    <w:p w14:paraId="2C36707D" w14:textId="77777777" w:rsidR="00640251" w:rsidRPr="00640251" w:rsidRDefault="00640251">
      <w:pPr>
        <w:numPr>
          <w:ilvl w:val="0"/>
          <w:numId w:val="18"/>
        </w:numPr>
        <w:jc w:val="both"/>
        <w:rPr>
          <w:b/>
          <w:bCs/>
        </w:rPr>
      </w:pPr>
      <w:r w:rsidRPr="00640251">
        <w:rPr>
          <w:b/>
          <w:bCs/>
        </w:rPr>
        <w:t>Numbers, Letters, or Underscore:</w:t>
      </w:r>
      <w:r w:rsidRPr="00640251">
        <w:rPr>
          <w:b/>
          <w:bCs/>
        </w:rPr>
        <w:br/>
        <w:t>Variable names can only contain numbers, letters, or the underscore (_) character. Names can begin with an underscore.</w:t>
      </w:r>
    </w:p>
    <w:p w14:paraId="3F862C27" w14:textId="77777777" w:rsidR="00640251" w:rsidRPr="00640251" w:rsidRDefault="00640251">
      <w:pPr>
        <w:numPr>
          <w:ilvl w:val="0"/>
          <w:numId w:val="18"/>
        </w:numPr>
        <w:jc w:val="both"/>
        <w:rPr>
          <w:b/>
          <w:bCs/>
        </w:rPr>
      </w:pPr>
      <w:r w:rsidRPr="00640251">
        <w:rPr>
          <w:b/>
          <w:bCs/>
        </w:rPr>
        <w:t>No White Space or Special Characters:</w:t>
      </w:r>
      <w:r w:rsidRPr="00640251">
        <w:rPr>
          <w:b/>
          <w:bCs/>
        </w:rPr>
        <w:br/>
        <w:t>Variable names cannot contain special characters (like #) or spaces, as spaces would mislead the compiler into interpreting them as separate words.</w:t>
      </w:r>
    </w:p>
    <w:p w14:paraId="19589C40" w14:textId="77777777" w:rsidR="00640251" w:rsidRPr="00640251" w:rsidRDefault="00640251">
      <w:pPr>
        <w:numPr>
          <w:ilvl w:val="0"/>
          <w:numId w:val="18"/>
        </w:numPr>
        <w:jc w:val="both"/>
        <w:rPr>
          <w:b/>
          <w:bCs/>
        </w:rPr>
      </w:pPr>
      <w:r w:rsidRPr="00640251">
        <w:rPr>
          <w:b/>
          <w:bCs/>
        </w:rPr>
        <w:t>Reserved Keywords:</w:t>
      </w:r>
      <w:r w:rsidRPr="00640251">
        <w:rPr>
          <w:b/>
          <w:bCs/>
        </w:rPr>
        <w:br/>
        <w:t>Variable names cannot be any reserved keywords in the language (e.g., int, class).</w:t>
      </w:r>
    </w:p>
    <w:p w14:paraId="5C355403" w14:textId="77777777" w:rsidR="00640251" w:rsidRDefault="00640251" w:rsidP="00640251">
      <w:pPr>
        <w:pStyle w:val="Heading3"/>
      </w:pPr>
      <w:r>
        <w:t>Step 3: What are the optional best practices for naming identifiers?</w:t>
      </w:r>
    </w:p>
    <w:p w14:paraId="231ED5DB" w14:textId="77777777" w:rsidR="00640251" w:rsidRPr="00640251" w:rsidRDefault="00640251" w:rsidP="00640251">
      <w:pPr>
        <w:jc w:val="both"/>
        <w:rPr>
          <w:b/>
          <w:bCs/>
        </w:rPr>
      </w:pPr>
      <w:r w:rsidRPr="00640251">
        <w:rPr>
          <w:b/>
          <w:bCs/>
        </w:rPr>
        <w:t>Answer:</w:t>
      </w:r>
    </w:p>
    <w:p w14:paraId="1E379590" w14:textId="77777777" w:rsidR="00640251" w:rsidRDefault="00640251">
      <w:pPr>
        <w:pStyle w:val="NormalWeb"/>
        <w:numPr>
          <w:ilvl w:val="0"/>
          <w:numId w:val="19"/>
        </w:numPr>
      </w:pPr>
      <w:r>
        <w:rPr>
          <w:rStyle w:val="Strong"/>
        </w:rPr>
        <w:t>Related Names:</w:t>
      </w:r>
      <w:r>
        <w:br/>
        <w:t>Identifier names should be logical and descriptive of what the variable will store. This helps improve code readability.</w:t>
      </w:r>
    </w:p>
    <w:p w14:paraId="5571759A" w14:textId="77777777" w:rsidR="00640251" w:rsidRDefault="00640251">
      <w:pPr>
        <w:pStyle w:val="NormalWeb"/>
        <w:numPr>
          <w:ilvl w:val="0"/>
          <w:numId w:val="19"/>
        </w:numPr>
      </w:pPr>
      <w:r>
        <w:rPr>
          <w:rStyle w:val="Strong"/>
        </w:rPr>
        <w:t>Writing Style:</w:t>
      </w:r>
      <w:r>
        <w:br/>
        <w:t>Adopting globally recognized coding styles can enhance the clarity and consistency of the code.</w:t>
      </w:r>
    </w:p>
    <w:p w14:paraId="6A10EEA8" w14:textId="77777777" w:rsidR="00640251" w:rsidRDefault="00640251" w:rsidP="0081723D">
      <w:pPr>
        <w:jc w:val="both"/>
        <w:rPr>
          <w:b/>
          <w:bCs/>
        </w:rPr>
      </w:pPr>
    </w:p>
    <w:p w14:paraId="1EEBC617" w14:textId="77777777" w:rsidR="00D3199E" w:rsidRDefault="00D3199E" w:rsidP="0081723D">
      <w:pPr>
        <w:jc w:val="both"/>
        <w:rPr>
          <w:b/>
          <w:bCs/>
        </w:rPr>
      </w:pPr>
    </w:p>
    <w:p w14:paraId="69E86C20" w14:textId="688136EE" w:rsidR="00D3199E" w:rsidRDefault="004B6B4B" w:rsidP="0081723D">
      <w:pPr>
        <w:jc w:val="both"/>
        <w:rPr>
          <w:b/>
          <w:bCs/>
        </w:rPr>
      </w:pPr>
      <w:r w:rsidRPr="004B6B4B">
        <w:rPr>
          <w:b/>
          <w:bCs/>
        </w:rPr>
        <w:t>Variables Advanced</w:t>
      </w:r>
    </w:p>
    <w:p w14:paraId="06B510C0" w14:textId="77777777" w:rsidR="004B6B4B" w:rsidRDefault="004B6B4B" w:rsidP="004B6B4B">
      <w:pPr>
        <w:pStyle w:val="Heading3"/>
      </w:pPr>
      <w:r>
        <w:t>Step 1: Can a variable be declared without being assigned a value immediately?</w:t>
      </w:r>
    </w:p>
    <w:p w14:paraId="243BC8C7" w14:textId="77777777" w:rsidR="004B6B4B" w:rsidRPr="004B6B4B" w:rsidRDefault="004B6B4B" w:rsidP="004B6B4B">
      <w:r w:rsidRPr="004B6B4B">
        <w:rPr>
          <w:b/>
          <w:bCs/>
        </w:rPr>
        <w:t>Answer:</w:t>
      </w:r>
      <w:r w:rsidRPr="004B6B4B">
        <w:br/>
        <w:t>Yes, a variable can be declared without assigning a value at the time of declaration. The value can be assigned later in the code.</w:t>
      </w:r>
    </w:p>
    <w:p w14:paraId="24923291" w14:textId="77777777" w:rsidR="004B6B4B" w:rsidRPr="004B6B4B" w:rsidRDefault="004B6B4B" w:rsidP="004B6B4B">
      <w:r w:rsidRPr="004B6B4B">
        <w:rPr>
          <w:b/>
          <w:bCs/>
        </w:rPr>
        <w:t>Example:</w:t>
      </w:r>
    </w:p>
    <w:p w14:paraId="0E0F5C88"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422982"/>
        <w:rPr>
          <w:rFonts w:ascii="Consolas" w:hAnsi="Consolas" w:cs="Courier New"/>
          <w:sz w:val="26"/>
          <w:szCs w:val="26"/>
        </w:rPr>
      </w:pPr>
      <w:r>
        <w:rPr>
          <w:rFonts w:ascii="Consolas" w:hAnsi="Consolas" w:cs="Courier New"/>
          <w:color w:val="000088"/>
          <w:sz w:val="26"/>
          <w:szCs w:val="26"/>
        </w:rPr>
        <w:t>int</w:t>
      </w:r>
      <w:r>
        <w:rPr>
          <w:rFonts w:ascii="Consolas" w:hAnsi="Consolas" w:cs="Courier New"/>
          <w:color w:val="000000"/>
          <w:sz w:val="26"/>
          <w:szCs w:val="26"/>
        </w:rPr>
        <w:t xml:space="preserve"> </w:t>
      </w:r>
      <w:proofErr w:type="gramStart"/>
      <w:r>
        <w:rPr>
          <w:rFonts w:ascii="Consolas" w:hAnsi="Consolas" w:cs="Courier New"/>
          <w:color w:val="000000"/>
          <w:sz w:val="26"/>
          <w:szCs w:val="26"/>
        </w:rPr>
        <w:t>a</w:t>
      </w:r>
      <w:r>
        <w:rPr>
          <w:rFonts w:ascii="Consolas" w:hAnsi="Consolas" w:cs="Courier New"/>
          <w:color w:val="666600"/>
          <w:sz w:val="26"/>
          <w:szCs w:val="26"/>
        </w:rPr>
        <w:t>;</w:t>
      </w:r>
      <w:proofErr w:type="gramEnd"/>
    </w:p>
    <w:p w14:paraId="7E5D7E1B"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422982"/>
        <w:rPr>
          <w:rFonts w:ascii="Consolas" w:hAnsi="Consolas" w:cs="Courier New"/>
          <w:sz w:val="26"/>
          <w:szCs w:val="26"/>
        </w:rPr>
      </w:pPr>
      <w:r>
        <w:rPr>
          <w:rFonts w:ascii="Consolas" w:hAnsi="Consolas" w:cs="Courier New"/>
          <w:color w:val="000000"/>
          <w:sz w:val="26"/>
          <w:szCs w:val="26"/>
        </w:rPr>
        <w:t xml:space="preserve">a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6666"/>
          <w:sz w:val="26"/>
          <w:szCs w:val="26"/>
        </w:rPr>
        <w:t>100</w:t>
      </w:r>
      <w:r>
        <w:rPr>
          <w:rFonts w:ascii="Consolas" w:hAnsi="Consolas" w:cs="Courier New"/>
          <w:color w:val="666600"/>
          <w:sz w:val="26"/>
          <w:szCs w:val="26"/>
        </w:rPr>
        <w:t>;</w:t>
      </w:r>
      <w:proofErr w:type="gramEnd"/>
    </w:p>
    <w:p w14:paraId="1721A6C0" w14:textId="77777777" w:rsidR="0081723D" w:rsidRDefault="0081723D" w:rsidP="0081723D">
      <w:pPr>
        <w:jc w:val="both"/>
        <w:rPr>
          <w:b/>
          <w:bCs/>
        </w:rPr>
      </w:pPr>
    </w:p>
    <w:p w14:paraId="02B6949A" w14:textId="77777777" w:rsidR="004B6B4B" w:rsidRDefault="004B6B4B" w:rsidP="004B6B4B">
      <w:pPr>
        <w:pStyle w:val="Heading3"/>
      </w:pPr>
      <w:r>
        <w:t>Step 2: Can multiple variables of the same type be declared together, and can they all be assigned values?</w:t>
      </w:r>
    </w:p>
    <w:p w14:paraId="5205D703" w14:textId="77777777" w:rsidR="004B6B4B" w:rsidRPr="004B6B4B" w:rsidRDefault="004B6B4B" w:rsidP="004B6B4B">
      <w:pPr>
        <w:jc w:val="both"/>
      </w:pPr>
      <w:r w:rsidRPr="004B6B4B">
        <w:rPr>
          <w:b/>
          <w:bCs/>
        </w:rPr>
        <w:t>Answer:</w:t>
      </w:r>
      <w:r w:rsidRPr="004B6B4B">
        <w:br/>
        <w:t>Yes, multiple variables of the same type can be declared together by separating them with commas. You can assign values to all of them, some of them, or none at the time of declaration.</w:t>
      </w:r>
    </w:p>
    <w:p w14:paraId="45166861" w14:textId="77777777" w:rsidR="004B6B4B" w:rsidRPr="004B6B4B" w:rsidRDefault="004B6B4B" w:rsidP="004B6B4B">
      <w:pPr>
        <w:jc w:val="both"/>
      </w:pPr>
      <w:r w:rsidRPr="004B6B4B">
        <w:rPr>
          <w:b/>
          <w:bCs/>
        </w:rPr>
        <w:t>Example 1 (without initial values):</w:t>
      </w:r>
    </w:p>
    <w:p w14:paraId="1214D471"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08601"/>
        <w:rPr>
          <w:rFonts w:ascii="Consolas" w:hAnsi="Consolas" w:cs="Courier New"/>
          <w:sz w:val="26"/>
          <w:szCs w:val="26"/>
        </w:rPr>
      </w:pPr>
      <w:r>
        <w:rPr>
          <w:rFonts w:ascii="Consolas" w:hAnsi="Consolas" w:cs="Courier New"/>
          <w:color w:val="000088"/>
          <w:sz w:val="26"/>
          <w:szCs w:val="26"/>
        </w:rPr>
        <w:t>int</w:t>
      </w:r>
      <w:r>
        <w:rPr>
          <w:rFonts w:ascii="Consolas" w:hAnsi="Consolas" w:cs="Courier New"/>
          <w:color w:val="000000"/>
          <w:sz w:val="26"/>
          <w:szCs w:val="26"/>
        </w:rPr>
        <w:t xml:space="preserve"> b</w:t>
      </w:r>
      <w:r>
        <w:rPr>
          <w:rFonts w:ascii="Consolas" w:hAnsi="Consolas" w:cs="Courier New"/>
          <w:color w:val="666600"/>
          <w:sz w:val="26"/>
          <w:szCs w:val="26"/>
        </w:rPr>
        <w:t>,</w:t>
      </w:r>
      <w:r>
        <w:rPr>
          <w:rFonts w:ascii="Consolas" w:hAnsi="Consolas" w:cs="Courier New"/>
          <w:color w:val="000000"/>
          <w:sz w:val="26"/>
          <w:szCs w:val="26"/>
        </w:rPr>
        <w:t xml:space="preserve"> c</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0000"/>
          <w:sz w:val="26"/>
          <w:szCs w:val="26"/>
        </w:rPr>
        <w:t>d</w:t>
      </w:r>
      <w:r>
        <w:rPr>
          <w:rFonts w:ascii="Consolas" w:hAnsi="Consolas" w:cs="Courier New"/>
          <w:color w:val="666600"/>
          <w:sz w:val="26"/>
          <w:szCs w:val="26"/>
        </w:rPr>
        <w:t>;</w:t>
      </w:r>
      <w:proofErr w:type="gramEnd"/>
    </w:p>
    <w:p w14:paraId="4426BD3B"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08601"/>
        <w:rPr>
          <w:rFonts w:ascii="Consolas" w:hAnsi="Consolas" w:cs="Courier New"/>
          <w:sz w:val="26"/>
          <w:szCs w:val="26"/>
        </w:rPr>
      </w:pPr>
      <w:r>
        <w:rPr>
          <w:rFonts w:ascii="Consolas" w:hAnsi="Consolas" w:cs="Courier New"/>
          <w:color w:val="000000"/>
          <w:sz w:val="26"/>
          <w:szCs w:val="26"/>
        </w:rPr>
        <w:t xml:space="preserve">b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6666"/>
          <w:sz w:val="26"/>
          <w:szCs w:val="26"/>
        </w:rPr>
        <w:t>10</w:t>
      </w:r>
      <w:r>
        <w:rPr>
          <w:rFonts w:ascii="Consolas" w:hAnsi="Consolas" w:cs="Courier New"/>
          <w:color w:val="666600"/>
          <w:sz w:val="26"/>
          <w:szCs w:val="26"/>
        </w:rPr>
        <w:t>;</w:t>
      </w:r>
      <w:proofErr w:type="gramEnd"/>
      <w:r>
        <w:rPr>
          <w:rFonts w:ascii="Consolas" w:hAnsi="Consolas" w:cs="Courier New"/>
          <w:color w:val="000000"/>
          <w:sz w:val="26"/>
          <w:szCs w:val="26"/>
        </w:rPr>
        <w:t xml:space="preserve"> </w:t>
      </w:r>
    </w:p>
    <w:p w14:paraId="1D365388"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08601"/>
        <w:rPr>
          <w:rFonts w:ascii="Consolas" w:hAnsi="Consolas" w:cs="Courier New"/>
          <w:sz w:val="26"/>
          <w:szCs w:val="26"/>
        </w:rPr>
      </w:pPr>
      <w:r>
        <w:rPr>
          <w:rFonts w:ascii="Consolas" w:hAnsi="Consolas" w:cs="Courier New"/>
          <w:color w:val="000000"/>
          <w:sz w:val="26"/>
          <w:szCs w:val="26"/>
        </w:rPr>
        <w:t xml:space="preserve">c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6666"/>
          <w:sz w:val="26"/>
          <w:szCs w:val="26"/>
        </w:rPr>
        <w:t>20</w:t>
      </w:r>
      <w:r>
        <w:rPr>
          <w:rFonts w:ascii="Consolas" w:hAnsi="Consolas" w:cs="Courier New"/>
          <w:color w:val="666600"/>
          <w:sz w:val="26"/>
          <w:szCs w:val="26"/>
        </w:rPr>
        <w:t>;</w:t>
      </w:r>
      <w:proofErr w:type="gramEnd"/>
      <w:r>
        <w:rPr>
          <w:rFonts w:ascii="Consolas" w:hAnsi="Consolas" w:cs="Courier New"/>
          <w:color w:val="000000"/>
          <w:sz w:val="26"/>
          <w:szCs w:val="26"/>
        </w:rPr>
        <w:t xml:space="preserve"> </w:t>
      </w:r>
    </w:p>
    <w:p w14:paraId="482F4CBE"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208601"/>
        <w:rPr>
          <w:rFonts w:ascii="Consolas" w:hAnsi="Consolas" w:cs="Courier New"/>
          <w:sz w:val="26"/>
          <w:szCs w:val="26"/>
        </w:rPr>
      </w:pPr>
      <w:r>
        <w:rPr>
          <w:rFonts w:ascii="Consolas" w:hAnsi="Consolas" w:cs="Courier New"/>
          <w:color w:val="000000"/>
          <w:sz w:val="26"/>
          <w:szCs w:val="26"/>
        </w:rPr>
        <w:t xml:space="preserve">d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6666"/>
          <w:sz w:val="26"/>
          <w:szCs w:val="26"/>
        </w:rPr>
        <w:t>30</w:t>
      </w:r>
      <w:r>
        <w:rPr>
          <w:rFonts w:ascii="Consolas" w:hAnsi="Consolas" w:cs="Courier New"/>
          <w:color w:val="666600"/>
          <w:sz w:val="26"/>
          <w:szCs w:val="26"/>
        </w:rPr>
        <w:t>;</w:t>
      </w:r>
      <w:proofErr w:type="gramEnd"/>
    </w:p>
    <w:p w14:paraId="086B092E" w14:textId="40F1AA08" w:rsidR="004B6B4B" w:rsidRDefault="004B6B4B" w:rsidP="004B6B4B">
      <w:pPr>
        <w:jc w:val="both"/>
      </w:pPr>
    </w:p>
    <w:p w14:paraId="45D836EE" w14:textId="77777777" w:rsidR="004B6B4B" w:rsidRPr="004B6B4B" w:rsidRDefault="004B6B4B" w:rsidP="004B6B4B">
      <w:pPr>
        <w:jc w:val="both"/>
      </w:pPr>
      <w:r w:rsidRPr="004B6B4B">
        <w:rPr>
          <w:b/>
          <w:bCs/>
        </w:rPr>
        <w:t>Example 2 (with mixed initial values):</w:t>
      </w:r>
    </w:p>
    <w:p w14:paraId="3C760DF5"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161611"/>
        <w:rPr>
          <w:rFonts w:ascii="Consolas" w:hAnsi="Consolas" w:cs="Courier New"/>
          <w:sz w:val="26"/>
          <w:szCs w:val="26"/>
        </w:rPr>
      </w:pPr>
      <w:r>
        <w:rPr>
          <w:rFonts w:ascii="Consolas" w:hAnsi="Consolas" w:cs="Courier New"/>
          <w:color w:val="000088"/>
          <w:sz w:val="26"/>
          <w:szCs w:val="26"/>
        </w:rPr>
        <w:t>int</w:t>
      </w:r>
      <w:r>
        <w:rPr>
          <w:rFonts w:ascii="Consolas" w:hAnsi="Consolas" w:cs="Courier New"/>
          <w:color w:val="000000"/>
          <w:sz w:val="26"/>
          <w:szCs w:val="26"/>
        </w:rPr>
        <w:t xml:space="preserve"> e</w:t>
      </w:r>
      <w:r>
        <w:rPr>
          <w:rFonts w:ascii="Consolas" w:hAnsi="Consolas" w:cs="Courier New"/>
          <w:color w:val="666600"/>
          <w:sz w:val="26"/>
          <w:szCs w:val="26"/>
        </w:rPr>
        <w:t>,</w:t>
      </w:r>
      <w:r>
        <w:rPr>
          <w:rFonts w:ascii="Consolas" w:hAnsi="Consolas" w:cs="Courier New"/>
          <w:color w:val="000000"/>
          <w:sz w:val="26"/>
          <w:szCs w:val="26"/>
        </w:rPr>
        <w:t xml:space="preserve"> f </w:t>
      </w:r>
      <w:r>
        <w:rPr>
          <w:rFonts w:ascii="Consolas" w:hAnsi="Consolas" w:cs="Courier New"/>
          <w:color w:val="666600"/>
          <w:sz w:val="26"/>
          <w:szCs w:val="26"/>
        </w:rPr>
        <w:t>=</w:t>
      </w:r>
      <w:r>
        <w:rPr>
          <w:rFonts w:ascii="Consolas" w:hAnsi="Consolas" w:cs="Courier New"/>
          <w:color w:val="000000"/>
          <w:sz w:val="26"/>
          <w:szCs w:val="26"/>
        </w:rPr>
        <w:t xml:space="preserve"> </w:t>
      </w:r>
      <w:r>
        <w:rPr>
          <w:rFonts w:ascii="Consolas" w:hAnsi="Consolas" w:cs="Courier New"/>
          <w:color w:val="006666"/>
          <w:sz w:val="26"/>
          <w:szCs w:val="26"/>
        </w:rPr>
        <w:t>40</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0000"/>
          <w:sz w:val="26"/>
          <w:szCs w:val="26"/>
        </w:rPr>
        <w:t>g</w:t>
      </w:r>
      <w:r>
        <w:rPr>
          <w:rFonts w:ascii="Consolas" w:hAnsi="Consolas" w:cs="Courier New"/>
          <w:color w:val="666600"/>
          <w:sz w:val="26"/>
          <w:szCs w:val="26"/>
        </w:rPr>
        <w:t>;</w:t>
      </w:r>
      <w:proofErr w:type="gramEnd"/>
    </w:p>
    <w:p w14:paraId="18025310"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161611"/>
        <w:rPr>
          <w:rFonts w:ascii="Consolas" w:hAnsi="Consolas" w:cs="Courier New"/>
          <w:sz w:val="26"/>
          <w:szCs w:val="26"/>
        </w:rPr>
      </w:pPr>
      <w:r>
        <w:rPr>
          <w:rFonts w:ascii="Consolas" w:hAnsi="Consolas" w:cs="Courier New"/>
          <w:color w:val="000000"/>
          <w:sz w:val="26"/>
          <w:szCs w:val="26"/>
        </w:rPr>
        <w:t xml:space="preserve">e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6666"/>
          <w:sz w:val="26"/>
          <w:szCs w:val="26"/>
        </w:rPr>
        <w:t>20</w:t>
      </w:r>
      <w:r>
        <w:rPr>
          <w:rFonts w:ascii="Consolas" w:hAnsi="Consolas" w:cs="Courier New"/>
          <w:color w:val="666600"/>
          <w:sz w:val="26"/>
          <w:szCs w:val="26"/>
        </w:rPr>
        <w:t>;</w:t>
      </w:r>
      <w:proofErr w:type="gramEnd"/>
      <w:r>
        <w:rPr>
          <w:rFonts w:ascii="Consolas" w:hAnsi="Consolas" w:cs="Courier New"/>
          <w:color w:val="000000"/>
          <w:sz w:val="26"/>
          <w:szCs w:val="26"/>
        </w:rPr>
        <w:t xml:space="preserve"> </w:t>
      </w:r>
    </w:p>
    <w:p w14:paraId="2C39453C"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1161611"/>
        <w:rPr>
          <w:rFonts w:ascii="Consolas" w:hAnsi="Consolas" w:cs="Courier New"/>
          <w:sz w:val="26"/>
          <w:szCs w:val="26"/>
        </w:rPr>
      </w:pPr>
      <w:r>
        <w:rPr>
          <w:rFonts w:ascii="Consolas" w:hAnsi="Consolas" w:cs="Courier New"/>
          <w:color w:val="000000"/>
          <w:sz w:val="26"/>
          <w:szCs w:val="26"/>
        </w:rPr>
        <w:t xml:space="preserve">g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6666"/>
          <w:sz w:val="26"/>
          <w:szCs w:val="26"/>
        </w:rPr>
        <w:t>60</w:t>
      </w:r>
      <w:r>
        <w:rPr>
          <w:rFonts w:ascii="Consolas" w:hAnsi="Consolas" w:cs="Courier New"/>
          <w:color w:val="666600"/>
          <w:sz w:val="26"/>
          <w:szCs w:val="26"/>
        </w:rPr>
        <w:t>;</w:t>
      </w:r>
      <w:proofErr w:type="gramEnd"/>
    </w:p>
    <w:p w14:paraId="1419CD50" w14:textId="320D1F49" w:rsidR="004B6B4B" w:rsidRDefault="004B6B4B" w:rsidP="004B6B4B">
      <w:pPr>
        <w:jc w:val="both"/>
      </w:pPr>
    </w:p>
    <w:p w14:paraId="2713F247" w14:textId="77777777" w:rsidR="004B6B4B" w:rsidRDefault="004B6B4B" w:rsidP="004B6B4B">
      <w:pPr>
        <w:pStyle w:val="Heading3"/>
      </w:pPr>
      <w:r>
        <w:t>Step 3: Can multiple variables be assigned the same value in a single statement?</w:t>
      </w:r>
    </w:p>
    <w:p w14:paraId="2019D950" w14:textId="3402F28B" w:rsidR="004B6B4B" w:rsidRDefault="004B6B4B" w:rsidP="004B6B4B">
      <w:pPr>
        <w:jc w:val="both"/>
      </w:pPr>
      <w:r w:rsidRPr="004B6B4B">
        <w:rPr>
          <w:b/>
          <w:bCs/>
        </w:rPr>
        <w:t>Answer:</w:t>
      </w:r>
      <w:r w:rsidRPr="004B6B4B">
        <w:br/>
        <w:t>Yes, you can assign the same value to multiple variables in a single statement using the chaining assignment method.</w:t>
      </w:r>
    </w:p>
    <w:p w14:paraId="1C44BAA7" w14:textId="41FE05CA" w:rsidR="004B6B4B" w:rsidRDefault="004B6B4B" w:rsidP="004B6B4B">
      <w:pPr>
        <w:jc w:val="both"/>
      </w:pPr>
      <w:r w:rsidRPr="004B6B4B">
        <w:t>Example</w:t>
      </w:r>
    </w:p>
    <w:p w14:paraId="285FAC8F"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2637411"/>
        <w:rPr>
          <w:rFonts w:ascii="Consolas" w:hAnsi="Consolas" w:cs="Courier New"/>
          <w:sz w:val="26"/>
          <w:szCs w:val="26"/>
        </w:rPr>
      </w:pPr>
      <w:r>
        <w:rPr>
          <w:rFonts w:ascii="Consolas" w:hAnsi="Consolas" w:cs="Courier New"/>
          <w:color w:val="000088"/>
          <w:sz w:val="26"/>
          <w:szCs w:val="26"/>
        </w:rPr>
        <w:lastRenderedPageBreak/>
        <w:t>int</w:t>
      </w:r>
      <w:r>
        <w:rPr>
          <w:rFonts w:ascii="Consolas" w:hAnsi="Consolas" w:cs="Courier New"/>
          <w:color w:val="000000"/>
          <w:sz w:val="26"/>
          <w:szCs w:val="26"/>
        </w:rPr>
        <w:t xml:space="preserve"> h</w:t>
      </w:r>
      <w:r>
        <w:rPr>
          <w:rFonts w:ascii="Consolas" w:hAnsi="Consolas" w:cs="Courier New"/>
          <w:color w:val="666600"/>
          <w:sz w:val="26"/>
          <w:szCs w:val="26"/>
        </w:rPr>
        <w:t>,</w:t>
      </w:r>
      <w:r>
        <w:rPr>
          <w:rFonts w:ascii="Consolas" w:hAnsi="Consolas" w:cs="Courier New"/>
          <w:color w:val="000000"/>
          <w:sz w:val="26"/>
          <w:szCs w:val="26"/>
        </w:rPr>
        <w:t xml:space="preserve"> </w:t>
      </w:r>
      <w:proofErr w:type="spellStart"/>
      <w:r>
        <w:rPr>
          <w:rFonts w:ascii="Consolas" w:hAnsi="Consolas" w:cs="Courier New"/>
          <w:color w:val="000000"/>
          <w:sz w:val="26"/>
          <w:szCs w:val="26"/>
        </w:rPr>
        <w:t>i</w:t>
      </w:r>
      <w:proofErr w:type="spellEnd"/>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0000"/>
          <w:sz w:val="26"/>
          <w:szCs w:val="26"/>
        </w:rPr>
        <w:t>j</w:t>
      </w:r>
      <w:r>
        <w:rPr>
          <w:rFonts w:ascii="Consolas" w:hAnsi="Consolas" w:cs="Courier New"/>
          <w:color w:val="666600"/>
          <w:sz w:val="26"/>
          <w:szCs w:val="26"/>
        </w:rPr>
        <w:t>;</w:t>
      </w:r>
      <w:proofErr w:type="gramEnd"/>
    </w:p>
    <w:p w14:paraId="796B9F38" w14:textId="77777777" w:rsidR="004B6B4B" w:rsidRDefault="004B6B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2637411"/>
        <w:rPr>
          <w:rFonts w:ascii="Consolas" w:hAnsi="Consolas" w:cs="Courier New"/>
          <w:sz w:val="26"/>
          <w:szCs w:val="26"/>
        </w:rPr>
      </w:pPr>
      <w:r>
        <w:rPr>
          <w:rFonts w:ascii="Consolas" w:hAnsi="Consolas" w:cs="Courier New"/>
          <w:color w:val="000000"/>
          <w:sz w:val="26"/>
          <w:szCs w:val="26"/>
        </w:rPr>
        <w:t xml:space="preserve">h </w:t>
      </w:r>
      <w:r>
        <w:rPr>
          <w:rFonts w:ascii="Consolas" w:hAnsi="Consolas" w:cs="Courier New"/>
          <w:color w:val="666600"/>
          <w:sz w:val="26"/>
          <w:szCs w:val="26"/>
        </w:rPr>
        <w:t>=</w:t>
      </w:r>
      <w:r>
        <w:rPr>
          <w:rFonts w:ascii="Consolas" w:hAnsi="Consolas" w:cs="Courier New"/>
          <w:color w:val="000000"/>
          <w:sz w:val="26"/>
          <w:szCs w:val="26"/>
        </w:rPr>
        <w:t xml:space="preserve"> </w:t>
      </w:r>
      <w:proofErr w:type="spellStart"/>
      <w:r>
        <w:rPr>
          <w:rFonts w:ascii="Consolas" w:hAnsi="Consolas" w:cs="Courier New"/>
          <w:color w:val="000000"/>
          <w:sz w:val="26"/>
          <w:szCs w:val="26"/>
        </w:rPr>
        <w:t>i</w:t>
      </w:r>
      <w:proofErr w:type="spellEnd"/>
      <w:r>
        <w:rPr>
          <w:rFonts w:ascii="Consolas" w:hAnsi="Consolas" w:cs="Courier New"/>
          <w:color w:val="000000"/>
          <w:sz w:val="26"/>
          <w:szCs w:val="26"/>
        </w:rPr>
        <w:t xml:space="preserve"> </w:t>
      </w:r>
      <w:r>
        <w:rPr>
          <w:rFonts w:ascii="Consolas" w:hAnsi="Consolas" w:cs="Courier New"/>
          <w:color w:val="666600"/>
          <w:sz w:val="26"/>
          <w:szCs w:val="26"/>
        </w:rPr>
        <w:t>=</w:t>
      </w:r>
      <w:r>
        <w:rPr>
          <w:rFonts w:ascii="Consolas" w:hAnsi="Consolas" w:cs="Courier New"/>
          <w:color w:val="000000"/>
          <w:sz w:val="26"/>
          <w:szCs w:val="26"/>
        </w:rPr>
        <w:t xml:space="preserve"> j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6666"/>
          <w:sz w:val="26"/>
          <w:szCs w:val="26"/>
        </w:rPr>
        <w:t>10</w:t>
      </w:r>
      <w:r>
        <w:rPr>
          <w:rFonts w:ascii="Consolas" w:hAnsi="Consolas" w:cs="Courier New"/>
          <w:color w:val="666600"/>
          <w:sz w:val="26"/>
          <w:szCs w:val="26"/>
        </w:rPr>
        <w:t>;</w:t>
      </w:r>
      <w:proofErr w:type="gramEnd"/>
    </w:p>
    <w:p w14:paraId="4050CF74" w14:textId="0CCCD04C" w:rsidR="004B6B4B" w:rsidRDefault="004B6B4B" w:rsidP="004B6B4B">
      <w:pPr>
        <w:jc w:val="both"/>
      </w:pPr>
    </w:p>
    <w:p w14:paraId="26A172A7" w14:textId="69267C7F" w:rsidR="004B667C" w:rsidRDefault="004B667C" w:rsidP="004B667C">
      <w:pPr>
        <w:pStyle w:val="Heading3"/>
      </w:pPr>
      <w:r>
        <w:t>Variable Scope?</w:t>
      </w:r>
    </w:p>
    <w:p w14:paraId="4EE9D501" w14:textId="77777777" w:rsidR="004B667C" w:rsidRPr="004B667C" w:rsidRDefault="004B667C" w:rsidP="004B667C"/>
    <w:p w14:paraId="65257E2D" w14:textId="0A5311F7" w:rsidR="004B667C" w:rsidRPr="004B667C" w:rsidRDefault="004B667C">
      <w:pPr>
        <w:pStyle w:val="ListParagraph"/>
        <w:numPr>
          <w:ilvl w:val="0"/>
          <w:numId w:val="25"/>
        </w:numPr>
      </w:pPr>
      <w:r w:rsidRPr="004B667C">
        <w:t>two types of variable scopes: </w:t>
      </w:r>
    </w:p>
    <w:p w14:paraId="7AA3E064" w14:textId="77777777" w:rsidR="004B667C" w:rsidRPr="004B667C" w:rsidRDefault="004B667C">
      <w:pPr>
        <w:numPr>
          <w:ilvl w:val="0"/>
          <w:numId w:val="24"/>
        </w:numPr>
      </w:pPr>
      <w:r w:rsidRPr="004B667C">
        <w:t>Local Variables</w:t>
      </w:r>
    </w:p>
    <w:p w14:paraId="7BE4447A" w14:textId="77777777" w:rsidR="004B667C" w:rsidRDefault="004B667C">
      <w:pPr>
        <w:numPr>
          <w:ilvl w:val="0"/>
          <w:numId w:val="24"/>
        </w:numPr>
      </w:pPr>
      <w:r w:rsidRPr="004B667C">
        <w:t>Global Variables</w:t>
      </w:r>
    </w:p>
    <w:p w14:paraId="5B2A6026" w14:textId="77777777" w:rsidR="00540B32" w:rsidRDefault="00540B32" w:rsidP="00540B32">
      <w:pPr>
        <w:ind w:left="720"/>
      </w:pPr>
    </w:p>
    <w:p w14:paraId="5FD7B75D" w14:textId="48CC01FB" w:rsidR="004B667C" w:rsidRDefault="00540B32" w:rsidP="00540B32">
      <w:pPr>
        <w:jc w:val="center"/>
      </w:pPr>
      <w:r>
        <w:t xml:space="preserve">1. </w:t>
      </w:r>
      <w:r w:rsidRPr="00540B32">
        <w:t>Local Variables</w:t>
      </w:r>
    </w:p>
    <w:p w14:paraId="636D5969" w14:textId="77777777" w:rsidR="00540B32" w:rsidRPr="00540B32" w:rsidRDefault="00540B32" w:rsidP="00540B32">
      <w:r w:rsidRPr="00540B32">
        <w:t>Variables defined within a function or block are said to be local to those functions.  </w:t>
      </w:r>
    </w:p>
    <w:p w14:paraId="750C0DD3" w14:textId="77777777" w:rsidR="00540B32" w:rsidRPr="00540B32" w:rsidRDefault="00540B32">
      <w:pPr>
        <w:numPr>
          <w:ilvl w:val="0"/>
          <w:numId w:val="26"/>
        </w:numPr>
      </w:pPr>
      <w:r w:rsidRPr="00540B32">
        <w:t>Anything between ‘</w:t>
      </w:r>
      <w:proofErr w:type="gramStart"/>
      <w:r w:rsidRPr="00540B32">
        <w:t>{‘ and</w:t>
      </w:r>
      <w:proofErr w:type="gramEnd"/>
      <w:r w:rsidRPr="00540B32">
        <w:t xml:space="preserve"> ‘}’ is said to </w:t>
      </w:r>
      <w:proofErr w:type="gramStart"/>
      <w:r w:rsidRPr="00540B32">
        <w:t>inside</w:t>
      </w:r>
      <w:proofErr w:type="gramEnd"/>
      <w:r w:rsidRPr="00540B32">
        <w:t xml:space="preserve"> a block.</w:t>
      </w:r>
    </w:p>
    <w:p w14:paraId="6A7B3B14" w14:textId="77777777" w:rsidR="00540B32" w:rsidRPr="00540B32" w:rsidRDefault="00540B32">
      <w:pPr>
        <w:numPr>
          <w:ilvl w:val="0"/>
          <w:numId w:val="26"/>
        </w:numPr>
      </w:pPr>
      <w:r w:rsidRPr="00540B32">
        <w:t>Local variables do not exist outside the block in which they are declared, i.e. they </w:t>
      </w:r>
      <w:proofErr w:type="spellStart"/>
      <w:proofErr w:type="gramStart"/>
      <w:r w:rsidRPr="00540B32">
        <w:rPr>
          <w:b/>
          <w:bCs/>
        </w:rPr>
        <w:t>can not</w:t>
      </w:r>
      <w:proofErr w:type="spellEnd"/>
      <w:proofErr w:type="gramEnd"/>
      <w:r w:rsidRPr="00540B32">
        <w:t> be accessed or used outside that block.</w:t>
      </w:r>
    </w:p>
    <w:p w14:paraId="14966FF8" w14:textId="77777777" w:rsidR="00540B32" w:rsidRDefault="00540B32">
      <w:pPr>
        <w:numPr>
          <w:ilvl w:val="0"/>
          <w:numId w:val="26"/>
        </w:numPr>
      </w:pPr>
      <w:r w:rsidRPr="00540B32">
        <w:rPr>
          <w:b/>
          <w:bCs/>
        </w:rPr>
        <w:t>Declaring local variables</w:t>
      </w:r>
      <w:r w:rsidRPr="00540B32">
        <w:t>: Local variables are declared inside a block.</w:t>
      </w:r>
    </w:p>
    <w:p w14:paraId="2CC43A3B" w14:textId="77777777" w:rsidR="006546DE" w:rsidRDefault="006546DE" w:rsidP="006546DE">
      <w:pPr>
        <w:ind w:left="720"/>
      </w:pPr>
    </w:p>
    <w:p w14:paraId="68103B1B" w14:textId="77777777" w:rsidR="006546DE" w:rsidRDefault="006546DE" w:rsidP="006546DE">
      <w:pPr>
        <w:jc w:val="center"/>
      </w:pPr>
      <w:r>
        <w:t>2.</w:t>
      </w:r>
      <w:r w:rsidRPr="006546DE">
        <w:t>Global Variables</w:t>
      </w:r>
    </w:p>
    <w:p w14:paraId="09A37590" w14:textId="77777777" w:rsidR="006546DE" w:rsidRPr="006546DE" w:rsidRDefault="006546DE" w:rsidP="006546DE">
      <w:pPr>
        <w:ind w:left="720"/>
        <w:rPr>
          <w:b/>
          <w:bCs/>
        </w:rPr>
      </w:pPr>
      <w:r w:rsidRPr="006546DE">
        <w:rPr>
          <w:b/>
          <w:bCs/>
        </w:rPr>
        <w:t>As the name suggests, Global Variables can be accessed from any part of the program.</w:t>
      </w:r>
    </w:p>
    <w:p w14:paraId="5EE1DD04" w14:textId="77777777" w:rsidR="006546DE" w:rsidRPr="006546DE" w:rsidRDefault="006546DE">
      <w:pPr>
        <w:numPr>
          <w:ilvl w:val="0"/>
          <w:numId w:val="27"/>
        </w:numPr>
        <w:rPr>
          <w:b/>
          <w:bCs/>
        </w:rPr>
      </w:pPr>
      <w:r w:rsidRPr="006546DE">
        <w:rPr>
          <w:b/>
          <w:bCs/>
        </w:rPr>
        <w:t xml:space="preserve">They are available </w:t>
      </w:r>
      <w:proofErr w:type="spellStart"/>
      <w:proofErr w:type="gramStart"/>
      <w:r w:rsidRPr="006546DE">
        <w:rPr>
          <w:b/>
          <w:bCs/>
        </w:rPr>
        <w:t>through out</w:t>
      </w:r>
      <w:proofErr w:type="spellEnd"/>
      <w:proofErr w:type="gramEnd"/>
      <w:r w:rsidRPr="006546DE">
        <w:rPr>
          <w:b/>
          <w:bCs/>
        </w:rPr>
        <w:t xml:space="preserve"> the </w:t>
      </w:r>
      <w:proofErr w:type="gramStart"/>
      <w:r w:rsidRPr="006546DE">
        <w:rPr>
          <w:b/>
          <w:bCs/>
        </w:rPr>
        <w:t>life time</w:t>
      </w:r>
      <w:proofErr w:type="gramEnd"/>
      <w:r w:rsidRPr="006546DE">
        <w:rPr>
          <w:b/>
          <w:bCs/>
        </w:rPr>
        <w:t xml:space="preserve"> of a program.</w:t>
      </w:r>
    </w:p>
    <w:p w14:paraId="19E8DC24" w14:textId="77777777" w:rsidR="006546DE" w:rsidRPr="006546DE" w:rsidRDefault="006546DE">
      <w:pPr>
        <w:numPr>
          <w:ilvl w:val="0"/>
          <w:numId w:val="27"/>
        </w:numPr>
        <w:rPr>
          <w:b/>
          <w:bCs/>
        </w:rPr>
      </w:pPr>
      <w:r w:rsidRPr="006546DE">
        <w:rPr>
          <w:b/>
          <w:bCs/>
        </w:rPr>
        <w:t xml:space="preserve">They are declared at the top of the program outside </w:t>
      </w:r>
      <w:proofErr w:type="gramStart"/>
      <w:r w:rsidRPr="006546DE">
        <w:rPr>
          <w:b/>
          <w:bCs/>
        </w:rPr>
        <w:t>all of</w:t>
      </w:r>
      <w:proofErr w:type="gramEnd"/>
      <w:r w:rsidRPr="006546DE">
        <w:rPr>
          <w:b/>
          <w:bCs/>
        </w:rPr>
        <w:t xml:space="preserve"> the functions or blocks.</w:t>
      </w:r>
    </w:p>
    <w:p w14:paraId="155203F5" w14:textId="77777777" w:rsidR="006546DE" w:rsidRPr="006546DE" w:rsidRDefault="006546DE">
      <w:pPr>
        <w:numPr>
          <w:ilvl w:val="0"/>
          <w:numId w:val="27"/>
        </w:numPr>
        <w:rPr>
          <w:b/>
          <w:bCs/>
        </w:rPr>
      </w:pPr>
      <w:r w:rsidRPr="006546DE">
        <w:rPr>
          <w:b/>
          <w:bCs/>
        </w:rPr>
        <w:t xml:space="preserve">Declaring global variables: Global variables are usually declared outside of </w:t>
      </w:r>
      <w:proofErr w:type="gramStart"/>
      <w:r w:rsidRPr="006546DE">
        <w:rPr>
          <w:b/>
          <w:bCs/>
        </w:rPr>
        <w:t>all of</w:t>
      </w:r>
      <w:proofErr w:type="gramEnd"/>
      <w:r w:rsidRPr="006546DE">
        <w:rPr>
          <w:b/>
          <w:bCs/>
        </w:rPr>
        <w:t xml:space="preserve"> the functions and blocks, at the top of the program. They can be accessed from any portion of the program.</w:t>
      </w:r>
    </w:p>
    <w:p w14:paraId="505E2AEE" w14:textId="77777777" w:rsidR="00540B32" w:rsidRDefault="00540B32" w:rsidP="00540B32">
      <w:pPr>
        <w:ind w:left="720"/>
        <w:rPr>
          <w:b/>
          <w:bCs/>
        </w:rPr>
      </w:pPr>
    </w:p>
    <w:p w14:paraId="26C52CAD" w14:textId="77777777" w:rsidR="00540B32" w:rsidRDefault="00540B32" w:rsidP="00540B32">
      <w:pPr>
        <w:ind w:left="720"/>
        <w:rPr>
          <w:b/>
          <w:bCs/>
        </w:rPr>
      </w:pPr>
    </w:p>
    <w:p w14:paraId="0F7F7087" w14:textId="77777777" w:rsidR="00540B32" w:rsidRDefault="00540B32" w:rsidP="00540B32">
      <w:pPr>
        <w:ind w:left="720"/>
        <w:rPr>
          <w:b/>
          <w:bCs/>
        </w:rPr>
      </w:pPr>
    </w:p>
    <w:p w14:paraId="2A91A156" w14:textId="77777777" w:rsidR="00540B32" w:rsidRDefault="00540B32" w:rsidP="00540B32">
      <w:pPr>
        <w:ind w:left="720"/>
        <w:rPr>
          <w:b/>
          <w:bCs/>
        </w:rPr>
      </w:pPr>
    </w:p>
    <w:p w14:paraId="4F9E837F" w14:textId="77777777" w:rsidR="00540B32" w:rsidRDefault="00540B32" w:rsidP="00540B32">
      <w:pPr>
        <w:ind w:left="720"/>
        <w:rPr>
          <w:b/>
          <w:bCs/>
        </w:rPr>
      </w:pPr>
    </w:p>
    <w:p w14:paraId="7A3BCAC3" w14:textId="77777777" w:rsidR="00540B32" w:rsidRDefault="00540B32" w:rsidP="00540B32">
      <w:pPr>
        <w:ind w:left="720"/>
        <w:rPr>
          <w:b/>
          <w:bCs/>
        </w:rPr>
      </w:pPr>
    </w:p>
    <w:p w14:paraId="10988AA0" w14:textId="77777777" w:rsidR="00540B32" w:rsidRDefault="00540B32" w:rsidP="00540B32">
      <w:pPr>
        <w:ind w:left="720"/>
        <w:rPr>
          <w:b/>
          <w:bCs/>
        </w:rPr>
      </w:pPr>
    </w:p>
    <w:p w14:paraId="070CDEA0" w14:textId="77777777" w:rsidR="00540B32" w:rsidRDefault="00540B32" w:rsidP="00540B32">
      <w:pPr>
        <w:ind w:left="720"/>
        <w:rPr>
          <w:b/>
          <w:bCs/>
        </w:rPr>
      </w:pPr>
    </w:p>
    <w:p w14:paraId="166C925E" w14:textId="77777777" w:rsidR="00540B32" w:rsidRDefault="00540B32" w:rsidP="00540B32">
      <w:pPr>
        <w:ind w:left="720"/>
        <w:rPr>
          <w:b/>
          <w:bCs/>
        </w:rPr>
      </w:pPr>
    </w:p>
    <w:p w14:paraId="1FC9C6C6" w14:textId="77777777" w:rsidR="00540B32" w:rsidRDefault="00540B32" w:rsidP="00540B32">
      <w:pPr>
        <w:ind w:left="720"/>
        <w:rPr>
          <w:b/>
          <w:bCs/>
        </w:rPr>
      </w:pPr>
    </w:p>
    <w:p w14:paraId="6A328095" w14:textId="77777777" w:rsidR="00540B32" w:rsidRDefault="00540B32" w:rsidP="00540B32">
      <w:pPr>
        <w:ind w:left="720"/>
        <w:rPr>
          <w:b/>
          <w:bCs/>
        </w:rPr>
      </w:pPr>
    </w:p>
    <w:p w14:paraId="5A5AAE6D" w14:textId="77777777" w:rsidR="00540B32" w:rsidRDefault="00540B32" w:rsidP="00540B32">
      <w:pPr>
        <w:ind w:left="720"/>
        <w:rPr>
          <w:b/>
          <w:bCs/>
        </w:rPr>
      </w:pPr>
    </w:p>
    <w:p w14:paraId="0384BB62" w14:textId="77777777" w:rsidR="00540B32" w:rsidRDefault="00540B32" w:rsidP="00540B32">
      <w:pPr>
        <w:ind w:left="720"/>
        <w:rPr>
          <w:b/>
          <w:bCs/>
        </w:rPr>
      </w:pPr>
    </w:p>
    <w:p w14:paraId="4BC0F203" w14:textId="77777777" w:rsidR="00540B32" w:rsidRDefault="00540B32" w:rsidP="00540B32">
      <w:pPr>
        <w:ind w:left="720"/>
        <w:rPr>
          <w:b/>
          <w:bCs/>
        </w:rPr>
      </w:pPr>
    </w:p>
    <w:p w14:paraId="54B2330D"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880000"/>
          <w:sz w:val="16"/>
          <w:szCs w:val="16"/>
        </w:rPr>
        <w:t>#include</w:t>
      </w:r>
      <w:r w:rsidRPr="00540B32">
        <w:rPr>
          <w:rFonts w:ascii="Consolas" w:hAnsi="Consolas" w:cs="Courier New"/>
          <w:color w:val="000000"/>
          <w:sz w:val="16"/>
          <w:szCs w:val="16"/>
        </w:rPr>
        <w:t xml:space="preserve"> </w:t>
      </w:r>
      <w:r w:rsidRPr="00540B32">
        <w:rPr>
          <w:rFonts w:ascii="Consolas" w:hAnsi="Consolas" w:cs="Courier New"/>
          <w:color w:val="008800"/>
          <w:sz w:val="16"/>
          <w:szCs w:val="16"/>
        </w:rPr>
        <w:t>&lt;iostream&gt;</w:t>
      </w:r>
    </w:p>
    <w:p w14:paraId="535D653E"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88"/>
          <w:sz w:val="16"/>
          <w:szCs w:val="16"/>
        </w:rPr>
        <w:t>using</w:t>
      </w:r>
      <w:r w:rsidRPr="00540B32">
        <w:rPr>
          <w:rFonts w:ascii="Consolas" w:hAnsi="Consolas" w:cs="Courier New"/>
          <w:color w:val="000000"/>
          <w:sz w:val="16"/>
          <w:szCs w:val="16"/>
        </w:rPr>
        <w:t xml:space="preserve"> </w:t>
      </w:r>
      <w:r w:rsidRPr="00540B32">
        <w:rPr>
          <w:rFonts w:ascii="Consolas" w:hAnsi="Consolas" w:cs="Courier New"/>
          <w:color w:val="000088"/>
          <w:sz w:val="16"/>
          <w:szCs w:val="16"/>
        </w:rPr>
        <w:t>namespace</w:t>
      </w:r>
      <w:r w:rsidRPr="00540B32">
        <w:rPr>
          <w:rFonts w:ascii="Consolas" w:hAnsi="Consolas" w:cs="Courier New"/>
          <w:color w:val="000000"/>
          <w:sz w:val="16"/>
          <w:szCs w:val="16"/>
        </w:rPr>
        <w:t xml:space="preserve"> </w:t>
      </w:r>
      <w:proofErr w:type="gramStart"/>
      <w:r w:rsidRPr="00540B32">
        <w:rPr>
          <w:rFonts w:ascii="Consolas" w:hAnsi="Consolas" w:cs="Courier New"/>
          <w:color w:val="000000"/>
          <w:sz w:val="16"/>
          <w:szCs w:val="16"/>
        </w:rPr>
        <w:t>std</w:t>
      </w:r>
      <w:r w:rsidRPr="00540B32">
        <w:rPr>
          <w:rFonts w:ascii="Consolas" w:hAnsi="Consolas" w:cs="Courier New"/>
          <w:color w:val="666600"/>
          <w:sz w:val="16"/>
          <w:szCs w:val="16"/>
        </w:rPr>
        <w:t>;</w:t>
      </w:r>
      <w:proofErr w:type="gramEnd"/>
    </w:p>
    <w:p w14:paraId="4101EE77"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w:t>
      </w:r>
    </w:p>
    <w:p w14:paraId="02261723"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880000"/>
          <w:sz w:val="16"/>
          <w:szCs w:val="16"/>
        </w:rPr>
        <w:t>// Global variable</w:t>
      </w:r>
    </w:p>
    <w:p w14:paraId="0A524D45"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88"/>
          <w:sz w:val="16"/>
          <w:szCs w:val="16"/>
        </w:rPr>
        <w:t>int</w:t>
      </w: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globalVar</w:t>
      </w:r>
      <w:proofErr w:type="spellEnd"/>
      <w:r w:rsidRPr="00540B32">
        <w:rPr>
          <w:rFonts w:ascii="Consolas" w:hAnsi="Consolas" w:cs="Courier New"/>
          <w:color w:val="000000"/>
          <w:sz w:val="16"/>
          <w:szCs w:val="16"/>
        </w:rPr>
        <w:t xml:space="preserve"> </w:t>
      </w:r>
      <w:r w:rsidRPr="00540B32">
        <w:rPr>
          <w:rFonts w:ascii="Consolas" w:hAnsi="Consolas" w:cs="Courier New"/>
          <w:color w:val="666600"/>
          <w:sz w:val="16"/>
          <w:szCs w:val="16"/>
        </w:rPr>
        <w:t>=</w:t>
      </w:r>
      <w:r w:rsidRPr="00540B32">
        <w:rPr>
          <w:rFonts w:ascii="Consolas" w:hAnsi="Consolas" w:cs="Courier New"/>
          <w:color w:val="000000"/>
          <w:sz w:val="16"/>
          <w:szCs w:val="16"/>
        </w:rPr>
        <w:t xml:space="preserve"> </w:t>
      </w:r>
      <w:proofErr w:type="gramStart"/>
      <w:r w:rsidRPr="00540B32">
        <w:rPr>
          <w:rFonts w:ascii="Consolas" w:hAnsi="Consolas" w:cs="Courier New"/>
          <w:color w:val="006666"/>
          <w:sz w:val="16"/>
          <w:szCs w:val="16"/>
        </w:rPr>
        <w:t>10</w:t>
      </w:r>
      <w:r w:rsidRPr="00540B32">
        <w:rPr>
          <w:rFonts w:ascii="Consolas" w:hAnsi="Consolas" w:cs="Courier New"/>
          <w:color w:val="666600"/>
          <w:sz w:val="16"/>
          <w:szCs w:val="16"/>
        </w:rPr>
        <w:t>;</w:t>
      </w:r>
      <w:proofErr w:type="gramEnd"/>
    </w:p>
    <w:p w14:paraId="126B0259"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w:t>
      </w:r>
    </w:p>
    <w:p w14:paraId="2E45D63B"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88"/>
          <w:sz w:val="16"/>
          <w:szCs w:val="16"/>
        </w:rPr>
        <w:t>void</w:t>
      </w:r>
      <w:r w:rsidRPr="00540B32">
        <w:rPr>
          <w:rFonts w:ascii="Consolas" w:hAnsi="Consolas" w:cs="Courier New"/>
          <w:color w:val="000000"/>
          <w:sz w:val="16"/>
          <w:szCs w:val="16"/>
        </w:rPr>
        <w:t xml:space="preserve"> </w:t>
      </w:r>
      <w:proofErr w:type="gramStart"/>
      <w:r w:rsidRPr="00540B32">
        <w:rPr>
          <w:rFonts w:ascii="Consolas" w:hAnsi="Consolas" w:cs="Courier New"/>
          <w:color w:val="000000"/>
          <w:sz w:val="16"/>
          <w:szCs w:val="16"/>
        </w:rPr>
        <w:t>display</w:t>
      </w:r>
      <w:r w:rsidRPr="00540B32">
        <w:rPr>
          <w:rFonts w:ascii="Consolas" w:hAnsi="Consolas" w:cs="Courier New"/>
          <w:color w:val="666600"/>
          <w:sz w:val="16"/>
          <w:szCs w:val="16"/>
        </w:rPr>
        <w:t>(</w:t>
      </w:r>
      <w:proofErr w:type="gramEnd"/>
      <w:r w:rsidRPr="00540B32">
        <w:rPr>
          <w:rFonts w:ascii="Consolas" w:hAnsi="Consolas" w:cs="Courier New"/>
          <w:color w:val="666600"/>
          <w:sz w:val="16"/>
          <w:szCs w:val="16"/>
        </w:rPr>
        <w:t>)</w:t>
      </w:r>
      <w:r w:rsidRPr="00540B32">
        <w:rPr>
          <w:rFonts w:ascii="Consolas" w:hAnsi="Consolas" w:cs="Courier New"/>
          <w:color w:val="000000"/>
          <w:sz w:val="16"/>
          <w:szCs w:val="16"/>
        </w:rPr>
        <w:t xml:space="preserve"> </w:t>
      </w:r>
      <w:r w:rsidRPr="00540B32">
        <w:rPr>
          <w:rFonts w:ascii="Consolas" w:hAnsi="Consolas" w:cs="Courier New"/>
          <w:color w:val="666600"/>
          <w:sz w:val="16"/>
          <w:szCs w:val="16"/>
        </w:rPr>
        <w:t>{</w:t>
      </w:r>
    </w:p>
    <w:p w14:paraId="48387215"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xml:space="preserve">    </w:t>
      </w:r>
      <w:r w:rsidRPr="00540B32">
        <w:rPr>
          <w:rFonts w:ascii="Consolas" w:hAnsi="Consolas" w:cs="Courier New"/>
          <w:color w:val="880000"/>
          <w:sz w:val="16"/>
          <w:szCs w:val="16"/>
        </w:rPr>
        <w:t>// Local variable</w:t>
      </w:r>
    </w:p>
    <w:p w14:paraId="387D6D41"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xml:space="preserve">    </w:t>
      </w:r>
      <w:r w:rsidRPr="00540B32">
        <w:rPr>
          <w:rFonts w:ascii="Consolas" w:hAnsi="Consolas" w:cs="Courier New"/>
          <w:color w:val="000088"/>
          <w:sz w:val="16"/>
          <w:szCs w:val="16"/>
        </w:rPr>
        <w:t>int</w:t>
      </w: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localVar</w:t>
      </w:r>
      <w:proofErr w:type="spellEnd"/>
      <w:r w:rsidRPr="00540B32">
        <w:rPr>
          <w:rFonts w:ascii="Consolas" w:hAnsi="Consolas" w:cs="Courier New"/>
          <w:color w:val="000000"/>
          <w:sz w:val="16"/>
          <w:szCs w:val="16"/>
        </w:rPr>
        <w:t xml:space="preserve"> </w:t>
      </w:r>
      <w:r w:rsidRPr="00540B32">
        <w:rPr>
          <w:rFonts w:ascii="Consolas" w:hAnsi="Consolas" w:cs="Courier New"/>
          <w:color w:val="666600"/>
          <w:sz w:val="16"/>
          <w:szCs w:val="16"/>
        </w:rPr>
        <w:t>=</w:t>
      </w:r>
      <w:r w:rsidRPr="00540B32">
        <w:rPr>
          <w:rFonts w:ascii="Consolas" w:hAnsi="Consolas" w:cs="Courier New"/>
          <w:color w:val="000000"/>
          <w:sz w:val="16"/>
          <w:szCs w:val="16"/>
        </w:rPr>
        <w:t xml:space="preserve"> </w:t>
      </w:r>
      <w:proofErr w:type="gramStart"/>
      <w:r w:rsidRPr="00540B32">
        <w:rPr>
          <w:rFonts w:ascii="Consolas" w:hAnsi="Consolas" w:cs="Courier New"/>
          <w:color w:val="006666"/>
          <w:sz w:val="16"/>
          <w:szCs w:val="16"/>
        </w:rPr>
        <w:t>5</w:t>
      </w:r>
      <w:r w:rsidRPr="00540B32">
        <w:rPr>
          <w:rFonts w:ascii="Consolas" w:hAnsi="Consolas" w:cs="Courier New"/>
          <w:color w:val="666600"/>
          <w:sz w:val="16"/>
          <w:szCs w:val="16"/>
        </w:rPr>
        <w:t>;</w:t>
      </w:r>
      <w:proofErr w:type="gramEnd"/>
    </w:p>
    <w:p w14:paraId="3ED51BB3"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cout</w:t>
      </w:r>
      <w:proofErr w:type="spellEnd"/>
      <w:r w:rsidRPr="00540B32">
        <w:rPr>
          <w:rFonts w:ascii="Consolas" w:hAnsi="Consolas" w:cs="Courier New"/>
          <w:color w:val="000000"/>
          <w:sz w:val="16"/>
          <w:szCs w:val="16"/>
        </w:rPr>
        <w:t xml:space="preserve"> </w:t>
      </w:r>
      <w:r w:rsidRPr="00540B32">
        <w:rPr>
          <w:rFonts w:ascii="Consolas" w:hAnsi="Consolas" w:cs="Courier New"/>
          <w:color w:val="666600"/>
          <w:sz w:val="16"/>
          <w:szCs w:val="16"/>
        </w:rPr>
        <w:t>&lt;&lt;</w:t>
      </w:r>
      <w:r w:rsidRPr="00540B32">
        <w:rPr>
          <w:rFonts w:ascii="Consolas" w:hAnsi="Consolas" w:cs="Courier New"/>
          <w:color w:val="000000"/>
          <w:sz w:val="16"/>
          <w:szCs w:val="16"/>
        </w:rPr>
        <w:t xml:space="preserve"> </w:t>
      </w:r>
      <w:r w:rsidRPr="00540B32">
        <w:rPr>
          <w:rFonts w:ascii="Consolas" w:hAnsi="Consolas" w:cs="Courier New"/>
          <w:color w:val="008800"/>
          <w:sz w:val="16"/>
          <w:szCs w:val="16"/>
        </w:rPr>
        <w:t>"Local Variable: "</w:t>
      </w:r>
      <w:r w:rsidRPr="00540B32">
        <w:rPr>
          <w:rFonts w:ascii="Consolas" w:hAnsi="Consolas" w:cs="Courier New"/>
          <w:color w:val="000000"/>
          <w:sz w:val="16"/>
          <w:szCs w:val="16"/>
        </w:rPr>
        <w:t xml:space="preserve"> </w:t>
      </w:r>
      <w:r w:rsidRPr="00540B32">
        <w:rPr>
          <w:rFonts w:ascii="Consolas" w:hAnsi="Consolas" w:cs="Courier New"/>
          <w:color w:val="666600"/>
          <w:sz w:val="16"/>
          <w:szCs w:val="16"/>
        </w:rPr>
        <w:t>&lt;&lt;</w:t>
      </w: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localVar</w:t>
      </w:r>
      <w:proofErr w:type="spellEnd"/>
      <w:r w:rsidRPr="00540B32">
        <w:rPr>
          <w:rFonts w:ascii="Consolas" w:hAnsi="Consolas" w:cs="Courier New"/>
          <w:color w:val="000000"/>
          <w:sz w:val="16"/>
          <w:szCs w:val="16"/>
        </w:rPr>
        <w:t xml:space="preserve"> </w:t>
      </w:r>
      <w:r w:rsidRPr="00540B32">
        <w:rPr>
          <w:rFonts w:ascii="Consolas" w:hAnsi="Consolas" w:cs="Courier New"/>
          <w:color w:val="666600"/>
          <w:sz w:val="16"/>
          <w:szCs w:val="16"/>
        </w:rPr>
        <w:t>&lt;&lt;</w:t>
      </w:r>
      <w:r w:rsidRPr="00540B32">
        <w:rPr>
          <w:rFonts w:ascii="Consolas" w:hAnsi="Consolas" w:cs="Courier New"/>
          <w:color w:val="000000"/>
          <w:sz w:val="16"/>
          <w:szCs w:val="16"/>
        </w:rPr>
        <w:t xml:space="preserve"> </w:t>
      </w:r>
      <w:proofErr w:type="spellStart"/>
      <w:proofErr w:type="gramStart"/>
      <w:r w:rsidRPr="00540B32">
        <w:rPr>
          <w:rFonts w:ascii="Consolas" w:hAnsi="Consolas" w:cs="Courier New"/>
          <w:color w:val="000000"/>
          <w:sz w:val="16"/>
          <w:szCs w:val="16"/>
        </w:rPr>
        <w:t>endl</w:t>
      </w:r>
      <w:proofErr w:type="spellEnd"/>
      <w:r w:rsidRPr="00540B32">
        <w:rPr>
          <w:rFonts w:ascii="Consolas" w:hAnsi="Consolas" w:cs="Courier New"/>
          <w:color w:val="666600"/>
          <w:sz w:val="16"/>
          <w:szCs w:val="16"/>
        </w:rPr>
        <w:t>;</w:t>
      </w:r>
      <w:r w:rsidRPr="00540B32">
        <w:rPr>
          <w:rFonts w:ascii="Consolas" w:hAnsi="Consolas" w:cs="Courier New"/>
          <w:color w:val="000000"/>
          <w:sz w:val="16"/>
          <w:szCs w:val="16"/>
        </w:rPr>
        <w:t xml:space="preserve">  </w:t>
      </w:r>
      <w:r w:rsidRPr="00540B32">
        <w:rPr>
          <w:rFonts w:ascii="Consolas" w:hAnsi="Consolas" w:cs="Courier New"/>
          <w:color w:val="880000"/>
          <w:sz w:val="16"/>
          <w:szCs w:val="16"/>
        </w:rPr>
        <w:t>/</w:t>
      </w:r>
      <w:proofErr w:type="gramEnd"/>
      <w:r w:rsidRPr="00540B32">
        <w:rPr>
          <w:rFonts w:ascii="Consolas" w:hAnsi="Consolas" w:cs="Courier New"/>
          <w:color w:val="880000"/>
          <w:sz w:val="16"/>
          <w:szCs w:val="16"/>
        </w:rPr>
        <w:t>/ Accessing local variable</w:t>
      </w:r>
    </w:p>
    <w:p w14:paraId="109467A4"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cout</w:t>
      </w:r>
      <w:proofErr w:type="spellEnd"/>
      <w:r w:rsidRPr="00540B32">
        <w:rPr>
          <w:rFonts w:ascii="Consolas" w:hAnsi="Consolas" w:cs="Courier New"/>
          <w:color w:val="000000"/>
          <w:sz w:val="16"/>
          <w:szCs w:val="16"/>
        </w:rPr>
        <w:t xml:space="preserve"> </w:t>
      </w:r>
      <w:r w:rsidRPr="00540B32">
        <w:rPr>
          <w:rFonts w:ascii="Consolas" w:hAnsi="Consolas" w:cs="Courier New"/>
          <w:color w:val="666600"/>
          <w:sz w:val="16"/>
          <w:szCs w:val="16"/>
        </w:rPr>
        <w:t>&lt;&lt;</w:t>
      </w:r>
      <w:r w:rsidRPr="00540B32">
        <w:rPr>
          <w:rFonts w:ascii="Consolas" w:hAnsi="Consolas" w:cs="Courier New"/>
          <w:color w:val="000000"/>
          <w:sz w:val="16"/>
          <w:szCs w:val="16"/>
        </w:rPr>
        <w:t xml:space="preserve"> </w:t>
      </w:r>
      <w:r w:rsidRPr="00540B32">
        <w:rPr>
          <w:rFonts w:ascii="Consolas" w:hAnsi="Consolas" w:cs="Courier New"/>
          <w:color w:val="008800"/>
          <w:sz w:val="16"/>
          <w:szCs w:val="16"/>
        </w:rPr>
        <w:t>"Global Variable: "</w:t>
      </w:r>
      <w:r w:rsidRPr="00540B32">
        <w:rPr>
          <w:rFonts w:ascii="Consolas" w:hAnsi="Consolas" w:cs="Courier New"/>
          <w:color w:val="000000"/>
          <w:sz w:val="16"/>
          <w:szCs w:val="16"/>
        </w:rPr>
        <w:t xml:space="preserve"> </w:t>
      </w:r>
      <w:r w:rsidRPr="00540B32">
        <w:rPr>
          <w:rFonts w:ascii="Consolas" w:hAnsi="Consolas" w:cs="Courier New"/>
          <w:color w:val="666600"/>
          <w:sz w:val="16"/>
          <w:szCs w:val="16"/>
        </w:rPr>
        <w:t>&lt;&lt;</w:t>
      </w: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globalVar</w:t>
      </w:r>
      <w:proofErr w:type="spellEnd"/>
      <w:r w:rsidRPr="00540B32">
        <w:rPr>
          <w:rFonts w:ascii="Consolas" w:hAnsi="Consolas" w:cs="Courier New"/>
          <w:color w:val="000000"/>
          <w:sz w:val="16"/>
          <w:szCs w:val="16"/>
        </w:rPr>
        <w:t xml:space="preserve"> </w:t>
      </w:r>
      <w:r w:rsidRPr="00540B32">
        <w:rPr>
          <w:rFonts w:ascii="Consolas" w:hAnsi="Consolas" w:cs="Courier New"/>
          <w:color w:val="666600"/>
          <w:sz w:val="16"/>
          <w:szCs w:val="16"/>
        </w:rPr>
        <w:t>&lt;&lt;</w:t>
      </w: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endl</w:t>
      </w:r>
      <w:proofErr w:type="spellEnd"/>
      <w:r w:rsidRPr="00540B32">
        <w:rPr>
          <w:rFonts w:ascii="Consolas" w:hAnsi="Consolas" w:cs="Courier New"/>
          <w:color w:val="666600"/>
          <w:sz w:val="16"/>
          <w:szCs w:val="16"/>
        </w:rPr>
        <w:t>;</w:t>
      </w:r>
      <w:r w:rsidRPr="00540B32">
        <w:rPr>
          <w:rFonts w:ascii="Consolas" w:hAnsi="Consolas" w:cs="Courier New"/>
          <w:color w:val="000000"/>
          <w:sz w:val="16"/>
          <w:szCs w:val="16"/>
        </w:rPr>
        <w:t xml:space="preserve"> </w:t>
      </w:r>
      <w:r w:rsidRPr="00540B32">
        <w:rPr>
          <w:rFonts w:ascii="Consolas" w:hAnsi="Consolas" w:cs="Courier New"/>
          <w:color w:val="880000"/>
          <w:sz w:val="16"/>
          <w:szCs w:val="16"/>
        </w:rPr>
        <w:t>// Accessing global variable</w:t>
      </w:r>
    </w:p>
    <w:p w14:paraId="2858A83D"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666600"/>
          <w:sz w:val="16"/>
          <w:szCs w:val="16"/>
        </w:rPr>
        <w:t>}</w:t>
      </w:r>
    </w:p>
    <w:p w14:paraId="6C3B05B2"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w:t>
      </w:r>
    </w:p>
    <w:p w14:paraId="2F568031"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88"/>
          <w:sz w:val="16"/>
          <w:szCs w:val="16"/>
        </w:rPr>
        <w:t>int</w:t>
      </w:r>
      <w:r w:rsidRPr="00540B32">
        <w:rPr>
          <w:rFonts w:ascii="Consolas" w:hAnsi="Consolas" w:cs="Courier New"/>
          <w:color w:val="000000"/>
          <w:sz w:val="16"/>
          <w:szCs w:val="16"/>
        </w:rPr>
        <w:t xml:space="preserve"> </w:t>
      </w:r>
      <w:proofErr w:type="gramStart"/>
      <w:r w:rsidRPr="00540B32">
        <w:rPr>
          <w:rFonts w:ascii="Consolas" w:hAnsi="Consolas" w:cs="Courier New"/>
          <w:color w:val="000000"/>
          <w:sz w:val="16"/>
          <w:szCs w:val="16"/>
        </w:rPr>
        <w:t>main</w:t>
      </w:r>
      <w:r w:rsidRPr="00540B32">
        <w:rPr>
          <w:rFonts w:ascii="Consolas" w:hAnsi="Consolas" w:cs="Courier New"/>
          <w:color w:val="666600"/>
          <w:sz w:val="16"/>
          <w:szCs w:val="16"/>
        </w:rPr>
        <w:t>(</w:t>
      </w:r>
      <w:proofErr w:type="gramEnd"/>
      <w:r w:rsidRPr="00540B32">
        <w:rPr>
          <w:rFonts w:ascii="Consolas" w:hAnsi="Consolas" w:cs="Courier New"/>
          <w:color w:val="666600"/>
          <w:sz w:val="16"/>
          <w:szCs w:val="16"/>
        </w:rPr>
        <w:t>)</w:t>
      </w:r>
      <w:r w:rsidRPr="00540B32">
        <w:rPr>
          <w:rFonts w:ascii="Consolas" w:hAnsi="Consolas" w:cs="Courier New"/>
          <w:color w:val="000000"/>
          <w:sz w:val="16"/>
          <w:szCs w:val="16"/>
        </w:rPr>
        <w:t xml:space="preserve"> </w:t>
      </w:r>
      <w:r w:rsidRPr="00540B32">
        <w:rPr>
          <w:rFonts w:ascii="Consolas" w:hAnsi="Consolas" w:cs="Courier New"/>
          <w:color w:val="666600"/>
          <w:sz w:val="16"/>
          <w:szCs w:val="16"/>
        </w:rPr>
        <w:t>{</w:t>
      </w:r>
    </w:p>
    <w:p w14:paraId="24809B77"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cout</w:t>
      </w:r>
      <w:proofErr w:type="spellEnd"/>
      <w:r w:rsidRPr="00540B32">
        <w:rPr>
          <w:rFonts w:ascii="Consolas" w:hAnsi="Consolas" w:cs="Courier New"/>
          <w:color w:val="000000"/>
          <w:sz w:val="16"/>
          <w:szCs w:val="16"/>
        </w:rPr>
        <w:t xml:space="preserve"> </w:t>
      </w:r>
      <w:r w:rsidRPr="00540B32">
        <w:rPr>
          <w:rFonts w:ascii="Consolas" w:hAnsi="Consolas" w:cs="Courier New"/>
          <w:color w:val="666600"/>
          <w:sz w:val="16"/>
          <w:szCs w:val="16"/>
        </w:rPr>
        <w:t>&lt;&lt;</w:t>
      </w:r>
      <w:r w:rsidRPr="00540B32">
        <w:rPr>
          <w:rFonts w:ascii="Consolas" w:hAnsi="Consolas" w:cs="Courier New"/>
          <w:color w:val="000000"/>
          <w:sz w:val="16"/>
          <w:szCs w:val="16"/>
        </w:rPr>
        <w:t xml:space="preserve"> </w:t>
      </w:r>
      <w:r w:rsidRPr="00540B32">
        <w:rPr>
          <w:rFonts w:ascii="Consolas" w:hAnsi="Consolas" w:cs="Courier New"/>
          <w:color w:val="008800"/>
          <w:sz w:val="16"/>
          <w:szCs w:val="16"/>
        </w:rPr>
        <w:t>"Global Variable accessed in main: "</w:t>
      </w:r>
      <w:r w:rsidRPr="00540B32">
        <w:rPr>
          <w:rFonts w:ascii="Consolas" w:hAnsi="Consolas" w:cs="Courier New"/>
          <w:color w:val="000000"/>
          <w:sz w:val="16"/>
          <w:szCs w:val="16"/>
        </w:rPr>
        <w:t xml:space="preserve"> </w:t>
      </w:r>
      <w:r w:rsidRPr="00540B32">
        <w:rPr>
          <w:rFonts w:ascii="Consolas" w:hAnsi="Consolas" w:cs="Courier New"/>
          <w:color w:val="666600"/>
          <w:sz w:val="16"/>
          <w:szCs w:val="16"/>
        </w:rPr>
        <w:t>&lt;&lt;</w:t>
      </w: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globalVar</w:t>
      </w:r>
      <w:proofErr w:type="spellEnd"/>
      <w:r w:rsidRPr="00540B32">
        <w:rPr>
          <w:rFonts w:ascii="Consolas" w:hAnsi="Consolas" w:cs="Courier New"/>
          <w:color w:val="000000"/>
          <w:sz w:val="16"/>
          <w:szCs w:val="16"/>
        </w:rPr>
        <w:t xml:space="preserve"> </w:t>
      </w:r>
      <w:r w:rsidRPr="00540B32">
        <w:rPr>
          <w:rFonts w:ascii="Consolas" w:hAnsi="Consolas" w:cs="Courier New"/>
          <w:color w:val="666600"/>
          <w:sz w:val="16"/>
          <w:szCs w:val="16"/>
        </w:rPr>
        <w:t>&lt;&lt;</w:t>
      </w:r>
      <w:r w:rsidRPr="00540B32">
        <w:rPr>
          <w:rFonts w:ascii="Consolas" w:hAnsi="Consolas" w:cs="Courier New"/>
          <w:color w:val="000000"/>
          <w:sz w:val="16"/>
          <w:szCs w:val="16"/>
        </w:rPr>
        <w:t xml:space="preserve"> </w:t>
      </w:r>
      <w:proofErr w:type="spellStart"/>
      <w:r w:rsidRPr="00540B32">
        <w:rPr>
          <w:rFonts w:ascii="Consolas" w:hAnsi="Consolas" w:cs="Courier New"/>
          <w:color w:val="000000"/>
          <w:sz w:val="16"/>
          <w:szCs w:val="16"/>
        </w:rPr>
        <w:t>endl</w:t>
      </w:r>
      <w:proofErr w:type="spellEnd"/>
      <w:r w:rsidRPr="00540B32">
        <w:rPr>
          <w:rFonts w:ascii="Consolas" w:hAnsi="Consolas" w:cs="Courier New"/>
          <w:color w:val="666600"/>
          <w:sz w:val="16"/>
          <w:szCs w:val="16"/>
        </w:rPr>
        <w:t>;</w:t>
      </w:r>
      <w:r w:rsidRPr="00540B32">
        <w:rPr>
          <w:rFonts w:ascii="Consolas" w:hAnsi="Consolas" w:cs="Courier New"/>
          <w:color w:val="000000"/>
          <w:sz w:val="16"/>
          <w:szCs w:val="16"/>
        </w:rPr>
        <w:t xml:space="preserve"> </w:t>
      </w:r>
      <w:r w:rsidRPr="00540B32">
        <w:rPr>
          <w:rFonts w:ascii="Consolas" w:hAnsi="Consolas" w:cs="Courier New"/>
          <w:color w:val="880000"/>
          <w:sz w:val="16"/>
          <w:szCs w:val="16"/>
        </w:rPr>
        <w:t>// Access global variable</w:t>
      </w:r>
    </w:p>
    <w:p w14:paraId="74D8D887"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w:t>
      </w:r>
    </w:p>
    <w:p w14:paraId="3DF7AB01"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xml:space="preserve">    </w:t>
      </w:r>
      <w:r w:rsidRPr="00540B32">
        <w:rPr>
          <w:rFonts w:ascii="Consolas" w:hAnsi="Consolas" w:cs="Courier New"/>
          <w:color w:val="880000"/>
          <w:sz w:val="16"/>
          <w:szCs w:val="16"/>
        </w:rPr>
        <w:t xml:space="preserve">// </w:t>
      </w:r>
      <w:proofErr w:type="spellStart"/>
      <w:r w:rsidRPr="00540B32">
        <w:rPr>
          <w:rFonts w:ascii="Consolas" w:hAnsi="Consolas" w:cs="Courier New"/>
          <w:color w:val="880000"/>
          <w:sz w:val="16"/>
          <w:szCs w:val="16"/>
        </w:rPr>
        <w:t>cout</w:t>
      </w:r>
      <w:proofErr w:type="spellEnd"/>
      <w:r w:rsidRPr="00540B32">
        <w:rPr>
          <w:rFonts w:ascii="Consolas" w:hAnsi="Consolas" w:cs="Courier New"/>
          <w:color w:val="880000"/>
          <w:sz w:val="16"/>
          <w:szCs w:val="16"/>
        </w:rPr>
        <w:t xml:space="preserve"> &lt;&lt; "Local Variable in main: " &lt;&lt; </w:t>
      </w:r>
      <w:proofErr w:type="spellStart"/>
      <w:r w:rsidRPr="00540B32">
        <w:rPr>
          <w:rFonts w:ascii="Consolas" w:hAnsi="Consolas" w:cs="Courier New"/>
          <w:color w:val="880000"/>
          <w:sz w:val="16"/>
          <w:szCs w:val="16"/>
        </w:rPr>
        <w:t>localVar</w:t>
      </w:r>
      <w:proofErr w:type="spellEnd"/>
      <w:r w:rsidRPr="00540B32">
        <w:rPr>
          <w:rFonts w:ascii="Consolas" w:hAnsi="Consolas" w:cs="Courier New"/>
          <w:color w:val="880000"/>
          <w:sz w:val="16"/>
          <w:szCs w:val="16"/>
        </w:rPr>
        <w:t xml:space="preserve"> &lt;&lt; </w:t>
      </w:r>
      <w:proofErr w:type="spellStart"/>
      <w:proofErr w:type="gramStart"/>
      <w:r w:rsidRPr="00540B32">
        <w:rPr>
          <w:rFonts w:ascii="Consolas" w:hAnsi="Consolas" w:cs="Courier New"/>
          <w:color w:val="880000"/>
          <w:sz w:val="16"/>
          <w:szCs w:val="16"/>
        </w:rPr>
        <w:t>endl</w:t>
      </w:r>
      <w:proofErr w:type="spellEnd"/>
      <w:r w:rsidRPr="00540B32">
        <w:rPr>
          <w:rFonts w:ascii="Consolas" w:hAnsi="Consolas" w:cs="Courier New"/>
          <w:color w:val="880000"/>
          <w:sz w:val="16"/>
          <w:szCs w:val="16"/>
        </w:rPr>
        <w:t>;</w:t>
      </w:r>
      <w:proofErr w:type="gramEnd"/>
    </w:p>
    <w:p w14:paraId="616817DC"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w:t>
      </w:r>
    </w:p>
    <w:p w14:paraId="71682C3C"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000000"/>
          <w:sz w:val="16"/>
          <w:szCs w:val="16"/>
        </w:rPr>
        <w:t xml:space="preserve">    </w:t>
      </w:r>
      <w:r w:rsidRPr="00540B32">
        <w:rPr>
          <w:rFonts w:ascii="Consolas" w:hAnsi="Consolas" w:cs="Courier New"/>
          <w:color w:val="000088"/>
          <w:sz w:val="16"/>
          <w:szCs w:val="16"/>
        </w:rPr>
        <w:t>return</w:t>
      </w:r>
      <w:r w:rsidRPr="00540B32">
        <w:rPr>
          <w:rFonts w:ascii="Consolas" w:hAnsi="Consolas" w:cs="Courier New"/>
          <w:color w:val="000000"/>
          <w:sz w:val="16"/>
          <w:szCs w:val="16"/>
        </w:rPr>
        <w:t xml:space="preserve"> </w:t>
      </w:r>
      <w:proofErr w:type="gramStart"/>
      <w:r w:rsidRPr="00540B32">
        <w:rPr>
          <w:rFonts w:ascii="Consolas" w:hAnsi="Consolas" w:cs="Courier New"/>
          <w:color w:val="006666"/>
          <w:sz w:val="16"/>
          <w:szCs w:val="16"/>
        </w:rPr>
        <w:t>0</w:t>
      </w:r>
      <w:r w:rsidRPr="00540B32">
        <w:rPr>
          <w:rFonts w:ascii="Consolas" w:hAnsi="Consolas" w:cs="Courier New"/>
          <w:color w:val="666600"/>
          <w:sz w:val="16"/>
          <w:szCs w:val="16"/>
        </w:rPr>
        <w:t>;</w:t>
      </w:r>
      <w:proofErr w:type="gramEnd"/>
    </w:p>
    <w:p w14:paraId="4475E76B" w14:textId="77777777" w:rsidR="00540B32" w:rsidRPr="00540B32" w:rsidRDefault="00540B32" w:rsidP="00540B32">
      <w:pPr>
        <w:pStyle w:val="NormalWeb"/>
        <w:pBdr>
          <w:top w:val="single" w:sz="6" w:space="2" w:color="888888"/>
          <w:left w:val="single" w:sz="6" w:space="2" w:color="888888"/>
          <w:bottom w:val="single" w:sz="6" w:space="2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925573"/>
        <w:rPr>
          <w:rFonts w:ascii="Consolas" w:hAnsi="Consolas" w:cs="Courier New"/>
          <w:sz w:val="16"/>
          <w:szCs w:val="16"/>
        </w:rPr>
      </w:pPr>
      <w:r w:rsidRPr="00540B32">
        <w:rPr>
          <w:rFonts w:ascii="Consolas" w:hAnsi="Consolas" w:cs="Courier New"/>
          <w:color w:val="666600"/>
          <w:sz w:val="16"/>
          <w:szCs w:val="16"/>
        </w:rPr>
        <w:t>}</w:t>
      </w:r>
    </w:p>
    <w:p w14:paraId="30157FCC" w14:textId="77777777" w:rsidR="004B667C" w:rsidRPr="004B667C" w:rsidRDefault="004B667C" w:rsidP="004B667C"/>
    <w:p w14:paraId="296774FA" w14:textId="77777777" w:rsidR="00CA07CA" w:rsidRDefault="00CA07CA" w:rsidP="004B6B4B">
      <w:pPr>
        <w:jc w:val="both"/>
      </w:pPr>
    </w:p>
    <w:p w14:paraId="60AD25C6" w14:textId="77777777" w:rsidR="00CA07CA" w:rsidRDefault="00CA07CA" w:rsidP="004B6B4B">
      <w:pPr>
        <w:jc w:val="both"/>
      </w:pPr>
    </w:p>
    <w:p w14:paraId="256C095A" w14:textId="77777777" w:rsidR="00CA07CA" w:rsidRDefault="00CA07CA" w:rsidP="004B6B4B">
      <w:pPr>
        <w:jc w:val="both"/>
      </w:pPr>
    </w:p>
    <w:p w14:paraId="36CF3560" w14:textId="77777777" w:rsidR="00CA07CA" w:rsidRDefault="00CA07CA" w:rsidP="004B6B4B">
      <w:pPr>
        <w:jc w:val="both"/>
      </w:pPr>
    </w:p>
    <w:p w14:paraId="0B39F901" w14:textId="77777777" w:rsidR="00CA07CA" w:rsidRDefault="00CA07CA" w:rsidP="004B6B4B">
      <w:pPr>
        <w:jc w:val="both"/>
      </w:pPr>
    </w:p>
    <w:p w14:paraId="3A536C31" w14:textId="77777777" w:rsidR="00CA07CA" w:rsidRDefault="00CA07CA" w:rsidP="004B6B4B">
      <w:pPr>
        <w:jc w:val="both"/>
      </w:pPr>
    </w:p>
    <w:p w14:paraId="68B7AA55" w14:textId="77777777" w:rsidR="00CA07CA" w:rsidRDefault="00CA07CA" w:rsidP="004B6B4B">
      <w:pPr>
        <w:jc w:val="both"/>
      </w:pPr>
    </w:p>
    <w:p w14:paraId="68FDBF07" w14:textId="77777777" w:rsidR="00CA07CA" w:rsidRDefault="00CA07CA" w:rsidP="004B6B4B">
      <w:pPr>
        <w:jc w:val="both"/>
      </w:pPr>
    </w:p>
    <w:p w14:paraId="09E01A13" w14:textId="77777777" w:rsidR="00CA07CA" w:rsidRDefault="00CA07CA" w:rsidP="004B6B4B">
      <w:pPr>
        <w:jc w:val="both"/>
      </w:pPr>
    </w:p>
    <w:p w14:paraId="6633CD64" w14:textId="2FC8647E" w:rsidR="00C5563D" w:rsidRPr="00C5563D" w:rsidRDefault="00C5563D" w:rsidP="00C5563D">
      <w:pPr>
        <w:pStyle w:val="Heading3"/>
        <w:rPr>
          <w:sz w:val="40"/>
          <w:szCs w:val="40"/>
        </w:rPr>
      </w:pPr>
      <w:r w:rsidRPr="00C5563D">
        <w:rPr>
          <w:sz w:val="40"/>
          <w:szCs w:val="40"/>
        </w:rPr>
        <w:t xml:space="preserve"> </w:t>
      </w:r>
      <w:r w:rsidRPr="00C5563D">
        <w:rPr>
          <w:rStyle w:val="Strong"/>
          <w:b/>
          <w:bCs/>
          <w:sz w:val="40"/>
          <w:szCs w:val="40"/>
        </w:rPr>
        <w:t>Constants const Keyword</w:t>
      </w:r>
    </w:p>
    <w:p w14:paraId="1963150C" w14:textId="092B2FAD" w:rsidR="00F051A5" w:rsidRDefault="00F051A5" w:rsidP="00F051A5">
      <w:pPr>
        <w:jc w:val="both"/>
      </w:pPr>
      <w:r>
        <w:rPr>
          <w:rFonts w:ascii="Nunito" w:hAnsi="Nunito"/>
          <w:color w:val="FFFFFF"/>
          <w:spacing w:val="2"/>
          <w:sz w:val="27"/>
          <w:szCs w:val="27"/>
          <w:shd w:val="clear" w:color="auto" w:fill="131417"/>
        </w:rPr>
        <w:t>Constants in C++ refer to variables with fixed values that cannot be changed</w:t>
      </w:r>
    </w:p>
    <w:p w14:paraId="1C95C731" w14:textId="77777777" w:rsidR="00F051A5" w:rsidRPr="00F051A5" w:rsidRDefault="00F051A5" w:rsidP="00F051A5">
      <w:pPr>
        <w:jc w:val="both"/>
        <w:rPr>
          <w:b/>
          <w:bCs/>
        </w:rPr>
      </w:pPr>
      <w:r w:rsidRPr="00F051A5">
        <w:rPr>
          <w:b/>
          <w:bCs/>
        </w:rPr>
        <w:t>How to Define Constants in C++?</w:t>
      </w:r>
    </w:p>
    <w:p w14:paraId="39075BF9" w14:textId="77777777" w:rsidR="00F051A5" w:rsidRPr="00F051A5" w:rsidRDefault="00F051A5" w:rsidP="00F051A5">
      <w:pPr>
        <w:jc w:val="both"/>
      </w:pPr>
      <w:r w:rsidRPr="00F051A5">
        <w:t>We can define the constants in C++ using three ways:</w:t>
      </w:r>
    </w:p>
    <w:p w14:paraId="399879BF" w14:textId="3AED5E02" w:rsidR="00C5563D" w:rsidRPr="00F051A5" w:rsidRDefault="00F051A5">
      <w:pPr>
        <w:numPr>
          <w:ilvl w:val="0"/>
          <w:numId w:val="28"/>
        </w:numPr>
        <w:jc w:val="both"/>
      </w:pPr>
      <w:r w:rsidRPr="00F051A5">
        <w:rPr>
          <w:b/>
          <w:bCs/>
        </w:rPr>
        <w:t>Using const Keyword</w:t>
      </w:r>
    </w:p>
    <w:p w14:paraId="062A2550" w14:textId="77777777" w:rsidR="00F051A5" w:rsidRPr="00F051A5" w:rsidRDefault="00F051A5">
      <w:pPr>
        <w:numPr>
          <w:ilvl w:val="0"/>
          <w:numId w:val="28"/>
        </w:numPr>
        <w:jc w:val="both"/>
      </w:pPr>
      <w:r w:rsidRPr="00F051A5">
        <w:rPr>
          <w:b/>
          <w:bCs/>
        </w:rPr>
        <w:t xml:space="preserve">Using </w:t>
      </w:r>
      <w:proofErr w:type="spellStart"/>
      <w:r w:rsidRPr="00F051A5">
        <w:rPr>
          <w:b/>
          <w:bCs/>
        </w:rPr>
        <w:t>constexpr</w:t>
      </w:r>
      <w:proofErr w:type="spellEnd"/>
      <w:r w:rsidRPr="00F051A5">
        <w:rPr>
          <w:b/>
          <w:bCs/>
        </w:rPr>
        <w:t xml:space="preserve"> Keyword</w:t>
      </w:r>
    </w:p>
    <w:p w14:paraId="19E63266" w14:textId="77777777" w:rsidR="00F051A5" w:rsidRPr="00C5563D" w:rsidRDefault="00F051A5">
      <w:pPr>
        <w:numPr>
          <w:ilvl w:val="0"/>
          <w:numId w:val="28"/>
        </w:numPr>
        <w:jc w:val="both"/>
      </w:pPr>
      <w:r w:rsidRPr="00F051A5">
        <w:rPr>
          <w:b/>
          <w:bCs/>
        </w:rPr>
        <w:t>Using #define Preprocessor</w:t>
      </w:r>
    </w:p>
    <w:p w14:paraId="5CACAE76" w14:textId="6F11C18F" w:rsidR="00C5563D" w:rsidRDefault="00C5563D" w:rsidP="00C5563D">
      <w:pPr>
        <w:pStyle w:val="Heading3"/>
        <w:rPr>
          <w:rStyle w:val="Strong"/>
          <w:b/>
          <w:bCs/>
          <w:sz w:val="40"/>
          <w:szCs w:val="40"/>
        </w:rPr>
      </w:pPr>
      <w:r>
        <w:rPr>
          <w:rStyle w:val="Strong"/>
          <w:b/>
          <w:bCs/>
          <w:sz w:val="40"/>
          <w:szCs w:val="40"/>
        </w:rPr>
        <w:t>Using const keyword</w:t>
      </w:r>
    </w:p>
    <w:p w14:paraId="33EF60E9" w14:textId="77777777" w:rsidR="00C5563D" w:rsidRPr="00C5563D" w:rsidRDefault="00C5563D" w:rsidP="00C5563D">
      <w:r w:rsidRPr="00C5563D">
        <w:t>The syntax is simple:</w:t>
      </w:r>
    </w:p>
    <w:p w14:paraId="7C437C8D" w14:textId="77777777" w:rsidR="00C5563D" w:rsidRDefault="00C55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81326"/>
        <w:rPr>
          <w:rFonts w:ascii="Consolas" w:hAnsi="Consolas" w:cs="Courier New"/>
          <w:sz w:val="26"/>
          <w:szCs w:val="26"/>
        </w:rPr>
      </w:pPr>
      <w:r>
        <w:rPr>
          <w:rFonts w:ascii="Consolas" w:hAnsi="Consolas" w:cs="Courier New"/>
          <w:color w:val="000088"/>
          <w:sz w:val="26"/>
          <w:szCs w:val="26"/>
        </w:rPr>
        <w:t>const</w:t>
      </w:r>
      <w:r>
        <w:rPr>
          <w:rFonts w:ascii="Consolas" w:hAnsi="Consolas" w:cs="Courier New"/>
          <w:color w:val="000000"/>
          <w:sz w:val="26"/>
          <w:szCs w:val="26"/>
        </w:rPr>
        <w:t xml:space="preserve"> </w:t>
      </w:r>
      <w:proofErr w:type="spellStart"/>
      <w:r>
        <w:rPr>
          <w:rFonts w:ascii="Consolas" w:hAnsi="Consolas" w:cs="Courier New"/>
          <w:color w:val="000000"/>
          <w:sz w:val="26"/>
          <w:szCs w:val="26"/>
        </w:rPr>
        <w:t>data_type</w:t>
      </w:r>
      <w:proofErr w:type="spellEnd"/>
      <w:r>
        <w:rPr>
          <w:rFonts w:ascii="Consolas" w:hAnsi="Consolas" w:cs="Courier New"/>
          <w:color w:val="000000"/>
          <w:sz w:val="26"/>
          <w:szCs w:val="26"/>
        </w:rPr>
        <w:t xml:space="preserve"> </w:t>
      </w:r>
      <w:proofErr w:type="spellStart"/>
      <w:r>
        <w:rPr>
          <w:rFonts w:ascii="Consolas" w:hAnsi="Consolas" w:cs="Courier New"/>
          <w:color w:val="000000"/>
          <w:sz w:val="26"/>
          <w:szCs w:val="26"/>
        </w:rPr>
        <w:t>variable_name</w:t>
      </w:r>
      <w:proofErr w:type="spellEnd"/>
      <w:r>
        <w:rPr>
          <w:rFonts w:ascii="Consolas" w:hAnsi="Consolas" w:cs="Courier New"/>
          <w:color w:val="000000"/>
          <w:sz w:val="26"/>
          <w:szCs w:val="26"/>
        </w:rPr>
        <w:t xml:space="preserve">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0088"/>
          <w:sz w:val="26"/>
          <w:szCs w:val="26"/>
        </w:rPr>
        <w:t>value</w:t>
      </w:r>
      <w:r>
        <w:rPr>
          <w:rFonts w:ascii="Consolas" w:hAnsi="Consolas" w:cs="Courier New"/>
          <w:color w:val="666600"/>
          <w:sz w:val="26"/>
          <w:szCs w:val="26"/>
        </w:rPr>
        <w:t>;</w:t>
      </w:r>
      <w:proofErr w:type="gramEnd"/>
    </w:p>
    <w:p w14:paraId="1129C284" w14:textId="77777777" w:rsidR="00C5563D" w:rsidRPr="00F051A5" w:rsidRDefault="00C5563D" w:rsidP="00C5563D"/>
    <w:p w14:paraId="3848C12A" w14:textId="77777777" w:rsidR="00C5563D" w:rsidRDefault="00C5563D" w:rsidP="00C5563D">
      <w:pPr>
        <w:spacing w:after="0" w:line="240" w:lineRule="auto"/>
        <w:rPr>
          <w:rFonts w:ascii="Times New Roman" w:eastAsia="Times New Roman" w:hAnsi="Times New Roman" w:cs="Times New Roman"/>
          <w:sz w:val="24"/>
          <w:szCs w:val="24"/>
        </w:rPr>
      </w:pPr>
      <w:r w:rsidRPr="00C5563D">
        <w:rPr>
          <w:rFonts w:ascii="Times New Roman" w:eastAsia="Times New Roman" w:hAnsi="Times New Roman" w:cs="Times New Roman"/>
          <w:sz w:val="24"/>
          <w:szCs w:val="24"/>
        </w:rPr>
        <w:t>Example:</w:t>
      </w:r>
    </w:p>
    <w:p w14:paraId="177F6BFE" w14:textId="77777777" w:rsidR="00C5563D" w:rsidRDefault="00C5563D" w:rsidP="00C5563D">
      <w:pPr>
        <w:spacing w:after="0" w:line="240" w:lineRule="auto"/>
        <w:rPr>
          <w:rFonts w:ascii="Times New Roman" w:eastAsia="Times New Roman" w:hAnsi="Times New Roman" w:cs="Times New Roman"/>
          <w:sz w:val="24"/>
          <w:szCs w:val="24"/>
        </w:rPr>
      </w:pPr>
    </w:p>
    <w:p w14:paraId="1246DD88" w14:textId="77777777" w:rsidR="00C5563D" w:rsidRDefault="00C55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938"/>
        <w:rPr>
          <w:rFonts w:ascii="Consolas" w:hAnsi="Consolas" w:cs="Courier New"/>
          <w:sz w:val="26"/>
          <w:szCs w:val="26"/>
        </w:rPr>
      </w:pPr>
      <w:r>
        <w:rPr>
          <w:rFonts w:ascii="Consolas" w:hAnsi="Consolas" w:cs="Courier New"/>
          <w:color w:val="000088"/>
          <w:sz w:val="26"/>
          <w:szCs w:val="26"/>
        </w:rPr>
        <w:t>const</w:t>
      </w:r>
      <w:r>
        <w:rPr>
          <w:rFonts w:ascii="Consolas" w:hAnsi="Consolas" w:cs="Courier New"/>
          <w:color w:val="000000"/>
          <w:sz w:val="26"/>
          <w:szCs w:val="26"/>
        </w:rPr>
        <w:t xml:space="preserve"> </w:t>
      </w:r>
      <w:r>
        <w:rPr>
          <w:rFonts w:ascii="Consolas" w:hAnsi="Consolas" w:cs="Courier New"/>
          <w:color w:val="000088"/>
          <w:sz w:val="26"/>
          <w:szCs w:val="26"/>
        </w:rPr>
        <w:t>int</w:t>
      </w:r>
      <w:r>
        <w:rPr>
          <w:rFonts w:ascii="Consolas" w:hAnsi="Consolas" w:cs="Courier New"/>
          <w:color w:val="000000"/>
          <w:sz w:val="26"/>
          <w:szCs w:val="26"/>
        </w:rPr>
        <w:t xml:space="preserve"> </w:t>
      </w:r>
      <w:proofErr w:type="spellStart"/>
      <w:r>
        <w:rPr>
          <w:rFonts w:ascii="Consolas" w:hAnsi="Consolas" w:cs="Courier New"/>
          <w:color w:val="000000"/>
          <w:sz w:val="26"/>
          <w:szCs w:val="26"/>
        </w:rPr>
        <w:t>maxLimit</w:t>
      </w:r>
      <w:proofErr w:type="spellEnd"/>
      <w:r>
        <w:rPr>
          <w:rFonts w:ascii="Consolas" w:hAnsi="Consolas" w:cs="Courier New"/>
          <w:color w:val="000000"/>
          <w:sz w:val="26"/>
          <w:szCs w:val="26"/>
        </w:rPr>
        <w:t xml:space="preserve">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6666"/>
          <w:sz w:val="26"/>
          <w:szCs w:val="26"/>
        </w:rPr>
        <w:t>100</w:t>
      </w:r>
      <w:r>
        <w:rPr>
          <w:rFonts w:ascii="Consolas" w:hAnsi="Consolas" w:cs="Courier New"/>
          <w:color w:val="666600"/>
          <w:sz w:val="26"/>
          <w:szCs w:val="26"/>
        </w:rPr>
        <w:t>;</w:t>
      </w:r>
      <w:proofErr w:type="gramEnd"/>
    </w:p>
    <w:p w14:paraId="4AF684B4" w14:textId="77777777" w:rsidR="00C5563D" w:rsidRDefault="00C5563D" w:rsidP="00C5563D">
      <w:pPr>
        <w:jc w:val="both"/>
      </w:pPr>
    </w:p>
    <w:p w14:paraId="608F7DA6" w14:textId="0D4519CF" w:rsidR="00C5563D" w:rsidRDefault="00C5563D" w:rsidP="00C5563D">
      <w:pPr>
        <w:pStyle w:val="Heading3"/>
        <w:rPr>
          <w:rStyle w:val="Strong"/>
          <w:b/>
          <w:bCs/>
          <w:sz w:val="32"/>
          <w:szCs w:val="32"/>
        </w:rPr>
      </w:pPr>
      <w:r w:rsidRPr="00C5563D">
        <w:rPr>
          <w:sz w:val="32"/>
          <w:szCs w:val="32"/>
        </w:rPr>
        <w:t xml:space="preserve"> </w:t>
      </w:r>
      <w:r w:rsidRPr="00C5563D">
        <w:rPr>
          <w:rStyle w:val="Strong"/>
          <w:b/>
          <w:bCs/>
          <w:sz w:val="32"/>
          <w:szCs w:val="32"/>
        </w:rPr>
        <w:t xml:space="preserve">Constants using </w:t>
      </w:r>
      <w:proofErr w:type="spellStart"/>
      <w:r w:rsidRPr="00C5563D">
        <w:rPr>
          <w:rStyle w:val="HTMLCode"/>
          <w:rFonts w:eastAsiaTheme="majorEastAsia"/>
          <w:sz w:val="28"/>
          <w:szCs w:val="28"/>
        </w:rPr>
        <w:t>constexpr</w:t>
      </w:r>
      <w:proofErr w:type="spellEnd"/>
      <w:r w:rsidRPr="00C5563D">
        <w:rPr>
          <w:rStyle w:val="Strong"/>
          <w:b/>
          <w:bCs/>
          <w:sz w:val="32"/>
          <w:szCs w:val="32"/>
        </w:rPr>
        <w:t xml:space="preserve"> Keyword</w:t>
      </w:r>
    </w:p>
    <w:p w14:paraId="71191C5B" w14:textId="77777777" w:rsidR="00C5563D" w:rsidRDefault="00C5563D" w:rsidP="00C5563D">
      <w:pPr>
        <w:spacing w:after="0" w:line="240" w:lineRule="auto"/>
        <w:rPr>
          <w:rFonts w:ascii="Times New Roman" w:eastAsia="Times New Roman" w:hAnsi="Times New Roman" w:cs="Times New Roman"/>
          <w:sz w:val="24"/>
          <w:szCs w:val="24"/>
        </w:rPr>
      </w:pPr>
      <w:r w:rsidRPr="00C5563D">
        <w:rPr>
          <w:rFonts w:ascii="Times New Roman" w:eastAsia="Times New Roman" w:hAnsi="Times New Roman" w:cs="Times New Roman"/>
          <w:sz w:val="24"/>
          <w:szCs w:val="24"/>
        </w:rPr>
        <w:t xml:space="preserve">The syntax is </w:t>
      </w:r>
      <w:proofErr w:type="gramStart"/>
      <w:r w:rsidRPr="00C5563D">
        <w:rPr>
          <w:rFonts w:ascii="Times New Roman" w:eastAsia="Times New Roman" w:hAnsi="Times New Roman" w:cs="Times New Roman"/>
          <w:sz w:val="24"/>
          <w:szCs w:val="24"/>
        </w:rPr>
        <w:t>similar to</w:t>
      </w:r>
      <w:proofErr w:type="gramEnd"/>
      <w:r w:rsidRPr="00C5563D">
        <w:rPr>
          <w:rFonts w:ascii="Times New Roman" w:eastAsia="Times New Roman" w:hAnsi="Times New Roman" w:cs="Times New Roman"/>
          <w:sz w:val="24"/>
          <w:szCs w:val="24"/>
        </w:rPr>
        <w:t xml:space="preserve"> </w:t>
      </w:r>
      <w:r w:rsidRPr="00C5563D">
        <w:rPr>
          <w:rFonts w:ascii="Courier New" w:eastAsia="Times New Roman" w:hAnsi="Courier New" w:cs="Courier New"/>
          <w:sz w:val="20"/>
          <w:szCs w:val="20"/>
        </w:rPr>
        <w:t>const</w:t>
      </w:r>
      <w:r w:rsidRPr="00C5563D">
        <w:rPr>
          <w:rFonts w:ascii="Times New Roman" w:eastAsia="Times New Roman" w:hAnsi="Times New Roman" w:cs="Times New Roman"/>
          <w:sz w:val="24"/>
          <w:szCs w:val="24"/>
        </w:rPr>
        <w:t>:</w:t>
      </w:r>
    </w:p>
    <w:p w14:paraId="6B6D9C64" w14:textId="77777777" w:rsidR="00C5563D" w:rsidRPr="00C5563D" w:rsidRDefault="00C5563D" w:rsidP="00C5563D">
      <w:pPr>
        <w:spacing w:after="0" w:line="240" w:lineRule="auto"/>
        <w:rPr>
          <w:rFonts w:ascii="Times New Roman" w:eastAsia="Times New Roman" w:hAnsi="Times New Roman" w:cs="Times New Roman"/>
          <w:sz w:val="24"/>
          <w:szCs w:val="24"/>
        </w:rPr>
      </w:pPr>
    </w:p>
    <w:p w14:paraId="5898F74C" w14:textId="77777777" w:rsidR="00C5563D" w:rsidRDefault="00C55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375888"/>
        <w:rPr>
          <w:rFonts w:ascii="Consolas" w:hAnsi="Consolas" w:cs="Courier New"/>
          <w:sz w:val="26"/>
          <w:szCs w:val="26"/>
        </w:rPr>
      </w:pPr>
      <w:proofErr w:type="spellStart"/>
      <w:r>
        <w:rPr>
          <w:rFonts w:ascii="Consolas" w:hAnsi="Consolas" w:cs="Courier New"/>
          <w:color w:val="000088"/>
          <w:sz w:val="26"/>
          <w:szCs w:val="26"/>
        </w:rPr>
        <w:t>constexpr</w:t>
      </w:r>
      <w:proofErr w:type="spellEnd"/>
      <w:r>
        <w:rPr>
          <w:rFonts w:ascii="Consolas" w:hAnsi="Consolas" w:cs="Courier New"/>
          <w:color w:val="000000"/>
          <w:sz w:val="26"/>
          <w:szCs w:val="26"/>
        </w:rPr>
        <w:t xml:space="preserve"> </w:t>
      </w:r>
      <w:proofErr w:type="spellStart"/>
      <w:r>
        <w:rPr>
          <w:rFonts w:ascii="Consolas" w:hAnsi="Consolas" w:cs="Courier New"/>
          <w:color w:val="000000"/>
          <w:sz w:val="26"/>
          <w:szCs w:val="26"/>
        </w:rPr>
        <w:t>data_type</w:t>
      </w:r>
      <w:proofErr w:type="spellEnd"/>
      <w:r>
        <w:rPr>
          <w:rFonts w:ascii="Consolas" w:hAnsi="Consolas" w:cs="Courier New"/>
          <w:color w:val="000000"/>
          <w:sz w:val="26"/>
          <w:szCs w:val="26"/>
        </w:rPr>
        <w:t xml:space="preserve"> </w:t>
      </w:r>
      <w:proofErr w:type="spellStart"/>
      <w:r>
        <w:rPr>
          <w:rFonts w:ascii="Consolas" w:hAnsi="Consolas" w:cs="Courier New"/>
          <w:color w:val="000000"/>
          <w:sz w:val="26"/>
          <w:szCs w:val="26"/>
        </w:rPr>
        <w:t>variable_name</w:t>
      </w:r>
      <w:proofErr w:type="spellEnd"/>
      <w:r>
        <w:rPr>
          <w:rFonts w:ascii="Consolas" w:hAnsi="Consolas" w:cs="Courier New"/>
          <w:color w:val="000000"/>
          <w:sz w:val="26"/>
          <w:szCs w:val="26"/>
        </w:rPr>
        <w:t xml:space="preserve">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0088"/>
          <w:sz w:val="26"/>
          <w:szCs w:val="26"/>
        </w:rPr>
        <w:t>value</w:t>
      </w:r>
      <w:r>
        <w:rPr>
          <w:rFonts w:ascii="Consolas" w:hAnsi="Consolas" w:cs="Courier New"/>
          <w:color w:val="666600"/>
          <w:sz w:val="26"/>
          <w:szCs w:val="26"/>
        </w:rPr>
        <w:t>;</w:t>
      </w:r>
      <w:proofErr w:type="gramEnd"/>
    </w:p>
    <w:p w14:paraId="5FF54D27" w14:textId="77777777" w:rsidR="00C5563D" w:rsidRDefault="00C5563D" w:rsidP="00C5563D">
      <w:pPr>
        <w:jc w:val="both"/>
      </w:pPr>
    </w:p>
    <w:p w14:paraId="26CEEBE2" w14:textId="77777777" w:rsidR="00C5563D" w:rsidRDefault="00C5563D" w:rsidP="00C5563D">
      <w:pPr>
        <w:spacing w:after="0" w:line="240" w:lineRule="auto"/>
        <w:rPr>
          <w:rFonts w:ascii="Times New Roman" w:eastAsia="Times New Roman" w:hAnsi="Times New Roman" w:cs="Times New Roman"/>
          <w:sz w:val="24"/>
          <w:szCs w:val="24"/>
        </w:rPr>
      </w:pPr>
      <w:r w:rsidRPr="00C5563D">
        <w:rPr>
          <w:rFonts w:ascii="Times New Roman" w:eastAsia="Times New Roman" w:hAnsi="Times New Roman" w:cs="Times New Roman"/>
          <w:sz w:val="24"/>
          <w:szCs w:val="24"/>
        </w:rPr>
        <w:t>Example:</w:t>
      </w:r>
    </w:p>
    <w:p w14:paraId="0D5459DD" w14:textId="77777777" w:rsidR="00C5563D" w:rsidRPr="00C5563D" w:rsidRDefault="00C5563D" w:rsidP="00C5563D">
      <w:pPr>
        <w:spacing w:after="0" w:line="240" w:lineRule="auto"/>
        <w:rPr>
          <w:rFonts w:ascii="Times New Roman" w:eastAsia="Times New Roman" w:hAnsi="Times New Roman" w:cs="Times New Roman"/>
          <w:sz w:val="24"/>
          <w:szCs w:val="24"/>
        </w:rPr>
      </w:pPr>
    </w:p>
    <w:p w14:paraId="5A4DE136" w14:textId="77777777" w:rsidR="00C5563D" w:rsidRDefault="00C556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049871"/>
        <w:rPr>
          <w:rFonts w:ascii="Consolas" w:hAnsi="Consolas" w:cs="Courier New"/>
          <w:sz w:val="26"/>
          <w:szCs w:val="26"/>
        </w:rPr>
      </w:pPr>
      <w:proofErr w:type="spellStart"/>
      <w:r>
        <w:rPr>
          <w:rFonts w:ascii="Consolas" w:hAnsi="Consolas" w:cs="Courier New"/>
          <w:color w:val="000088"/>
          <w:sz w:val="26"/>
          <w:szCs w:val="26"/>
        </w:rPr>
        <w:t>constexpr</w:t>
      </w:r>
      <w:proofErr w:type="spellEnd"/>
      <w:r>
        <w:rPr>
          <w:rFonts w:ascii="Consolas" w:hAnsi="Consolas" w:cs="Courier New"/>
          <w:color w:val="000000"/>
          <w:sz w:val="26"/>
          <w:szCs w:val="26"/>
        </w:rPr>
        <w:t xml:space="preserve"> </w:t>
      </w:r>
      <w:r>
        <w:rPr>
          <w:rFonts w:ascii="Consolas" w:hAnsi="Consolas" w:cs="Courier New"/>
          <w:color w:val="000088"/>
          <w:sz w:val="26"/>
          <w:szCs w:val="26"/>
        </w:rPr>
        <w:t>int</w:t>
      </w:r>
      <w:r>
        <w:rPr>
          <w:rFonts w:ascii="Consolas" w:hAnsi="Consolas" w:cs="Courier New"/>
          <w:color w:val="000000"/>
          <w:sz w:val="26"/>
          <w:szCs w:val="26"/>
        </w:rPr>
        <w:t xml:space="preserve"> </w:t>
      </w:r>
      <w:proofErr w:type="spellStart"/>
      <w:r>
        <w:rPr>
          <w:rFonts w:ascii="Consolas" w:hAnsi="Consolas" w:cs="Courier New"/>
          <w:color w:val="000000"/>
          <w:sz w:val="26"/>
          <w:szCs w:val="26"/>
        </w:rPr>
        <w:t>arraySize</w:t>
      </w:r>
      <w:proofErr w:type="spellEnd"/>
      <w:r>
        <w:rPr>
          <w:rFonts w:ascii="Consolas" w:hAnsi="Consolas" w:cs="Courier New"/>
          <w:color w:val="000000"/>
          <w:sz w:val="26"/>
          <w:szCs w:val="26"/>
        </w:rPr>
        <w:t xml:space="preserve"> </w:t>
      </w:r>
      <w:r>
        <w:rPr>
          <w:rFonts w:ascii="Consolas" w:hAnsi="Consolas" w:cs="Courier New"/>
          <w:color w:val="666600"/>
          <w:sz w:val="26"/>
          <w:szCs w:val="26"/>
        </w:rPr>
        <w:t>=</w:t>
      </w:r>
      <w:r>
        <w:rPr>
          <w:rFonts w:ascii="Consolas" w:hAnsi="Consolas" w:cs="Courier New"/>
          <w:color w:val="000000"/>
          <w:sz w:val="26"/>
          <w:szCs w:val="26"/>
        </w:rPr>
        <w:t xml:space="preserve"> </w:t>
      </w:r>
      <w:proofErr w:type="gramStart"/>
      <w:r>
        <w:rPr>
          <w:rFonts w:ascii="Consolas" w:hAnsi="Consolas" w:cs="Courier New"/>
          <w:color w:val="006666"/>
          <w:sz w:val="26"/>
          <w:szCs w:val="26"/>
        </w:rPr>
        <w:t>100</w:t>
      </w:r>
      <w:r>
        <w:rPr>
          <w:rFonts w:ascii="Consolas" w:hAnsi="Consolas" w:cs="Courier New"/>
          <w:color w:val="666600"/>
          <w:sz w:val="26"/>
          <w:szCs w:val="26"/>
        </w:rPr>
        <w:t>;</w:t>
      </w:r>
      <w:proofErr w:type="gramEnd"/>
    </w:p>
    <w:p w14:paraId="7D07AAC6" w14:textId="77777777" w:rsidR="00F051A5" w:rsidRDefault="00F051A5" w:rsidP="00F051A5">
      <w:pPr>
        <w:jc w:val="both"/>
      </w:pPr>
    </w:p>
    <w:p w14:paraId="4B4C4380" w14:textId="0F196727" w:rsidR="00C5563D" w:rsidRDefault="00C5563D" w:rsidP="00C5563D">
      <w:pPr>
        <w:pStyle w:val="Heading3"/>
        <w:rPr>
          <w:rStyle w:val="Strong"/>
          <w:b/>
          <w:bCs/>
          <w:sz w:val="32"/>
          <w:szCs w:val="32"/>
        </w:rPr>
      </w:pPr>
      <w:r w:rsidRPr="00C5563D">
        <w:rPr>
          <w:rStyle w:val="Strong"/>
          <w:b/>
          <w:bCs/>
          <w:sz w:val="32"/>
          <w:szCs w:val="32"/>
        </w:rPr>
        <w:t xml:space="preserve">Constants using </w:t>
      </w:r>
      <w:r w:rsidRPr="00C5563D">
        <w:rPr>
          <w:rStyle w:val="HTMLCode"/>
          <w:rFonts w:eastAsiaTheme="majorEastAsia"/>
          <w:sz w:val="28"/>
          <w:szCs w:val="28"/>
        </w:rPr>
        <w:t>#define</w:t>
      </w:r>
      <w:r w:rsidRPr="00C5563D">
        <w:rPr>
          <w:rStyle w:val="Strong"/>
          <w:b/>
          <w:bCs/>
          <w:sz w:val="32"/>
          <w:szCs w:val="32"/>
        </w:rPr>
        <w:t xml:space="preserve"> Preprocessor</w:t>
      </w:r>
    </w:p>
    <w:p w14:paraId="7F30972E" w14:textId="77777777" w:rsidR="00D32537" w:rsidRDefault="00D32537" w:rsidP="00D32537">
      <w:pPr>
        <w:spacing w:after="0" w:line="240" w:lineRule="auto"/>
        <w:rPr>
          <w:rFonts w:ascii="Times New Roman" w:eastAsia="Times New Roman" w:hAnsi="Times New Roman" w:cs="Times New Roman"/>
          <w:sz w:val="24"/>
          <w:szCs w:val="24"/>
        </w:rPr>
      </w:pPr>
      <w:r w:rsidRPr="00D32537">
        <w:rPr>
          <w:rFonts w:ascii="Times New Roman" w:eastAsia="Times New Roman" w:hAnsi="Times New Roman" w:cs="Times New Roman"/>
          <w:sz w:val="24"/>
          <w:szCs w:val="24"/>
        </w:rPr>
        <w:t>The syntax uses the preprocessor directive:</w:t>
      </w:r>
    </w:p>
    <w:p w14:paraId="2A9B070D" w14:textId="77777777" w:rsidR="00D32537" w:rsidRPr="00D32537" w:rsidRDefault="00D32537" w:rsidP="00D32537">
      <w:pPr>
        <w:spacing w:after="0" w:line="240" w:lineRule="auto"/>
        <w:rPr>
          <w:rFonts w:ascii="Times New Roman" w:eastAsia="Times New Roman" w:hAnsi="Times New Roman" w:cs="Times New Roman"/>
          <w:sz w:val="24"/>
          <w:szCs w:val="24"/>
        </w:rPr>
      </w:pPr>
    </w:p>
    <w:p w14:paraId="692CE2D2" w14:textId="77777777" w:rsidR="00D32537" w:rsidRDefault="00D32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000792"/>
        <w:rPr>
          <w:rFonts w:ascii="Consolas" w:hAnsi="Consolas" w:cs="Courier New"/>
          <w:sz w:val="26"/>
          <w:szCs w:val="26"/>
        </w:rPr>
      </w:pPr>
      <w:r>
        <w:rPr>
          <w:rFonts w:ascii="Consolas" w:hAnsi="Consolas" w:cs="Courier New"/>
          <w:color w:val="880000"/>
          <w:sz w:val="26"/>
          <w:szCs w:val="26"/>
        </w:rPr>
        <w:lastRenderedPageBreak/>
        <w:t>#define</w:t>
      </w:r>
      <w:r>
        <w:rPr>
          <w:rFonts w:ascii="Consolas" w:hAnsi="Consolas" w:cs="Courier New"/>
          <w:color w:val="000000"/>
          <w:sz w:val="26"/>
          <w:szCs w:val="26"/>
        </w:rPr>
        <w:t xml:space="preserve"> MACRO_NAME </w:t>
      </w:r>
      <w:proofErr w:type="spellStart"/>
      <w:r>
        <w:rPr>
          <w:rFonts w:ascii="Consolas" w:hAnsi="Consolas" w:cs="Courier New"/>
          <w:color w:val="000000"/>
          <w:sz w:val="26"/>
          <w:szCs w:val="26"/>
        </w:rPr>
        <w:t>replacement_value</w:t>
      </w:r>
      <w:proofErr w:type="spellEnd"/>
    </w:p>
    <w:p w14:paraId="4065EF67" w14:textId="77777777" w:rsidR="00C5563D" w:rsidRDefault="00C5563D" w:rsidP="00F051A5">
      <w:pPr>
        <w:jc w:val="both"/>
      </w:pPr>
    </w:p>
    <w:p w14:paraId="5B86FD43" w14:textId="77777777" w:rsidR="00D32537" w:rsidRDefault="00D32537" w:rsidP="00D32537">
      <w:pPr>
        <w:spacing w:after="0" w:line="240" w:lineRule="auto"/>
        <w:rPr>
          <w:rFonts w:ascii="Times New Roman" w:eastAsia="Times New Roman" w:hAnsi="Times New Roman" w:cs="Times New Roman"/>
          <w:sz w:val="24"/>
          <w:szCs w:val="24"/>
        </w:rPr>
      </w:pPr>
      <w:r w:rsidRPr="00D32537">
        <w:rPr>
          <w:rFonts w:ascii="Times New Roman" w:eastAsia="Times New Roman" w:hAnsi="Times New Roman" w:cs="Times New Roman"/>
          <w:sz w:val="24"/>
          <w:szCs w:val="24"/>
        </w:rPr>
        <w:t>Example:</w:t>
      </w:r>
    </w:p>
    <w:p w14:paraId="43CF69DF" w14:textId="77777777" w:rsidR="00D32537" w:rsidRDefault="00D32537" w:rsidP="00D32537">
      <w:pPr>
        <w:spacing w:after="0" w:line="240" w:lineRule="auto"/>
        <w:rPr>
          <w:rFonts w:ascii="Times New Roman" w:eastAsia="Times New Roman" w:hAnsi="Times New Roman" w:cs="Times New Roman"/>
          <w:sz w:val="24"/>
          <w:szCs w:val="24"/>
        </w:rPr>
      </w:pPr>
    </w:p>
    <w:p w14:paraId="17801E99" w14:textId="77777777" w:rsidR="00D32537" w:rsidRDefault="00D32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231465"/>
        <w:rPr>
          <w:rFonts w:ascii="Consolas" w:hAnsi="Consolas" w:cs="Courier New"/>
          <w:sz w:val="26"/>
          <w:szCs w:val="26"/>
        </w:rPr>
      </w:pPr>
      <w:r>
        <w:rPr>
          <w:rFonts w:ascii="Consolas" w:hAnsi="Consolas" w:cs="Courier New"/>
          <w:color w:val="880000"/>
          <w:sz w:val="26"/>
          <w:szCs w:val="26"/>
        </w:rPr>
        <w:t>#define</w:t>
      </w:r>
      <w:r>
        <w:rPr>
          <w:rFonts w:ascii="Consolas" w:hAnsi="Consolas" w:cs="Courier New"/>
          <w:color w:val="000000"/>
          <w:sz w:val="26"/>
          <w:szCs w:val="26"/>
        </w:rPr>
        <w:t xml:space="preserve"> PI </w:t>
      </w:r>
      <w:r>
        <w:rPr>
          <w:rFonts w:ascii="Consolas" w:hAnsi="Consolas" w:cs="Courier New"/>
          <w:color w:val="006666"/>
          <w:sz w:val="26"/>
          <w:szCs w:val="26"/>
        </w:rPr>
        <w:t>3.14159</w:t>
      </w:r>
    </w:p>
    <w:p w14:paraId="1165B6FB" w14:textId="77777777" w:rsidR="00D32537" w:rsidRDefault="00D32537" w:rsidP="00F051A5">
      <w:pPr>
        <w:jc w:val="both"/>
      </w:pPr>
    </w:p>
    <w:p w14:paraId="0C1BAE62" w14:textId="77777777" w:rsidR="00D32537" w:rsidRPr="00D32537" w:rsidRDefault="00D32537" w:rsidP="00D32537">
      <w:pPr>
        <w:pStyle w:val="Heading3"/>
        <w:rPr>
          <w:rStyle w:val="Strong"/>
          <w:b/>
          <w:bCs/>
          <w:sz w:val="32"/>
          <w:szCs w:val="32"/>
        </w:rPr>
      </w:pPr>
      <w:r w:rsidRPr="00D32537">
        <w:rPr>
          <w:sz w:val="32"/>
          <w:szCs w:val="32"/>
        </w:rPr>
        <w:t xml:space="preserve">Final Answer: </w:t>
      </w:r>
      <w:r w:rsidRPr="00D32537">
        <w:rPr>
          <w:rStyle w:val="Strong"/>
          <w:b/>
          <w:bCs/>
          <w:sz w:val="32"/>
          <w:szCs w:val="32"/>
        </w:rPr>
        <w:t>Comparison and Best Practices</w:t>
      </w:r>
    </w:p>
    <w:p w14:paraId="188AEE82" w14:textId="15C32EBF" w:rsidR="00D32537" w:rsidRPr="00D32537" w:rsidRDefault="00D32537" w:rsidP="00D32537">
      <w:pPr>
        <w:spacing w:after="0" w:line="240" w:lineRule="auto"/>
        <w:rPr>
          <w:rFonts w:ascii="Times New Roman" w:eastAsia="Times New Roman" w:hAnsi="Times New Roman" w:cs="Times New Roman"/>
          <w:sz w:val="24"/>
          <w:szCs w:val="24"/>
        </w:rPr>
      </w:pPr>
      <w:proofErr w:type="gramStart"/>
      <w:r w:rsidRPr="00D32537">
        <w:rPr>
          <w:rFonts w:ascii="Times New Roman" w:eastAsia="Times New Roman" w:hAnsi="Symbol" w:cs="Times New Roman"/>
          <w:sz w:val="24"/>
          <w:szCs w:val="24"/>
        </w:rPr>
        <w:t></w:t>
      </w:r>
      <w:r w:rsidRPr="00D32537">
        <w:rPr>
          <w:rFonts w:ascii="Times New Roman" w:eastAsia="Times New Roman" w:hAnsi="Times New Roman" w:cs="Times New Roman"/>
          <w:sz w:val="24"/>
          <w:szCs w:val="24"/>
        </w:rPr>
        <w:t xml:space="preserve">  </w:t>
      </w:r>
      <w:r w:rsidRPr="00D32537">
        <w:rPr>
          <w:rFonts w:ascii="Times New Roman" w:eastAsia="Times New Roman" w:hAnsi="Times New Roman" w:cs="Times New Roman"/>
          <w:b/>
          <w:bCs/>
          <w:sz w:val="24"/>
          <w:szCs w:val="24"/>
        </w:rPr>
        <w:t>Use</w:t>
      </w:r>
      <w:proofErr w:type="gramEnd"/>
      <w:r w:rsidRPr="00D32537">
        <w:rPr>
          <w:rFonts w:ascii="Times New Roman" w:eastAsia="Times New Roman" w:hAnsi="Times New Roman" w:cs="Times New Roman"/>
          <w:b/>
          <w:bCs/>
          <w:sz w:val="24"/>
          <w:szCs w:val="24"/>
        </w:rPr>
        <w:t xml:space="preserve"> </w:t>
      </w:r>
      <w:r w:rsidRPr="00D32537">
        <w:rPr>
          <w:rFonts w:ascii="Courier New" w:eastAsia="Times New Roman" w:hAnsi="Courier New" w:cs="Courier New"/>
          <w:b/>
          <w:bCs/>
          <w:sz w:val="20"/>
          <w:szCs w:val="20"/>
        </w:rPr>
        <w:t>const</w:t>
      </w:r>
      <w:r w:rsidRPr="00D3253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D32537">
        <w:rPr>
          <w:rFonts w:ascii="Times New Roman" w:eastAsia="Times New Roman" w:hAnsi="Times New Roman" w:cs="Times New Roman"/>
          <w:sz w:val="24"/>
          <w:szCs w:val="24"/>
        </w:rPr>
        <w:t>when you need an immutable value that might be initialized at runtime or compile time.</w:t>
      </w:r>
    </w:p>
    <w:p w14:paraId="24ECBB08" w14:textId="41714CB3" w:rsidR="00D32537" w:rsidRPr="00D32537" w:rsidRDefault="00D32537" w:rsidP="00D32537">
      <w:pPr>
        <w:spacing w:after="0" w:line="240" w:lineRule="auto"/>
        <w:rPr>
          <w:rFonts w:ascii="Times New Roman" w:eastAsia="Times New Roman" w:hAnsi="Times New Roman" w:cs="Times New Roman"/>
          <w:sz w:val="24"/>
          <w:szCs w:val="24"/>
        </w:rPr>
      </w:pPr>
      <w:proofErr w:type="gramStart"/>
      <w:r w:rsidRPr="00D32537">
        <w:rPr>
          <w:rFonts w:ascii="Times New Roman" w:eastAsia="Times New Roman" w:hAnsi="Symbol" w:cs="Times New Roman"/>
          <w:sz w:val="24"/>
          <w:szCs w:val="24"/>
        </w:rPr>
        <w:t></w:t>
      </w:r>
      <w:r w:rsidRPr="00D32537">
        <w:rPr>
          <w:rFonts w:ascii="Times New Roman" w:eastAsia="Times New Roman" w:hAnsi="Times New Roman" w:cs="Times New Roman"/>
          <w:sz w:val="24"/>
          <w:szCs w:val="24"/>
        </w:rPr>
        <w:t xml:space="preserve">  </w:t>
      </w:r>
      <w:r w:rsidRPr="00D32537">
        <w:rPr>
          <w:rFonts w:ascii="Times New Roman" w:eastAsia="Times New Roman" w:hAnsi="Times New Roman" w:cs="Times New Roman"/>
          <w:b/>
          <w:bCs/>
          <w:sz w:val="24"/>
          <w:szCs w:val="24"/>
        </w:rPr>
        <w:t>Use</w:t>
      </w:r>
      <w:proofErr w:type="gramEnd"/>
      <w:r w:rsidRPr="00D32537">
        <w:rPr>
          <w:rFonts w:ascii="Times New Roman" w:eastAsia="Times New Roman" w:hAnsi="Times New Roman" w:cs="Times New Roman"/>
          <w:b/>
          <w:bCs/>
          <w:sz w:val="24"/>
          <w:szCs w:val="24"/>
        </w:rPr>
        <w:t xml:space="preserve"> </w:t>
      </w:r>
      <w:proofErr w:type="spellStart"/>
      <w:r w:rsidRPr="00D32537">
        <w:rPr>
          <w:rFonts w:ascii="Courier New" w:eastAsia="Times New Roman" w:hAnsi="Courier New" w:cs="Courier New"/>
          <w:b/>
          <w:bCs/>
          <w:sz w:val="20"/>
          <w:szCs w:val="20"/>
        </w:rPr>
        <w:t>constexpr</w:t>
      </w:r>
      <w:proofErr w:type="spellEnd"/>
      <w:r w:rsidRPr="00D3253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D32537">
        <w:rPr>
          <w:rFonts w:ascii="Times New Roman" w:eastAsia="Times New Roman" w:hAnsi="Times New Roman" w:cs="Times New Roman"/>
          <w:sz w:val="24"/>
          <w:szCs w:val="24"/>
        </w:rPr>
        <w:t>for values that need to be evaluated at compile time, optimizing performance and ensuring constant expressions.</w:t>
      </w:r>
    </w:p>
    <w:p w14:paraId="0DA53D07" w14:textId="093EA7AA" w:rsidR="00D32537" w:rsidRPr="00D32537" w:rsidRDefault="00D32537" w:rsidP="00D32537">
      <w:proofErr w:type="gramStart"/>
      <w:r w:rsidRPr="00D32537">
        <w:rPr>
          <w:rFonts w:ascii="Times New Roman" w:eastAsia="Times New Roman" w:hAnsi="Symbol" w:cs="Times New Roman"/>
          <w:sz w:val="24"/>
          <w:szCs w:val="24"/>
        </w:rPr>
        <w:t></w:t>
      </w:r>
      <w:r w:rsidRPr="00D32537">
        <w:rPr>
          <w:rFonts w:ascii="Times New Roman" w:eastAsia="Times New Roman" w:hAnsi="Times New Roman" w:cs="Times New Roman"/>
          <w:sz w:val="24"/>
          <w:szCs w:val="24"/>
        </w:rPr>
        <w:t xml:space="preserve">  </w:t>
      </w:r>
      <w:r w:rsidRPr="00D32537">
        <w:rPr>
          <w:rFonts w:ascii="Times New Roman" w:eastAsia="Times New Roman" w:hAnsi="Times New Roman" w:cs="Times New Roman"/>
          <w:b/>
          <w:bCs/>
          <w:sz w:val="24"/>
          <w:szCs w:val="24"/>
        </w:rPr>
        <w:t>Avoid</w:t>
      </w:r>
      <w:proofErr w:type="gramEnd"/>
      <w:r w:rsidRPr="00D32537">
        <w:rPr>
          <w:rFonts w:ascii="Times New Roman" w:eastAsia="Times New Roman" w:hAnsi="Times New Roman" w:cs="Times New Roman"/>
          <w:b/>
          <w:bCs/>
          <w:sz w:val="24"/>
          <w:szCs w:val="24"/>
        </w:rPr>
        <w:t xml:space="preserve"> </w:t>
      </w:r>
      <w:r w:rsidRPr="00D32537">
        <w:rPr>
          <w:rFonts w:ascii="Courier New" w:eastAsia="Times New Roman" w:hAnsi="Courier New" w:cs="Courier New"/>
          <w:b/>
          <w:bCs/>
          <w:sz w:val="20"/>
          <w:szCs w:val="20"/>
        </w:rPr>
        <w:t>#define</w:t>
      </w:r>
      <w:r>
        <w:rPr>
          <w:rFonts w:ascii="Courier New" w:eastAsia="Times New Roman" w:hAnsi="Courier New" w:cs="Courier New"/>
          <w:b/>
          <w:bCs/>
          <w:sz w:val="20"/>
          <w:szCs w:val="20"/>
        </w:rPr>
        <w:t xml:space="preserve"> : </w:t>
      </w:r>
      <w:r w:rsidRPr="00D32537">
        <w:rPr>
          <w:rFonts w:ascii="Times New Roman" w:eastAsia="Times New Roman" w:hAnsi="Times New Roman" w:cs="Times New Roman"/>
          <w:sz w:val="24"/>
          <w:szCs w:val="24"/>
        </w:rPr>
        <w:t xml:space="preserve"> for constants if you need type safety, as </w:t>
      </w:r>
      <w:r w:rsidRPr="00D32537">
        <w:rPr>
          <w:rFonts w:ascii="Courier New" w:eastAsia="Times New Roman" w:hAnsi="Courier New" w:cs="Courier New"/>
          <w:sz w:val="20"/>
          <w:szCs w:val="20"/>
        </w:rPr>
        <w:t>#define</w:t>
      </w:r>
      <w:r w:rsidRPr="00D32537">
        <w:rPr>
          <w:rFonts w:ascii="Times New Roman" w:eastAsia="Times New Roman" w:hAnsi="Times New Roman" w:cs="Times New Roman"/>
          <w:sz w:val="24"/>
          <w:szCs w:val="24"/>
        </w:rPr>
        <w:t xml:space="preserve"> simply performs text substitution and can introduce subtle bugs.</w:t>
      </w:r>
    </w:p>
    <w:p w14:paraId="09BB9D78" w14:textId="77777777" w:rsidR="00D32537" w:rsidRPr="00D32537" w:rsidRDefault="00D32537" w:rsidP="00D32537">
      <w:pPr>
        <w:jc w:val="both"/>
        <w:rPr>
          <w:b/>
          <w:bCs/>
        </w:rPr>
      </w:pPr>
      <w:r w:rsidRPr="00D32537">
        <w:rPr>
          <w:b/>
          <w:bCs/>
        </w:rPr>
        <w:t>Constants using const</w:t>
      </w:r>
    </w:p>
    <w:p w14:paraId="7D94B2F9" w14:textId="77777777" w:rsidR="00D32537" w:rsidRPr="00D32537" w:rsidRDefault="00D32537">
      <w:pPr>
        <w:numPr>
          <w:ilvl w:val="0"/>
          <w:numId w:val="29"/>
        </w:numPr>
        <w:jc w:val="both"/>
      </w:pPr>
      <w:r w:rsidRPr="00D32537">
        <w:rPr>
          <w:b/>
          <w:bCs/>
        </w:rPr>
        <w:t>Syntax</w:t>
      </w:r>
      <w:r w:rsidRPr="00D32537">
        <w:t xml:space="preserve">: const type name = </w:t>
      </w:r>
      <w:proofErr w:type="gramStart"/>
      <w:r w:rsidRPr="00D32537">
        <w:t>value;</w:t>
      </w:r>
      <w:proofErr w:type="gramEnd"/>
    </w:p>
    <w:p w14:paraId="4CA2E501" w14:textId="77777777" w:rsidR="00D32537" w:rsidRPr="00D32537" w:rsidRDefault="00D32537">
      <w:pPr>
        <w:numPr>
          <w:ilvl w:val="0"/>
          <w:numId w:val="29"/>
        </w:numPr>
        <w:jc w:val="both"/>
      </w:pPr>
      <w:r w:rsidRPr="00D32537">
        <w:rPr>
          <w:b/>
          <w:bCs/>
        </w:rPr>
        <w:t>Evaluation Time</w:t>
      </w:r>
      <w:r w:rsidRPr="00D32537">
        <w:t>: Runtime/Compile</w:t>
      </w:r>
    </w:p>
    <w:p w14:paraId="20383C98" w14:textId="77777777" w:rsidR="00D32537" w:rsidRPr="00D32537" w:rsidRDefault="00D32537">
      <w:pPr>
        <w:numPr>
          <w:ilvl w:val="0"/>
          <w:numId w:val="29"/>
        </w:numPr>
        <w:jc w:val="both"/>
      </w:pPr>
      <w:r w:rsidRPr="00D32537">
        <w:rPr>
          <w:b/>
          <w:bCs/>
        </w:rPr>
        <w:t>Type Safety</w:t>
      </w:r>
      <w:r w:rsidRPr="00D32537">
        <w:t>: Yes</w:t>
      </w:r>
    </w:p>
    <w:p w14:paraId="287955E8" w14:textId="77777777" w:rsidR="00D32537" w:rsidRPr="00D32537" w:rsidRDefault="00D32537">
      <w:pPr>
        <w:numPr>
          <w:ilvl w:val="0"/>
          <w:numId w:val="29"/>
        </w:numPr>
        <w:jc w:val="both"/>
      </w:pPr>
      <w:r w:rsidRPr="00D32537">
        <w:rPr>
          <w:b/>
          <w:bCs/>
        </w:rPr>
        <w:t>Scope Support</w:t>
      </w:r>
      <w:r w:rsidRPr="00D32537">
        <w:t>: Yes</w:t>
      </w:r>
    </w:p>
    <w:p w14:paraId="51E17215" w14:textId="77777777" w:rsidR="00D32537" w:rsidRPr="00D32537" w:rsidRDefault="00D32537">
      <w:pPr>
        <w:numPr>
          <w:ilvl w:val="0"/>
          <w:numId w:val="29"/>
        </w:numPr>
        <w:jc w:val="both"/>
      </w:pPr>
      <w:r w:rsidRPr="00D32537">
        <w:rPr>
          <w:b/>
          <w:bCs/>
        </w:rPr>
        <w:t>Usage Scenario</w:t>
      </w:r>
      <w:r w:rsidRPr="00D32537">
        <w:t>: For variables that won’t change after initialization.</w:t>
      </w:r>
    </w:p>
    <w:p w14:paraId="50E27070" w14:textId="77777777" w:rsidR="00D32537" w:rsidRPr="00D32537" w:rsidRDefault="00000000" w:rsidP="00D32537">
      <w:pPr>
        <w:jc w:val="both"/>
      </w:pPr>
      <w:r>
        <w:pict w14:anchorId="34E603A1">
          <v:rect id="_x0000_i1025" style="width:0;height:1.5pt" o:hralign="center" o:hrstd="t" o:hr="t" fillcolor="#a0a0a0" stroked="f"/>
        </w:pict>
      </w:r>
    </w:p>
    <w:p w14:paraId="1A00463E" w14:textId="77777777" w:rsidR="00D32537" w:rsidRPr="00D32537" w:rsidRDefault="00D32537" w:rsidP="00D32537">
      <w:pPr>
        <w:jc w:val="both"/>
        <w:rPr>
          <w:b/>
          <w:bCs/>
        </w:rPr>
      </w:pPr>
      <w:r w:rsidRPr="00D32537">
        <w:rPr>
          <w:b/>
          <w:bCs/>
        </w:rPr>
        <w:t xml:space="preserve">Constants using </w:t>
      </w:r>
      <w:proofErr w:type="spellStart"/>
      <w:r w:rsidRPr="00D32537">
        <w:rPr>
          <w:b/>
          <w:bCs/>
        </w:rPr>
        <w:t>constexpr</w:t>
      </w:r>
      <w:proofErr w:type="spellEnd"/>
    </w:p>
    <w:p w14:paraId="17936BED" w14:textId="77777777" w:rsidR="00D32537" w:rsidRPr="00D32537" w:rsidRDefault="00D32537">
      <w:pPr>
        <w:numPr>
          <w:ilvl w:val="0"/>
          <w:numId w:val="30"/>
        </w:numPr>
        <w:jc w:val="both"/>
      </w:pPr>
      <w:r w:rsidRPr="00D32537">
        <w:rPr>
          <w:b/>
          <w:bCs/>
        </w:rPr>
        <w:t>Syntax</w:t>
      </w:r>
      <w:r w:rsidRPr="00D32537">
        <w:t xml:space="preserve">: </w:t>
      </w:r>
      <w:proofErr w:type="spellStart"/>
      <w:r w:rsidRPr="00D32537">
        <w:t>constexpr</w:t>
      </w:r>
      <w:proofErr w:type="spellEnd"/>
      <w:r w:rsidRPr="00D32537">
        <w:t xml:space="preserve"> type name = </w:t>
      </w:r>
      <w:proofErr w:type="gramStart"/>
      <w:r w:rsidRPr="00D32537">
        <w:t>value;</w:t>
      </w:r>
      <w:proofErr w:type="gramEnd"/>
    </w:p>
    <w:p w14:paraId="0DA02DCE" w14:textId="77777777" w:rsidR="00D32537" w:rsidRPr="00D32537" w:rsidRDefault="00D32537">
      <w:pPr>
        <w:numPr>
          <w:ilvl w:val="0"/>
          <w:numId w:val="30"/>
        </w:numPr>
        <w:jc w:val="both"/>
      </w:pPr>
      <w:r w:rsidRPr="00D32537">
        <w:rPr>
          <w:b/>
          <w:bCs/>
        </w:rPr>
        <w:t>Evaluation Time</w:t>
      </w:r>
      <w:r w:rsidRPr="00D32537">
        <w:t>: Compile time</w:t>
      </w:r>
    </w:p>
    <w:p w14:paraId="5509EEFB" w14:textId="77777777" w:rsidR="00D32537" w:rsidRPr="00D32537" w:rsidRDefault="00D32537">
      <w:pPr>
        <w:numPr>
          <w:ilvl w:val="0"/>
          <w:numId w:val="30"/>
        </w:numPr>
        <w:jc w:val="both"/>
      </w:pPr>
      <w:r w:rsidRPr="00D32537">
        <w:rPr>
          <w:b/>
          <w:bCs/>
        </w:rPr>
        <w:t>Type Safety</w:t>
      </w:r>
      <w:r w:rsidRPr="00D32537">
        <w:t>: Yes</w:t>
      </w:r>
    </w:p>
    <w:p w14:paraId="79220765" w14:textId="77777777" w:rsidR="00D32537" w:rsidRPr="00D32537" w:rsidRDefault="00D32537">
      <w:pPr>
        <w:numPr>
          <w:ilvl w:val="0"/>
          <w:numId w:val="30"/>
        </w:numPr>
        <w:jc w:val="both"/>
      </w:pPr>
      <w:r w:rsidRPr="00D32537">
        <w:rPr>
          <w:b/>
          <w:bCs/>
        </w:rPr>
        <w:t>Scope Support</w:t>
      </w:r>
      <w:r w:rsidRPr="00D32537">
        <w:t>: Yes</w:t>
      </w:r>
    </w:p>
    <w:p w14:paraId="2982A355" w14:textId="77777777" w:rsidR="00D32537" w:rsidRPr="00D32537" w:rsidRDefault="00D32537">
      <w:pPr>
        <w:numPr>
          <w:ilvl w:val="0"/>
          <w:numId w:val="30"/>
        </w:numPr>
        <w:jc w:val="both"/>
      </w:pPr>
      <w:r w:rsidRPr="00D32537">
        <w:rPr>
          <w:b/>
          <w:bCs/>
        </w:rPr>
        <w:t>Usage Scenario</w:t>
      </w:r>
      <w:r w:rsidRPr="00D32537">
        <w:t>: Compile-time constants and optimizations, when values are known before program execution.</w:t>
      </w:r>
    </w:p>
    <w:p w14:paraId="13C0AE40" w14:textId="77777777" w:rsidR="00D32537" w:rsidRPr="00D32537" w:rsidRDefault="00000000" w:rsidP="00D32537">
      <w:pPr>
        <w:jc w:val="both"/>
      </w:pPr>
      <w:r>
        <w:pict w14:anchorId="77260C87">
          <v:rect id="_x0000_i1026" style="width:0;height:1.5pt" o:hralign="center" o:hrstd="t" o:hr="t" fillcolor="#a0a0a0" stroked="f"/>
        </w:pict>
      </w:r>
    </w:p>
    <w:p w14:paraId="61E993D5" w14:textId="77777777" w:rsidR="00D32537" w:rsidRPr="00D32537" w:rsidRDefault="00D32537" w:rsidP="00D32537">
      <w:pPr>
        <w:jc w:val="both"/>
        <w:rPr>
          <w:b/>
          <w:bCs/>
        </w:rPr>
      </w:pPr>
      <w:r w:rsidRPr="00D32537">
        <w:rPr>
          <w:b/>
          <w:bCs/>
        </w:rPr>
        <w:t>Constants using #define</w:t>
      </w:r>
    </w:p>
    <w:p w14:paraId="58D93043" w14:textId="77777777" w:rsidR="00D32537" w:rsidRPr="00D32537" w:rsidRDefault="00D32537">
      <w:pPr>
        <w:numPr>
          <w:ilvl w:val="0"/>
          <w:numId w:val="31"/>
        </w:numPr>
        <w:jc w:val="both"/>
      </w:pPr>
      <w:r w:rsidRPr="00D32537">
        <w:rPr>
          <w:b/>
          <w:bCs/>
        </w:rPr>
        <w:t>Syntax</w:t>
      </w:r>
      <w:r w:rsidRPr="00D32537">
        <w:t>: #define NAME value</w:t>
      </w:r>
    </w:p>
    <w:p w14:paraId="1F1D6B09" w14:textId="77777777" w:rsidR="00D32537" w:rsidRPr="00D32537" w:rsidRDefault="00D32537">
      <w:pPr>
        <w:numPr>
          <w:ilvl w:val="0"/>
          <w:numId w:val="31"/>
        </w:numPr>
        <w:jc w:val="both"/>
      </w:pPr>
      <w:r w:rsidRPr="00D32537">
        <w:rPr>
          <w:b/>
          <w:bCs/>
        </w:rPr>
        <w:lastRenderedPageBreak/>
        <w:t>Evaluation Time</w:t>
      </w:r>
      <w:r w:rsidRPr="00D32537">
        <w:t>: Preprocessing</w:t>
      </w:r>
    </w:p>
    <w:p w14:paraId="469FF2F0" w14:textId="77777777" w:rsidR="00D32537" w:rsidRPr="00D32537" w:rsidRDefault="00D32537">
      <w:pPr>
        <w:numPr>
          <w:ilvl w:val="0"/>
          <w:numId w:val="31"/>
        </w:numPr>
        <w:jc w:val="both"/>
      </w:pPr>
      <w:r w:rsidRPr="00D32537">
        <w:rPr>
          <w:b/>
          <w:bCs/>
        </w:rPr>
        <w:t>Type Safety</w:t>
      </w:r>
      <w:r w:rsidRPr="00D32537">
        <w:t>: No</w:t>
      </w:r>
    </w:p>
    <w:p w14:paraId="0137C3A6" w14:textId="77777777" w:rsidR="00D32537" w:rsidRPr="00D32537" w:rsidRDefault="00D32537">
      <w:pPr>
        <w:numPr>
          <w:ilvl w:val="0"/>
          <w:numId w:val="31"/>
        </w:numPr>
        <w:jc w:val="both"/>
      </w:pPr>
      <w:r w:rsidRPr="00D32537">
        <w:rPr>
          <w:b/>
          <w:bCs/>
        </w:rPr>
        <w:t>Scope Support</w:t>
      </w:r>
      <w:r w:rsidRPr="00D32537">
        <w:t>: No</w:t>
      </w:r>
    </w:p>
    <w:p w14:paraId="53595E57" w14:textId="77777777" w:rsidR="00D32537" w:rsidRPr="00D32537" w:rsidRDefault="00D32537">
      <w:pPr>
        <w:numPr>
          <w:ilvl w:val="0"/>
          <w:numId w:val="31"/>
        </w:numPr>
        <w:jc w:val="both"/>
      </w:pPr>
      <w:r w:rsidRPr="00D32537">
        <w:rPr>
          <w:b/>
          <w:bCs/>
        </w:rPr>
        <w:t>Usage Scenario</w:t>
      </w:r>
      <w:r w:rsidRPr="00D32537">
        <w:t xml:space="preserve">: Avoid for constants, use for macros. </w:t>
      </w:r>
      <w:proofErr w:type="gramStart"/>
      <w:r w:rsidRPr="00D32537">
        <w:t>Typically</w:t>
      </w:r>
      <w:proofErr w:type="gramEnd"/>
      <w:r w:rsidRPr="00D32537">
        <w:t xml:space="preserve"> useful in cases requiring text substitution during preprocessing.</w:t>
      </w:r>
    </w:p>
    <w:p w14:paraId="3DABFAAA" w14:textId="77777777" w:rsidR="00D32537" w:rsidRPr="00F051A5" w:rsidRDefault="00D32537" w:rsidP="00F051A5">
      <w:pPr>
        <w:jc w:val="both"/>
      </w:pPr>
    </w:p>
    <w:p w14:paraId="580F393F" w14:textId="77777777" w:rsidR="00F051A5" w:rsidRDefault="00F051A5" w:rsidP="00F051A5">
      <w:pPr>
        <w:jc w:val="both"/>
      </w:pPr>
    </w:p>
    <w:p w14:paraId="5A4C5383" w14:textId="77777777" w:rsidR="00CA07CA" w:rsidRDefault="00CA07CA" w:rsidP="004B6B4B">
      <w:pPr>
        <w:jc w:val="both"/>
      </w:pPr>
    </w:p>
    <w:p w14:paraId="75FE1502" w14:textId="77777777" w:rsidR="00CA07CA" w:rsidRDefault="00CA07CA" w:rsidP="004B6B4B">
      <w:pPr>
        <w:jc w:val="both"/>
      </w:pPr>
    </w:p>
    <w:p w14:paraId="4A897506" w14:textId="77777777" w:rsidR="00CA07CA" w:rsidRDefault="00CA07CA" w:rsidP="004B6B4B">
      <w:pPr>
        <w:jc w:val="both"/>
      </w:pPr>
    </w:p>
    <w:p w14:paraId="43872942" w14:textId="77777777" w:rsidR="00CA07CA" w:rsidRDefault="00CA07CA" w:rsidP="004B6B4B">
      <w:pPr>
        <w:jc w:val="both"/>
      </w:pPr>
    </w:p>
    <w:p w14:paraId="392B8EBA" w14:textId="77777777" w:rsidR="00CA07CA" w:rsidRDefault="00CA07CA" w:rsidP="004B6B4B">
      <w:pPr>
        <w:jc w:val="both"/>
      </w:pPr>
    </w:p>
    <w:p w14:paraId="7F4CB8FF" w14:textId="77777777" w:rsidR="00CA07CA" w:rsidRDefault="00CA07CA" w:rsidP="004B6B4B">
      <w:pPr>
        <w:jc w:val="both"/>
      </w:pPr>
    </w:p>
    <w:p w14:paraId="76503AE1" w14:textId="77777777" w:rsidR="00CA07CA" w:rsidRDefault="00CA07CA" w:rsidP="004B6B4B">
      <w:pPr>
        <w:jc w:val="both"/>
      </w:pPr>
    </w:p>
    <w:p w14:paraId="511189A3" w14:textId="77777777" w:rsidR="00CA07CA" w:rsidRDefault="00CA07CA" w:rsidP="004B6B4B">
      <w:pPr>
        <w:jc w:val="both"/>
      </w:pPr>
    </w:p>
    <w:p w14:paraId="529129CA" w14:textId="77777777" w:rsidR="00CA07CA" w:rsidRDefault="00CA07CA" w:rsidP="004B6B4B">
      <w:pPr>
        <w:jc w:val="both"/>
      </w:pPr>
    </w:p>
    <w:p w14:paraId="762A954A" w14:textId="77777777" w:rsidR="00CA07CA" w:rsidRDefault="00CA07CA" w:rsidP="004B6B4B">
      <w:pPr>
        <w:jc w:val="both"/>
      </w:pPr>
    </w:p>
    <w:p w14:paraId="6911F115" w14:textId="77777777" w:rsidR="00CA07CA" w:rsidRDefault="00CA07CA" w:rsidP="004B6B4B">
      <w:pPr>
        <w:jc w:val="both"/>
      </w:pPr>
    </w:p>
    <w:p w14:paraId="5E893538" w14:textId="77777777" w:rsidR="00CA07CA" w:rsidRDefault="00CA07CA" w:rsidP="004B6B4B">
      <w:pPr>
        <w:jc w:val="both"/>
      </w:pPr>
    </w:p>
    <w:p w14:paraId="2BCF293F" w14:textId="77777777" w:rsidR="00CA07CA" w:rsidRDefault="00CA07CA" w:rsidP="004B6B4B">
      <w:pPr>
        <w:jc w:val="both"/>
      </w:pPr>
    </w:p>
    <w:p w14:paraId="2B1EF2CD" w14:textId="77777777" w:rsidR="00CA07CA" w:rsidRDefault="00CA07CA" w:rsidP="004B6B4B">
      <w:pPr>
        <w:jc w:val="both"/>
      </w:pPr>
    </w:p>
    <w:p w14:paraId="319AB13D" w14:textId="77777777" w:rsidR="00CA07CA" w:rsidRDefault="00CA07CA" w:rsidP="004B6B4B">
      <w:pPr>
        <w:jc w:val="both"/>
      </w:pPr>
    </w:p>
    <w:p w14:paraId="6A08A5E1" w14:textId="77777777" w:rsidR="00CA07CA" w:rsidRDefault="00CA07CA" w:rsidP="004B6B4B">
      <w:pPr>
        <w:jc w:val="both"/>
      </w:pPr>
    </w:p>
    <w:p w14:paraId="25A95159" w14:textId="77777777" w:rsidR="00CA07CA" w:rsidRDefault="00CA07CA" w:rsidP="004B6B4B">
      <w:pPr>
        <w:jc w:val="both"/>
      </w:pPr>
    </w:p>
    <w:p w14:paraId="56A88759" w14:textId="77777777" w:rsidR="00CA07CA" w:rsidRDefault="00CA07CA" w:rsidP="004B6B4B">
      <w:pPr>
        <w:jc w:val="both"/>
      </w:pPr>
    </w:p>
    <w:p w14:paraId="06BC4CC3" w14:textId="77777777" w:rsidR="00CA07CA" w:rsidRDefault="00CA07CA" w:rsidP="004B6B4B">
      <w:pPr>
        <w:jc w:val="both"/>
      </w:pPr>
    </w:p>
    <w:p w14:paraId="34EA961D" w14:textId="77777777" w:rsidR="00CA07CA" w:rsidRDefault="00CA07CA" w:rsidP="004B6B4B">
      <w:pPr>
        <w:jc w:val="both"/>
      </w:pPr>
    </w:p>
    <w:p w14:paraId="25C823A3" w14:textId="77777777" w:rsidR="00CA07CA" w:rsidRDefault="00CA07CA" w:rsidP="004B6B4B">
      <w:pPr>
        <w:jc w:val="both"/>
      </w:pPr>
    </w:p>
    <w:p w14:paraId="03B33F29" w14:textId="77777777" w:rsidR="00CA07CA" w:rsidRDefault="00CA07CA" w:rsidP="004B6B4B">
      <w:pPr>
        <w:jc w:val="both"/>
      </w:pPr>
    </w:p>
    <w:p w14:paraId="7C18112D" w14:textId="77777777" w:rsidR="00CA07CA" w:rsidRDefault="00CA07CA" w:rsidP="004B6B4B">
      <w:pPr>
        <w:jc w:val="both"/>
      </w:pPr>
    </w:p>
    <w:p w14:paraId="41F1722D" w14:textId="19F920DA" w:rsidR="00CA07CA" w:rsidRDefault="00CA07CA" w:rsidP="004B6B4B">
      <w:pPr>
        <w:jc w:val="both"/>
      </w:pPr>
      <w:r w:rsidRPr="00CA07CA">
        <w:t>Escape Sequences Character</w:t>
      </w:r>
    </w:p>
    <w:p w14:paraId="7DE7A69D" w14:textId="77777777" w:rsidR="005B0E50" w:rsidRDefault="005B0E50" w:rsidP="004B6B4B">
      <w:pPr>
        <w:jc w:val="both"/>
      </w:pPr>
    </w:p>
    <w:p w14:paraId="1A6D5E05" w14:textId="77777777" w:rsidR="005B0E50" w:rsidRDefault="005B0E50" w:rsidP="004B6B4B">
      <w:pPr>
        <w:jc w:val="both"/>
      </w:pPr>
    </w:p>
    <w:p w14:paraId="1168205B" w14:textId="77777777" w:rsidR="005B0E50" w:rsidRDefault="005B0E50" w:rsidP="004B6B4B">
      <w:pPr>
        <w:jc w:val="both"/>
      </w:pPr>
    </w:p>
    <w:p w14:paraId="496CD9B2" w14:textId="77777777" w:rsidR="005B0E50" w:rsidRDefault="005B0E50" w:rsidP="004B6B4B">
      <w:pPr>
        <w:jc w:val="both"/>
      </w:pPr>
    </w:p>
    <w:p w14:paraId="41A922EA" w14:textId="77777777" w:rsidR="005B0E50" w:rsidRDefault="005B0E50" w:rsidP="004B6B4B">
      <w:pPr>
        <w:jc w:val="both"/>
      </w:pPr>
    </w:p>
    <w:p w14:paraId="5F79AA0F" w14:textId="77777777" w:rsidR="005B0E50" w:rsidRDefault="005B0E50" w:rsidP="004B6B4B">
      <w:pPr>
        <w:jc w:val="both"/>
      </w:pPr>
    </w:p>
    <w:p w14:paraId="4D77AA5D" w14:textId="77777777" w:rsidR="005B0E50" w:rsidRDefault="005B0E50" w:rsidP="004B6B4B">
      <w:pPr>
        <w:jc w:val="both"/>
      </w:pPr>
    </w:p>
    <w:p w14:paraId="6F5A48BA" w14:textId="77777777" w:rsidR="005B0E50" w:rsidRDefault="005B0E50" w:rsidP="004B6B4B">
      <w:pPr>
        <w:jc w:val="both"/>
      </w:pPr>
    </w:p>
    <w:p w14:paraId="52F50FF9" w14:textId="77777777" w:rsidR="005B0E50" w:rsidRDefault="005B0E50" w:rsidP="004B6B4B">
      <w:pPr>
        <w:jc w:val="both"/>
      </w:pPr>
    </w:p>
    <w:p w14:paraId="2DA1C2F0" w14:textId="77777777" w:rsidR="005B0E50" w:rsidRDefault="005B0E50" w:rsidP="004B6B4B">
      <w:pPr>
        <w:jc w:val="both"/>
      </w:pPr>
    </w:p>
    <w:p w14:paraId="383666C9" w14:textId="77777777" w:rsidR="005B0E50" w:rsidRDefault="005B0E50" w:rsidP="004B6B4B">
      <w:pPr>
        <w:jc w:val="both"/>
      </w:pPr>
    </w:p>
    <w:p w14:paraId="4041FBBC" w14:textId="77777777" w:rsidR="005B0E50" w:rsidRDefault="005B0E50" w:rsidP="004B6B4B">
      <w:pPr>
        <w:jc w:val="both"/>
      </w:pPr>
    </w:p>
    <w:p w14:paraId="7BAD3768" w14:textId="77777777" w:rsidR="005B0E50" w:rsidRDefault="005B0E50" w:rsidP="004B6B4B">
      <w:pPr>
        <w:jc w:val="both"/>
      </w:pPr>
    </w:p>
    <w:p w14:paraId="35D581BF" w14:textId="77777777" w:rsidR="005B0E50" w:rsidRDefault="005B0E50" w:rsidP="004B6B4B">
      <w:pPr>
        <w:jc w:val="both"/>
      </w:pPr>
    </w:p>
    <w:p w14:paraId="43D96DCE" w14:textId="77777777" w:rsidR="005B0E50" w:rsidRDefault="005B0E50" w:rsidP="004B6B4B">
      <w:pPr>
        <w:jc w:val="both"/>
      </w:pPr>
    </w:p>
    <w:p w14:paraId="14999642" w14:textId="77777777" w:rsidR="005B0E50" w:rsidRDefault="005B0E50" w:rsidP="004B6B4B">
      <w:pPr>
        <w:jc w:val="both"/>
      </w:pPr>
    </w:p>
    <w:p w14:paraId="4684FB26" w14:textId="77777777" w:rsidR="005B0E50" w:rsidRDefault="005B0E50" w:rsidP="004B6B4B">
      <w:pPr>
        <w:jc w:val="both"/>
      </w:pPr>
    </w:p>
    <w:p w14:paraId="03AEECEF" w14:textId="77777777" w:rsidR="005B0E50" w:rsidRDefault="005B0E50" w:rsidP="004B6B4B">
      <w:pPr>
        <w:jc w:val="both"/>
      </w:pPr>
    </w:p>
    <w:p w14:paraId="4CA712DA" w14:textId="77777777" w:rsidR="005B0E50" w:rsidRDefault="005B0E50" w:rsidP="004B6B4B">
      <w:pPr>
        <w:jc w:val="both"/>
      </w:pPr>
    </w:p>
    <w:p w14:paraId="2FFAF2E5" w14:textId="77777777" w:rsidR="005B0E50" w:rsidRDefault="005B0E50" w:rsidP="004B6B4B">
      <w:pPr>
        <w:jc w:val="both"/>
      </w:pPr>
    </w:p>
    <w:p w14:paraId="76C3CDED" w14:textId="77777777" w:rsidR="005B0E50" w:rsidRDefault="005B0E50" w:rsidP="004B6B4B">
      <w:pPr>
        <w:jc w:val="both"/>
      </w:pPr>
    </w:p>
    <w:p w14:paraId="6D8B2591" w14:textId="77777777" w:rsidR="005B0E50" w:rsidRDefault="005B0E50" w:rsidP="004B6B4B">
      <w:pPr>
        <w:jc w:val="both"/>
      </w:pPr>
    </w:p>
    <w:p w14:paraId="24BC88BB" w14:textId="77777777" w:rsidR="005B0E50" w:rsidRPr="005B0E50" w:rsidRDefault="005B0E50" w:rsidP="005B0E50">
      <w:pPr>
        <w:jc w:val="both"/>
      </w:pPr>
      <w:r w:rsidRPr="005B0E50">
        <w:pict w14:anchorId="2F463D5F">
          <v:rect id="_x0000_i1063" style="width:0;height:1.5pt" o:hralign="center" o:hrstd="t" o:hr="t" fillcolor="#a0a0a0" stroked="f"/>
        </w:pict>
      </w:r>
    </w:p>
    <w:p w14:paraId="6FD630D8" w14:textId="77777777" w:rsidR="005B0E50" w:rsidRPr="005B0E50" w:rsidRDefault="005B0E50" w:rsidP="005B0E50">
      <w:pPr>
        <w:jc w:val="both"/>
        <w:rPr>
          <w:b/>
          <w:bCs/>
        </w:rPr>
      </w:pPr>
      <w:r w:rsidRPr="005B0E50">
        <w:rPr>
          <w:b/>
          <w:bCs/>
        </w:rPr>
        <w:t>C++ Data Types</w:t>
      </w:r>
    </w:p>
    <w:p w14:paraId="071CC72F" w14:textId="77777777" w:rsidR="005B0E50" w:rsidRPr="005B0E50" w:rsidRDefault="005B0E50" w:rsidP="005B0E50">
      <w:pPr>
        <w:jc w:val="both"/>
      </w:pPr>
      <w:r w:rsidRPr="005B0E50">
        <w:t>C++ supports the following types of data:</w:t>
      </w:r>
    </w:p>
    <w:p w14:paraId="7611FB29" w14:textId="77777777" w:rsidR="005B0E50" w:rsidRPr="005B0E50" w:rsidRDefault="005B0E50" w:rsidP="005B0E50">
      <w:pPr>
        <w:numPr>
          <w:ilvl w:val="0"/>
          <w:numId w:val="61"/>
        </w:numPr>
        <w:jc w:val="both"/>
      </w:pPr>
      <w:r w:rsidRPr="005B0E50">
        <w:rPr>
          <w:b/>
          <w:bCs/>
        </w:rPr>
        <w:t>Primary/Built-in/Fundamental Data Types</w:t>
      </w:r>
    </w:p>
    <w:p w14:paraId="2ADD50BA" w14:textId="77777777" w:rsidR="005B0E50" w:rsidRPr="005B0E50" w:rsidRDefault="005B0E50" w:rsidP="005B0E50">
      <w:pPr>
        <w:numPr>
          <w:ilvl w:val="0"/>
          <w:numId w:val="61"/>
        </w:numPr>
        <w:jc w:val="both"/>
      </w:pPr>
      <w:r w:rsidRPr="005B0E50">
        <w:rPr>
          <w:b/>
          <w:bCs/>
        </w:rPr>
        <w:t>Derived Data Types</w:t>
      </w:r>
    </w:p>
    <w:p w14:paraId="076EBABA" w14:textId="77777777" w:rsidR="005B0E50" w:rsidRPr="005B0E50" w:rsidRDefault="005B0E50" w:rsidP="005B0E50">
      <w:pPr>
        <w:numPr>
          <w:ilvl w:val="0"/>
          <w:numId w:val="61"/>
        </w:numPr>
        <w:jc w:val="both"/>
      </w:pPr>
      <w:r w:rsidRPr="005B0E50">
        <w:rPr>
          <w:b/>
          <w:bCs/>
        </w:rPr>
        <w:t>Abstract/User-defined Data Types</w:t>
      </w:r>
    </w:p>
    <w:p w14:paraId="3DFE2C2A" w14:textId="77777777" w:rsidR="005B0E50" w:rsidRPr="005B0E50" w:rsidRDefault="005B0E50" w:rsidP="005B0E50">
      <w:pPr>
        <w:jc w:val="both"/>
        <w:rPr>
          <w:b/>
          <w:bCs/>
        </w:rPr>
      </w:pPr>
      <w:r w:rsidRPr="005B0E50">
        <w:rPr>
          <w:b/>
          <w:bCs/>
        </w:rPr>
        <w:t>Main Categories of Data Types in C++</w:t>
      </w:r>
    </w:p>
    <w:p w14:paraId="5AF122BE" w14:textId="77777777" w:rsidR="005B0E50" w:rsidRPr="005B0E50" w:rsidRDefault="005B0E50" w:rsidP="005B0E50">
      <w:pPr>
        <w:jc w:val="both"/>
      </w:pPr>
      <w:r w:rsidRPr="005B0E50">
        <w:t>C++ data types can be broadly classified into three categories:</w:t>
      </w:r>
    </w:p>
    <w:p w14:paraId="6FCECAE8" w14:textId="77777777" w:rsidR="005B0E50" w:rsidRPr="005B0E50" w:rsidRDefault="005B0E50" w:rsidP="005B0E50">
      <w:pPr>
        <w:jc w:val="both"/>
      </w:pPr>
      <w:r w:rsidRPr="005B0E50">
        <w:pict w14:anchorId="34AD3011">
          <v:rect id="_x0000_i1064" style="width:0;height:1.5pt" o:hralign="center" o:hrstd="t" o:hr="t" fillcolor="#a0a0a0" stroked="f"/>
        </w:pict>
      </w:r>
    </w:p>
    <w:p w14:paraId="192DCE69" w14:textId="77777777" w:rsidR="0011369E" w:rsidRDefault="0011369E" w:rsidP="005B0E50">
      <w:pPr>
        <w:jc w:val="both"/>
        <w:rPr>
          <w:b/>
          <w:bCs/>
        </w:rPr>
      </w:pPr>
    </w:p>
    <w:p w14:paraId="77DF9553" w14:textId="77777777" w:rsidR="0011369E" w:rsidRDefault="0011369E" w:rsidP="005B0E50">
      <w:pPr>
        <w:jc w:val="both"/>
        <w:rPr>
          <w:b/>
          <w:bCs/>
        </w:rPr>
      </w:pPr>
    </w:p>
    <w:p w14:paraId="119403B1" w14:textId="77777777" w:rsidR="0011369E" w:rsidRDefault="0011369E" w:rsidP="005B0E50">
      <w:pPr>
        <w:jc w:val="both"/>
        <w:rPr>
          <w:b/>
          <w:bCs/>
        </w:rPr>
      </w:pPr>
    </w:p>
    <w:p w14:paraId="1D1C7F25" w14:textId="77777777" w:rsidR="0011369E" w:rsidRDefault="0011369E" w:rsidP="005B0E50">
      <w:pPr>
        <w:jc w:val="both"/>
        <w:rPr>
          <w:b/>
          <w:bCs/>
        </w:rPr>
      </w:pPr>
    </w:p>
    <w:p w14:paraId="50269801" w14:textId="77777777" w:rsidR="0011369E" w:rsidRDefault="0011369E" w:rsidP="005B0E50">
      <w:pPr>
        <w:jc w:val="both"/>
        <w:rPr>
          <w:b/>
          <w:bCs/>
        </w:rPr>
      </w:pPr>
    </w:p>
    <w:p w14:paraId="2FDD4560" w14:textId="77777777" w:rsidR="0011369E" w:rsidRDefault="0011369E" w:rsidP="005B0E50">
      <w:pPr>
        <w:jc w:val="both"/>
        <w:rPr>
          <w:b/>
          <w:bCs/>
        </w:rPr>
      </w:pPr>
    </w:p>
    <w:p w14:paraId="6A5C3A41" w14:textId="77777777" w:rsidR="0011369E" w:rsidRDefault="0011369E" w:rsidP="005B0E50">
      <w:pPr>
        <w:jc w:val="both"/>
        <w:rPr>
          <w:b/>
          <w:bCs/>
        </w:rPr>
      </w:pPr>
    </w:p>
    <w:p w14:paraId="2F3A334F" w14:textId="77777777" w:rsidR="0011369E" w:rsidRDefault="0011369E" w:rsidP="005B0E50">
      <w:pPr>
        <w:jc w:val="both"/>
        <w:rPr>
          <w:b/>
          <w:bCs/>
        </w:rPr>
      </w:pPr>
    </w:p>
    <w:p w14:paraId="35A105AB" w14:textId="77777777" w:rsidR="0011369E" w:rsidRDefault="0011369E" w:rsidP="005B0E50">
      <w:pPr>
        <w:jc w:val="both"/>
        <w:rPr>
          <w:b/>
          <w:bCs/>
        </w:rPr>
      </w:pPr>
    </w:p>
    <w:p w14:paraId="6550D043" w14:textId="77777777" w:rsidR="0011369E" w:rsidRDefault="0011369E" w:rsidP="005B0E50">
      <w:pPr>
        <w:jc w:val="both"/>
        <w:rPr>
          <w:b/>
          <w:bCs/>
        </w:rPr>
      </w:pPr>
    </w:p>
    <w:p w14:paraId="4039C39F" w14:textId="77777777" w:rsidR="0011369E" w:rsidRDefault="0011369E" w:rsidP="005B0E50">
      <w:pPr>
        <w:jc w:val="both"/>
        <w:rPr>
          <w:b/>
          <w:bCs/>
        </w:rPr>
      </w:pPr>
    </w:p>
    <w:p w14:paraId="78EE942F" w14:textId="77777777" w:rsidR="0011369E" w:rsidRDefault="0011369E" w:rsidP="005B0E50">
      <w:pPr>
        <w:jc w:val="both"/>
        <w:rPr>
          <w:b/>
          <w:bCs/>
        </w:rPr>
      </w:pPr>
    </w:p>
    <w:p w14:paraId="6A956220" w14:textId="77777777" w:rsidR="0011369E" w:rsidRDefault="0011369E" w:rsidP="005B0E50">
      <w:pPr>
        <w:jc w:val="both"/>
        <w:rPr>
          <w:b/>
          <w:bCs/>
        </w:rPr>
      </w:pPr>
    </w:p>
    <w:p w14:paraId="28C8A5F4" w14:textId="77777777" w:rsidR="0011369E" w:rsidRDefault="0011369E" w:rsidP="005B0E50">
      <w:pPr>
        <w:jc w:val="both"/>
        <w:rPr>
          <w:b/>
          <w:bCs/>
        </w:rPr>
      </w:pPr>
    </w:p>
    <w:p w14:paraId="0F21894C" w14:textId="77777777" w:rsidR="0011369E" w:rsidRDefault="0011369E" w:rsidP="005B0E50">
      <w:pPr>
        <w:jc w:val="both"/>
        <w:rPr>
          <w:b/>
          <w:bCs/>
        </w:rPr>
      </w:pPr>
    </w:p>
    <w:p w14:paraId="615AC229" w14:textId="77777777" w:rsidR="0011369E" w:rsidRDefault="0011369E" w:rsidP="005B0E50">
      <w:pPr>
        <w:jc w:val="both"/>
        <w:rPr>
          <w:b/>
          <w:bCs/>
        </w:rPr>
      </w:pPr>
    </w:p>
    <w:p w14:paraId="769AE3CA" w14:textId="77777777" w:rsidR="0011369E" w:rsidRDefault="0011369E" w:rsidP="005B0E50">
      <w:pPr>
        <w:jc w:val="both"/>
        <w:rPr>
          <w:b/>
          <w:bCs/>
        </w:rPr>
      </w:pPr>
    </w:p>
    <w:p w14:paraId="3858C5C3" w14:textId="77777777" w:rsidR="0011369E" w:rsidRDefault="0011369E" w:rsidP="005B0E50">
      <w:pPr>
        <w:jc w:val="both"/>
        <w:rPr>
          <w:b/>
          <w:bCs/>
        </w:rPr>
      </w:pPr>
    </w:p>
    <w:p w14:paraId="6B4B1818" w14:textId="2F21A236" w:rsidR="005B0E50" w:rsidRPr="005B0E50" w:rsidRDefault="005B0E50" w:rsidP="005B0E50">
      <w:pPr>
        <w:jc w:val="both"/>
        <w:rPr>
          <w:b/>
          <w:bCs/>
        </w:rPr>
      </w:pPr>
      <w:r w:rsidRPr="005B0E50">
        <w:rPr>
          <w:b/>
          <w:bCs/>
        </w:rPr>
        <w:t>1. Primitive Data Types</w:t>
      </w:r>
    </w:p>
    <w:p w14:paraId="3AE84DA0" w14:textId="77777777" w:rsidR="005B0E50" w:rsidRPr="005B0E50" w:rsidRDefault="005B0E50" w:rsidP="005B0E50">
      <w:pPr>
        <w:jc w:val="both"/>
      </w:pPr>
      <w:r w:rsidRPr="005B0E50">
        <w:t>These are built-in or predefined data types that can be directly used by the user to declare variables.</w:t>
      </w:r>
    </w:p>
    <w:p w14:paraId="21F6FEDB" w14:textId="77777777" w:rsidR="005B0E50" w:rsidRPr="005B0E50" w:rsidRDefault="005B0E50" w:rsidP="005B0E50">
      <w:pPr>
        <w:jc w:val="both"/>
      </w:pPr>
      <w:r w:rsidRPr="005B0E50">
        <w:rPr>
          <w:b/>
          <w:bCs/>
        </w:rPr>
        <w:t>Primitive data types available in C++ include:</w:t>
      </w:r>
    </w:p>
    <w:p w14:paraId="1B9BD155" w14:textId="77777777" w:rsidR="005B0E50" w:rsidRPr="005B0E50" w:rsidRDefault="005B0E50" w:rsidP="005B0E50">
      <w:pPr>
        <w:numPr>
          <w:ilvl w:val="0"/>
          <w:numId w:val="62"/>
        </w:numPr>
        <w:jc w:val="both"/>
      </w:pPr>
      <w:r w:rsidRPr="005B0E50">
        <w:t>Integer</w:t>
      </w:r>
    </w:p>
    <w:p w14:paraId="43BA5F14" w14:textId="77777777" w:rsidR="005B0E50" w:rsidRPr="005B0E50" w:rsidRDefault="005B0E50" w:rsidP="005B0E50">
      <w:pPr>
        <w:numPr>
          <w:ilvl w:val="0"/>
          <w:numId w:val="62"/>
        </w:numPr>
        <w:jc w:val="both"/>
      </w:pPr>
      <w:r w:rsidRPr="005B0E50">
        <w:t>Character</w:t>
      </w:r>
    </w:p>
    <w:p w14:paraId="5FDE5AC1" w14:textId="77777777" w:rsidR="005B0E50" w:rsidRPr="005B0E50" w:rsidRDefault="005B0E50" w:rsidP="005B0E50">
      <w:pPr>
        <w:numPr>
          <w:ilvl w:val="0"/>
          <w:numId w:val="62"/>
        </w:numPr>
        <w:jc w:val="both"/>
      </w:pPr>
      <w:r w:rsidRPr="005B0E50">
        <w:t>Boolean</w:t>
      </w:r>
    </w:p>
    <w:p w14:paraId="704C8BCE" w14:textId="77777777" w:rsidR="005B0E50" w:rsidRPr="005B0E50" w:rsidRDefault="005B0E50" w:rsidP="005B0E50">
      <w:pPr>
        <w:numPr>
          <w:ilvl w:val="0"/>
          <w:numId w:val="62"/>
        </w:numPr>
        <w:jc w:val="both"/>
      </w:pPr>
      <w:r w:rsidRPr="005B0E50">
        <w:t>Floating Point</w:t>
      </w:r>
    </w:p>
    <w:p w14:paraId="439C5B0B" w14:textId="77777777" w:rsidR="005B0E50" w:rsidRPr="005B0E50" w:rsidRDefault="005B0E50" w:rsidP="005B0E50">
      <w:pPr>
        <w:numPr>
          <w:ilvl w:val="0"/>
          <w:numId w:val="62"/>
        </w:numPr>
        <w:jc w:val="both"/>
      </w:pPr>
      <w:r w:rsidRPr="005B0E50">
        <w:t>Double Floating Point</w:t>
      </w:r>
    </w:p>
    <w:p w14:paraId="605D7C8D" w14:textId="77777777" w:rsidR="005B0E50" w:rsidRPr="005B0E50" w:rsidRDefault="005B0E50" w:rsidP="005B0E50">
      <w:pPr>
        <w:numPr>
          <w:ilvl w:val="0"/>
          <w:numId w:val="62"/>
        </w:numPr>
        <w:jc w:val="both"/>
      </w:pPr>
      <w:r w:rsidRPr="005B0E50">
        <w:t>Valueless or Void</w:t>
      </w:r>
    </w:p>
    <w:p w14:paraId="7D8018F7" w14:textId="77777777" w:rsidR="005B0E50" w:rsidRDefault="005B0E50" w:rsidP="005B0E50">
      <w:pPr>
        <w:numPr>
          <w:ilvl w:val="0"/>
          <w:numId w:val="62"/>
        </w:numPr>
        <w:jc w:val="both"/>
      </w:pPr>
      <w:r w:rsidRPr="005B0E50">
        <w:t>Wide Character</w:t>
      </w:r>
    </w:p>
    <w:p w14:paraId="46DAB754"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8000"/>
          <w:sz w:val="26"/>
          <w:szCs w:val="26"/>
        </w:rPr>
        <w:t>#include</w:t>
      </w:r>
      <w:r>
        <w:rPr>
          <w:rFonts w:ascii="Consolas" w:hAnsi="Consolas" w:cs="Courier New"/>
          <w:color w:val="000000"/>
          <w:sz w:val="26"/>
          <w:szCs w:val="26"/>
        </w:rPr>
        <w:t xml:space="preserve"> </w:t>
      </w:r>
      <w:r>
        <w:rPr>
          <w:rFonts w:ascii="Consolas" w:hAnsi="Consolas" w:cs="Courier New"/>
          <w:color w:val="A31515"/>
          <w:sz w:val="26"/>
          <w:szCs w:val="26"/>
        </w:rPr>
        <w:t>&lt;iostream&gt;</w:t>
      </w:r>
    </w:p>
    <w:p w14:paraId="4FB7E8CE"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8000"/>
          <w:sz w:val="26"/>
          <w:szCs w:val="26"/>
        </w:rPr>
        <w:t>#include</w:t>
      </w:r>
      <w:r>
        <w:rPr>
          <w:rFonts w:ascii="Consolas" w:hAnsi="Consolas" w:cs="Courier New"/>
          <w:color w:val="000000"/>
          <w:sz w:val="26"/>
          <w:szCs w:val="26"/>
        </w:rPr>
        <w:t xml:space="preserve"> </w:t>
      </w:r>
      <w:r>
        <w:rPr>
          <w:rFonts w:ascii="Consolas" w:hAnsi="Consolas" w:cs="Courier New"/>
          <w:color w:val="A31515"/>
          <w:sz w:val="26"/>
          <w:szCs w:val="26"/>
        </w:rPr>
        <w:t>&lt;string&gt;</w:t>
      </w:r>
    </w:p>
    <w:p w14:paraId="5D6B1820"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FF"/>
          <w:sz w:val="26"/>
          <w:szCs w:val="26"/>
        </w:rPr>
        <w:t>using</w:t>
      </w:r>
      <w:r>
        <w:rPr>
          <w:rFonts w:ascii="Consolas" w:hAnsi="Consolas" w:cs="Courier New"/>
          <w:color w:val="000000"/>
          <w:sz w:val="26"/>
          <w:szCs w:val="26"/>
        </w:rPr>
        <w:t xml:space="preserve"> </w:t>
      </w:r>
      <w:r>
        <w:rPr>
          <w:rFonts w:ascii="Consolas" w:hAnsi="Consolas" w:cs="Courier New"/>
          <w:color w:val="0000FF"/>
          <w:sz w:val="26"/>
          <w:szCs w:val="26"/>
        </w:rPr>
        <w:t>namespace</w:t>
      </w:r>
      <w:r>
        <w:rPr>
          <w:rFonts w:ascii="Consolas" w:hAnsi="Consolas" w:cs="Courier New"/>
          <w:color w:val="000000"/>
          <w:sz w:val="26"/>
          <w:szCs w:val="26"/>
        </w:rPr>
        <w:t xml:space="preserve"> </w:t>
      </w:r>
      <w:proofErr w:type="gramStart"/>
      <w:r>
        <w:rPr>
          <w:rFonts w:ascii="Consolas" w:hAnsi="Consolas" w:cs="Courier New"/>
          <w:color w:val="000000"/>
          <w:sz w:val="26"/>
          <w:szCs w:val="26"/>
        </w:rPr>
        <w:t>std;</w:t>
      </w:r>
      <w:proofErr w:type="gramEnd"/>
    </w:p>
    <w:p w14:paraId="7089760A"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w:t>
      </w:r>
    </w:p>
    <w:p w14:paraId="6482457B"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FF"/>
          <w:sz w:val="26"/>
          <w:szCs w:val="26"/>
        </w:rPr>
        <w:t>int</w:t>
      </w:r>
      <w:r>
        <w:rPr>
          <w:rFonts w:ascii="Consolas" w:hAnsi="Consolas" w:cs="Courier New"/>
          <w:color w:val="000000"/>
          <w:sz w:val="26"/>
          <w:szCs w:val="26"/>
        </w:rPr>
        <w:t xml:space="preserve"> </w:t>
      </w:r>
      <w:proofErr w:type="gramStart"/>
      <w:r>
        <w:rPr>
          <w:rFonts w:ascii="Consolas" w:hAnsi="Consolas" w:cs="Courier New"/>
          <w:color w:val="000000"/>
          <w:sz w:val="26"/>
          <w:szCs w:val="26"/>
        </w:rPr>
        <w:t>main(</w:t>
      </w:r>
      <w:proofErr w:type="gramEnd"/>
      <w:r>
        <w:rPr>
          <w:rFonts w:ascii="Consolas" w:hAnsi="Consolas" w:cs="Courier New"/>
          <w:color w:val="000000"/>
          <w:sz w:val="26"/>
          <w:szCs w:val="26"/>
        </w:rPr>
        <w:t>) {</w:t>
      </w:r>
    </w:p>
    <w:p w14:paraId="74B07698"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Integer data types</w:t>
      </w:r>
    </w:p>
    <w:p w14:paraId="30C2892D"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int</w:t>
      </w:r>
      <w:r>
        <w:rPr>
          <w:rFonts w:ascii="Consolas" w:hAnsi="Consolas" w:cs="Courier New"/>
          <w:color w:val="000000"/>
          <w:sz w:val="26"/>
          <w:szCs w:val="26"/>
        </w:rPr>
        <w:t xml:space="preserve"> a = </w:t>
      </w:r>
      <w:proofErr w:type="gramStart"/>
      <w:r>
        <w:rPr>
          <w:rFonts w:ascii="Consolas" w:hAnsi="Consolas" w:cs="Courier New"/>
          <w:color w:val="006666"/>
          <w:sz w:val="26"/>
          <w:szCs w:val="26"/>
        </w:rPr>
        <w:t>10</w:t>
      </w:r>
      <w:r>
        <w:rPr>
          <w:rFonts w:ascii="Consolas" w:hAnsi="Consolas" w:cs="Courier New"/>
          <w:color w:val="000000"/>
          <w:sz w:val="26"/>
          <w:szCs w:val="26"/>
        </w:rPr>
        <w:t>;</w:t>
      </w:r>
      <w:proofErr w:type="gramEnd"/>
    </w:p>
    <w:p w14:paraId="321542D0"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short</w:t>
      </w:r>
      <w:r>
        <w:rPr>
          <w:rFonts w:ascii="Consolas" w:hAnsi="Consolas" w:cs="Courier New"/>
          <w:color w:val="000000"/>
          <w:sz w:val="26"/>
          <w:szCs w:val="26"/>
        </w:rPr>
        <w:t xml:space="preserve"> b = </w:t>
      </w:r>
      <w:proofErr w:type="gramStart"/>
      <w:r>
        <w:rPr>
          <w:rFonts w:ascii="Consolas" w:hAnsi="Consolas" w:cs="Courier New"/>
          <w:color w:val="006666"/>
          <w:sz w:val="26"/>
          <w:szCs w:val="26"/>
        </w:rPr>
        <w:t>20</w:t>
      </w:r>
      <w:r>
        <w:rPr>
          <w:rFonts w:ascii="Consolas" w:hAnsi="Consolas" w:cs="Courier New"/>
          <w:color w:val="000000"/>
          <w:sz w:val="26"/>
          <w:szCs w:val="26"/>
        </w:rPr>
        <w:t>;</w:t>
      </w:r>
      <w:proofErr w:type="gramEnd"/>
    </w:p>
    <w:p w14:paraId="74B0F9A1"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long</w:t>
      </w:r>
      <w:r>
        <w:rPr>
          <w:rFonts w:ascii="Consolas" w:hAnsi="Consolas" w:cs="Courier New"/>
          <w:color w:val="000000"/>
          <w:sz w:val="26"/>
          <w:szCs w:val="26"/>
        </w:rPr>
        <w:t xml:space="preserve"> c = </w:t>
      </w:r>
      <w:proofErr w:type="gramStart"/>
      <w:r>
        <w:rPr>
          <w:rFonts w:ascii="Consolas" w:hAnsi="Consolas" w:cs="Courier New"/>
          <w:color w:val="006666"/>
          <w:sz w:val="26"/>
          <w:szCs w:val="26"/>
        </w:rPr>
        <w:t>30</w:t>
      </w:r>
      <w:r>
        <w:rPr>
          <w:rFonts w:ascii="Consolas" w:hAnsi="Consolas" w:cs="Courier New"/>
          <w:color w:val="000000"/>
          <w:sz w:val="26"/>
          <w:szCs w:val="26"/>
        </w:rPr>
        <w:t>;</w:t>
      </w:r>
      <w:proofErr w:type="gramEnd"/>
    </w:p>
    <w:p w14:paraId="44658E0C"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long</w:t>
      </w:r>
      <w:r>
        <w:rPr>
          <w:rFonts w:ascii="Consolas" w:hAnsi="Consolas" w:cs="Courier New"/>
          <w:color w:val="000000"/>
          <w:sz w:val="26"/>
          <w:szCs w:val="26"/>
        </w:rPr>
        <w:t xml:space="preserve"> </w:t>
      </w:r>
      <w:proofErr w:type="spellStart"/>
      <w:r>
        <w:rPr>
          <w:rFonts w:ascii="Consolas" w:hAnsi="Consolas" w:cs="Courier New"/>
          <w:color w:val="0000FF"/>
          <w:sz w:val="26"/>
          <w:szCs w:val="26"/>
        </w:rPr>
        <w:t>long</w:t>
      </w:r>
      <w:proofErr w:type="spellEnd"/>
      <w:r>
        <w:rPr>
          <w:rFonts w:ascii="Consolas" w:hAnsi="Consolas" w:cs="Courier New"/>
          <w:color w:val="000000"/>
          <w:sz w:val="26"/>
          <w:szCs w:val="26"/>
        </w:rPr>
        <w:t xml:space="preserve"> d = </w:t>
      </w:r>
      <w:proofErr w:type="gramStart"/>
      <w:r>
        <w:rPr>
          <w:rFonts w:ascii="Consolas" w:hAnsi="Consolas" w:cs="Courier New"/>
          <w:color w:val="006666"/>
          <w:sz w:val="26"/>
          <w:szCs w:val="26"/>
        </w:rPr>
        <w:t>40</w:t>
      </w:r>
      <w:r>
        <w:rPr>
          <w:rFonts w:ascii="Consolas" w:hAnsi="Consolas" w:cs="Courier New"/>
          <w:color w:val="000000"/>
          <w:sz w:val="26"/>
          <w:szCs w:val="26"/>
        </w:rPr>
        <w:t>;</w:t>
      </w:r>
      <w:proofErr w:type="gramEnd"/>
    </w:p>
    <w:p w14:paraId="0707463E"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"Integer data types: "</w:t>
      </w:r>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3D1E70DF"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"int: "</w:t>
      </w:r>
      <w:r>
        <w:rPr>
          <w:rFonts w:ascii="Consolas" w:hAnsi="Consolas" w:cs="Courier New"/>
          <w:color w:val="000000"/>
          <w:sz w:val="26"/>
          <w:szCs w:val="26"/>
        </w:rPr>
        <w:t xml:space="preserve"> &lt;&lt; a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53DCE544"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"short: "</w:t>
      </w:r>
      <w:r>
        <w:rPr>
          <w:rFonts w:ascii="Consolas" w:hAnsi="Consolas" w:cs="Courier New"/>
          <w:color w:val="000000"/>
          <w:sz w:val="26"/>
          <w:szCs w:val="26"/>
        </w:rPr>
        <w:t xml:space="preserve"> &lt;&lt; b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5C543BC4"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"long: "</w:t>
      </w:r>
      <w:r>
        <w:rPr>
          <w:rFonts w:ascii="Consolas" w:hAnsi="Consolas" w:cs="Courier New"/>
          <w:color w:val="000000"/>
          <w:sz w:val="26"/>
          <w:szCs w:val="26"/>
        </w:rPr>
        <w:t xml:space="preserve"> &lt;&lt; c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2685B4C8"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 xml:space="preserve">"long </w:t>
      </w:r>
      <w:proofErr w:type="spellStart"/>
      <w:r>
        <w:rPr>
          <w:rFonts w:ascii="Consolas" w:hAnsi="Consolas" w:cs="Courier New"/>
          <w:color w:val="A31515"/>
          <w:sz w:val="26"/>
          <w:szCs w:val="26"/>
        </w:rPr>
        <w:t>long</w:t>
      </w:r>
      <w:proofErr w:type="spellEnd"/>
      <w:r>
        <w:rPr>
          <w:rFonts w:ascii="Consolas" w:hAnsi="Consolas" w:cs="Courier New"/>
          <w:color w:val="A31515"/>
          <w:sz w:val="26"/>
          <w:szCs w:val="26"/>
        </w:rPr>
        <w:t>: "</w:t>
      </w:r>
      <w:r>
        <w:rPr>
          <w:rFonts w:ascii="Consolas" w:hAnsi="Consolas" w:cs="Courier New"/>
          <w:color w:val="000000"/>
          <w:sz w:val="26"/>
          <w:szCs w:val="26"/>
        </w:rPr>
        <w:t xml:space="preserve"> &lt;&lt; d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727529AE"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
    <w:p w14:paraId="13CCEDED"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Floating-point data types</w:t>
      </w:r>
    </w:p>
    <w:p w14:paraId="37D05E5C"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float</w:t>
      </w:r>
      <w:r>
        <w:rPr>
          <w:rFonts w:ascii="Consolas" w:hAnsi="Consolas" w:cs="Courier New"/>
          <w:color w:val="000000"/>
          <w:sz w:val="26"/>
          <w:szCs w:val="26"/>
        </w:rPr>
        <w:t xml:space="preserve"> e = </w:t>
      </w:r>
      <w:r>
        <w:rPr>
          <w:rFonts w:ascii="Consolas" w:hAnsi="Consolas" w:cs="Courier New"/>
          <w:color w:val="006666"/>
          <w:sz w:val="26"/>
          <w:szCs w:val="26"/>
        </w:rPr>
        <w:t>3.</w:t>
      </w:r>
      <w:proofErr w:type="gramStart"/>
      <w:r>
        <w:rPr>
          <w:rFonts w:ascii="Consolas" w:hAnsi="Consolas" w:cs="Courier New"/>
          <w:color w:val="006666"/>
          <w:sz w:val="26"/>
          <w:szCs w:val="26"/>
        </w:rPr>
        <w:t>14f</w:t>
      </w:r>
      <w:r>
        <w:rPr>
          <w:rFonts w:ascii="Consolas" w:hAnsi="Consolas" w:cs="Courier New"/>
          <w:color w:val="000000"/>
          <w:sz w:val="26"/>
          <w:szCs w:val="26"/>
        </w:rPr>
        <w:t>;</w:t>
      </w:r>
      <w:proofErr w:type="gramEnd"/>
    </w:p>
    <w:p w14:paraId="4FC0D147"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double</w:t>
      </w:r>
      <w:r>
        <w:rPr>
          <w:rFonts w:ascii="Consolas" w:hAnsi="Consolas" w:cs="Courier New"/>
          <w:color w:val="000000"/>
          <w:sz w:val="26"/>
          <w:szCs w:val="26"/>
        </w:rPr>
        <w:t xml:space="preserve"> f = </w:t>
      </w:r>
      <w:proofErr w:type="gramStart"/>
      <w:r>
        <w:rPr>
          <w:rFonts w:ascii="Consolas" w:hAnsi="Consolas" w:cs="Courier New"/>
          <w:color w:val="006666"/>
          <w:sz w:val="26"/>
          <w:szCs w:val="26"/>
        </w:rPr>
        <w:t>3.141592</w:t>
      </w:r>
      <w:r>
        <w:rPr>
          <w:rFonts w:ascii="Consolas" w:hAnsi="Consolas" w:cs="Courier New"/>
          <w:color w:val="000000"/>
          <w:sz w:val="26"/>
          <w:szCs w:val="26"/>
        </w:rPr>
        <w:t>;</w:t>
      </w:r>
      <w:proofErr w:type="gramEnd"/>
    </w:p>
    <w:p w14:paraId="3329732D"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long</w:t>
      </w:r>
      <w:r>
        <w:rPr>
          <w:rFonts w:ascii="Consolas" w:hAnsi="Consolas" w:cs="Courier New"/>
          <w:color w:val="000000"/>
          <w:sz w:val="26"/>
          <w:szCs w:val="26"/>
        </w:rPr>
        <w:t xml:space="preserve"> </w:t>
      </w:r>
      <w:r>
        <w:rPr>
          <w:rFonts w:ascii="Consolas" w:hAnsi="Consolas" w:cs="Courier New"/>
          <w:color w:val="0000FF"/>
          <w:sz w:val="26"/>
          <w:szCs w:val="26"/>
        </w:rPr>
        <w:t>double</w:t>
      </w:r>
      <w:r>
        <w:rPr>
          <w:rFonts w:ascii="Consolas" w:hAnsi="Consolas" w:cs="Courier New"/>
          <w:color w:val="000000"/>
          <w:sz w:val="26"/>
          <w:szCs w:val="26"/>
        </w:rPr>
        <w:t xml:space="preserve"> g = </w:t>
      </w:r>
      <w:r>
        <w:rPr>
          <w:rFonts w:ascii="Consolas" w:hAnsi="Consolas" w:cs="Courier New"/>
          <w:color w:val="006666"/>
          <w:sz w:val="26"/>
          <w:szCs w:val="26"/>
        </w:rPr>
        <w:t>3.</w:t>
      </w:r>
      <w:proofErr w:type="gramStart"/>
      <w:r>
        <w:rPr>
          <w:rFonts w:ascii="Consolas" w:hAnsi="Consolas" w:cs="Courier New"/>
          <w:color w:val="006666"/>
          <w:sz w:val="26"/>
          <w:szCs w:val="26"/>
        </w:rPr>
        <w:t>14159265358979L</w:t>
      </w:r>
      <w:r>
        <w:rPr>
          <w:rFonts w:ascii="Consolas" w:hAnsi="Consolas" w:cs="Courier New"/>
          <w:color w:val="000000"/>
          <w:sz w:val="26"/>
          <w:szCs w:val="26"/>
        </w:rPr>
        <w:t>;</w:t>
      </w:r>
      <w:proofErr w:type="gramEnd"/>
    </w:p>
    <w:p w14:paraId="58344BC7"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"Floating-point data types: "</w:t>
      </w:r>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694C079A"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lastRenderedPageBreak/>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"float: "</w:t>
      </w:r>
      <w:r>
        <w:rPr>
          <w:rFonts w:ascii="Consolas" w:hAnsi="Consolas" w:cs="Courier New"/>
          <w:color w:val="000000"/>
          <w:sz w:val="26"/>
          <w:szCs w:val="26"/>
        </w:rPr>
        <w:t xml:space="preserve"> &lt;&lt; 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24CC97E2"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"double: "</w:t>
      </w:r>
      <w:r>
        <w:rPr>
          <w:rFonts w:ascii="Consolas" w:hAnsi="Consolas" w:cs="Courier New"/>
          <w:color w:val="000000"/>
          <w:sz w:val="26"/>
          <w:szCs w:val="26"/>
        </w:rPr>
        <w:t xml:space="preserve"> &lt;&lt; f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57EB7305"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"long double: "</w:t>
      </w:r>
      <w:r>
        <w:rPr>
          <w:rFonts w:ascii="Consolas" w:hAnsi="Consolas" w:cs="Courier New"/>
          <w:color w:val="000000"/>
          <w:sz w:val="26"/>
          <w:szCs w:val="26"/>
        </w:rPr>
        <w:t xml:space="preserve"> &lt;&lt; g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7EA87050"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
    <w:p w14:paraId="1EE9A3AD"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Character data types</w:t>
      </w:r>
    </w:p>
    <w:p w14:paraId="0438EC02"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char</w:t>
      </w:r>
      <w:r>
        <w:rPr>
          <w:rFonts w:ascii="Consolas" w:hAnsi="Consolas" w:cs="Courier New"/>
          <w:color w:val="000000"/>
          <w:sz w:val="26"/>
          <w:szCs w:val="26"/>
        </w:rPr>
        <w:t xml:space="preserve"> h = </w:t>
      </w:r>
      <w:r>
        <w:rPr>
          <w:rFonts w:ascii="Consolas" w:hAnsi="Consolas" w:cs="Courier New"/>
          <w:color w:val="A31515"/>
          <w:sz w:val="26"/>
          <w:szCs w:val="26"/>
        </w:rPr>
        <w:t>'a</w:t>
      </w:r>
      <w:proofErr w:type="gramStart"/>
      <w:r>
        <w:rPr>
          <w:rFonts w:ascii="Consolas" w:hAnsi="Consolas" w:cs="Courier New"/>
          <w:color w:val="A31515"/>
          <w:sz w:val="26"/>
          <w:szCs w:val="26"/>
        </w:rPr>
        <w:t>'</w:t>
      </w:r>
      <w:r>
        <w:rPr>
          <w:rFonts w:ascii="Consolas" w:hAnsi="Consolas" w:cs="Courier New"/>
          <w:color w:val="000000"/>
          <w:sz w:val="26"/>
          <w:szCs w:val="26"/>
        </w:rPr>
        <w:t>;</w:t>
      </w:r>
      <w:proofErr w:type="gramEnd"/>
    </w:p>
    <w:p w14:paraId="16C2B922"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2B91AF"/>
          <w:sz w:val="26"/>
          <w:szCs w:val="26"/>
        </w:rPr>
        <w:t>wchar_t</w:t>
      </w:r>
      <w:proofErr w:type="spellEnd"/>
      <w:r>
        <w:rPr>
          <w:rFonts w:ascii="Consolas" w:hAnsi="Consolas" w:cs="Courier New"/>
          <w:color w:val="000000"/>
          <w:sz w:val="26"/>
          <w:szCs w:val="26"/>
        </w:rPr>
        <w:t xml:space="preserve"> </w:t>
      </w:r>
      <w:proofErr w:type="spellStart"/>
      <w:r>
        <w:rPr>
          <w:rFonts w:ascii="Consolas" w:hAnsi="Consolas" w:cs="Courier New"/>
          <w:color w:val="000000"/>
          <w:sz w:val="26"/>
          <w:szCs w:val="26"/>
        </w:rPr>
        <w:t>i</w:t>
      </w:r>
      <w:proofErr w:type="spellEnd"/>
      <w:r>
        <w:rPr>
          <w:rFonts w:ascii="Consolas" w:hAnsi="Consolas" w:cs="Courier New"/>
          <w:color w:val="000000"/>
          <w:sz w:val="26"/>
          <w:szCs w:val="26"/>
        </w:rPr>
        <w:t xml:space="preserve"> = </w:t>
      </w:r>
      <w:proofErr w:type="spellStart"/>
      <w:r>
        <w:rPr>
          <w:rFonts w:ascii="Consolas" w:hAnsi="Consolas" w:cs="Courier New"/>
          <w:color w:val="000000"/>
          <w:sz w:val="26"/>
          <w:szCs w:val="26"/>
        </w:rPr>
        <w:t>L</w:t>
      </w:r>
      <w:r>
        <w:rPr>
          <w:rFonts w:ascii="Consolas" w:hAnsi="Consolas" w:cs="Courier New"/>
          <w:color w:val="A31515"/>
          <w:sz w:val="26"/>
          <w:szCs w:val="26"/>
        </w:rPr>
        <w:t>'b</w:t>
      </w:r>
      <w:proofErr w:type="spellEnd"/>
      <w:proofErr w:type="gramStart"/>
      <w:r>
        <w:rPr>
          <w:rFonts w:ascii="Consolas" w:hAnsi="Consolas" w:cs="Courier New"/>
          <w:color w:val="A31515"/>
          <w:sz w:val="26"/>
          <w:szCs w:val="26"/>
        </w:rPr>
        <w:t>'</w:t>
      </w:r>
      <w:r>
        <w:rPr>
          <w:rFonts w:ascii="Consolas" w:hAnsi="Consolas" w:cs="Courier New"/>
          <w:color w:val="000000"/>
          <w:sz w:val="26"/>
          <w:szCs w:val="26"/>
        </w:rPr>
        <w:t>;</w:t>
      </w:r>
      <w:proofErr w:type="gramEnd"/>
    </w:p>
    <w:p w14:paraId="47450DDD"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2B91AF"/>
          <w:sz w:val="26"/>
          <w:szCs w:val="26"/>
        </w:rPr>
        <w:t>char16_t</w:t>
      </w:r>
      <w:r>
        <w:rPr>
          <w:rFonts w:ascii="Consolas" w:hAnsi="Consolas" w:cs="Courier New"/>
          <w:color w:val="000000"/>
          <w:sz w:val="26"/>
          <w:szCs w:val="26"/>
        </w:rPr>
        <w:t xml:space="preserve"> j = </w:t>
      </w:r>
      <w:proofErr w:type="spellStart"/>
      <w:r>
        <w:rPr>
          <w:rFonts w:ascii="Consolas" w:hAnsi="Consolas" w:cs="Courier New"/>
          <w:color w:val="000000"/>
          <w:sz w:val="26"/>
          <w:szCs w:val="26"/>
        </w:rPr>
        <w:t>u</w:t>
      </w:r>
      <w:r>
        <w:rPr>
          <w:rFonts w:ascii="Consolas" w:hAnsi="Consolas" w:cs="Courier New"/>
          <w:color w:val="A31515"/>
          <w:sz w:val="26"/>
          <w:szCs w:val="26"/>
        </w:rPr>
        <w:t>'c</w:t>
      </w:r>
      <w:proofErr w:type="spellEnd"/>
      <w:proofErr w:type="gramStart"/>
      <w:r>
        <w:rPr>
          <w:rFonts w:ascii="Consolas" w:hAnsi="Consolas" w:cs="Courier New"/>
          <w:color w:val="A31515"/>
          <w:sz w:val="26"/>
          <w:szCs w:val="26"/>
        </w:rPr>
        <w:t>'</w:t>
      </w:r>
      <w:r>
        <w:rPr>
          <w:rFonts w:ascii="Consolas" w:hAnsi="Consolas" w:cs="Courier New"/>
          <w:color w:val="000000"/>
          <w:sz w:val="26"/>
          <w:szCs w:val="26"/>
        </w:rPr>
        <w:t>;</w:t>
      </w:r>
      <w:proofErr w:type="gramEnd"/>
    </w:p>
    <w:p w14:paraId="3F31C02F"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2B91AF"/>
          <w:sz w:val="26"/>
          <w:szCs w:val="26"/>
        </w:rPr>
        <w:t>char32_t</w:t>
      </w:r>
      <w:r>
        <w:rPr>
          <w:rFonts w:ascii="Consolas" w:hAnsi="Consolas" w:cs="Courier New"/>
          <w:color w:val="000000"/>
          <w:sz w:val="26"/>
          <w:szCs w:val="26"/>
        </w:rPr>
        <w:t xml:space="preserve"> k = </w:t>
      </w:r>
      <w:proofErr w:type="spellStart"/>
      <w:r>
        <w:rPr>
          <w:rFonts w:ascii="Consolas" w:hAnsi="Consolas" w:cs="Courier New"/>
          <w:color w:val="000000"/>
          <w:sz w:val="26"/>
          <w:szCs w:val="26"/>
        </w:rPr>
        <w:t>U</w:t>
      </w:r>
      <w:r>
        <w:rPr>
          <w:rFonts w:ascii="Consolas" w:hAnsi="Consolas" w:cs="Courier New"/>
          <w:color w:val="A31515"/>
          <w:sz w:val="26"/>
          <w:szCs w:val="26"/>
        </w:rPr>
        <w:t>'d</w:t>
      </w:r>
      <w:proofErr w:type="spellEnd"/>
      <w:proofErr w:type="gramStart"/>
      <w:r>
        <w:rPr>
          <w:rFonts w:ascii="Consolas" w:hAnsi="Consolas" w:cs="Courier New"/>
          <w:color w:val="A31515"/>
          <w:sz w:val="26"/>
          <w:szCs w:val="26"/>
        </w:rPr>
        <w:t>'</w:t>
      </w:r>
      <w:r>
        <w:rPr>
          <w:rFonts w:ascii="Consolas" w:hAnsi="Consolas" w:cs="Courier New"/>
          <w:color w:val="000000"/>
          <w:sz w:val="26"/>
          <w:szCs w:val="26"/>
        </w:rPr>
        <w:t>;</w:t>
      </w:r>
      <w:proofErr w:type="gramEnd"/>
    </w:p>
    <w:p w14:paraId="72A6B04D"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"Character data types: "</w:t>
      </w:r>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7FC66305"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"char: "</w:t>
      </w:r>
      <w:r>
        <w:rPr>
          <w:rFonts w:ascii="Consolas" w:hAnsi="Consolas" w:cs="Courier New"/>
          <w:color w:val="000000"/>
          <w:sz w:val="26"/>
          <w:szCs w:val="26"/>
        </w:rPr>
        <w:t xml:space="preserve"> &lt;&lt; h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78D1AA21"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wcout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w:t>
      </w:r>
      <w:proofErr w:type="spellStart"/>
      <w:r>
        <w:rPr>
          <w:rFonts w:ascii="Consolas" w:hAnsi="Consolas" w:cs="Courier New"/>
          <w:color w:val="A31515"/>
          <w:sz w:val="26"/>
          <w:szCs w:val="26"/>
        </w:rPr>
        <w:t>wchar_t</w:t>
      </w:r>
      <w:proofErr w:type="spellEnd"/>
      <w:r>
        <w:rPr>
          <w:rFonts w:ascii="Consolas" w:hAnsi="Consolas" w:cs="Courier New"/>
          <w:color w:val="A31515"/>
          <w:sz w:val="26"/>
          <w:szCs w:val="26"/>
        </w:rPr>
        <w:t>: "</w:t>
      </w:r>
      <w:r>
        <w:rPr>
          <w:rFonts w:ascii="Consolas" w:hAnsi="Consolas" w:cs="Courier New"/>
          <w:color w:val="000000"/>
          <w:sz w:val="26"/>
          <w:szCs w:val="26"/>
        </w:rPr>
        <w:t xml:space="preserve"> &lt;&lt; </w:t>
      </w:r>
      <w:proofErr w:type="spellStart"/>
      <w:r>
        <w:rPr>
          <w:rFonts w:ascii="Consolas" w:hAnsi="Consolas" w:cs="Courier New"/>
          <w:color w:val="000000"/>
          <w:sz w:val="26"/>
          <w:szCs w:val="26"/>
        </w:rPr>
        <w:t>i</w:t>
      </w:r>
      <w:proofErr w:type="spellEnd"/>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1E78A2CF"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"char16_t: "</w:t>
      </w:r>
      <w:r>
        <w:rPr>
          <w:rFonts w:ascii="Consolas" w:hAnsi="Consolas" w:cs="Courier New"/>
          <w:color w:val="000000"/>
          <w:sz w:val="26"/>
          <w:szCs w:val="26"/>
        </w:rPr>
        <w:t xml:space="preserve"> &lt;&lt; j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150AAB8E"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"char32_t: "</w:t>
      </w:r>
      <w:r>
        <w:rPr>
          <w:rFonts w:ascii="Consolas" w:hAnsi="Consolas" w:cs="Courier New"/>
          <w:color w:val="000000"/>
          <w:sz w:val="26"/>
          <w:szCs w:val="26"/>
        </w:rPr>
        <w:t xml:space="preserve"> &lt;&lt; k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55641D95"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
    <w:p w14:paraId="7CCFC367"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Boolean data type</w:t>
      </w:r>
    </w:p>
    <w:p w14:paraId="4988444C"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bool</w:t>
      </w:r>
      <w:r>
        <w:rPr>
          <w:rFonts w:ascii="Consolas" w:hAnsi="Consolas" w:cs="Courier New"/>
          <w:color w:val="000000"/>
          <w:sz w:val="26"/>
          <w:szCs w:val="26"/>
        </w:rPr>
        <w:t xml:space="preserve"> l = </w:t>
      </w:r>
      <w:proofErr w:type="gramStart"/>
      <w:r>
        <w:rPr>
          <w:rFonts w:ascii="Consolas" w:hAnsi="Consolas" w:cs="Courier New"/>
          <w:color w:val="0000FF"/>
          <w:sz w:val="26"/>
          <w:szCs w:val="26"/>
        </w:rPr>
        <w:t>true</w:t>
      </w:r>
      <w:r>
        <w:rPr>
          <w:rFonts w:ascii="Consolas" w:hAnsi="Consolas" w:cs="Courier New"/>
          <w:color w:val="000000"/>
          <w:sz w:val="26"/>
          <w:szCs w:val="26"/>
        </w:rPr>
        <w:t>;</w:t>
      </w:r>
      <w:proofErr w:type="gramEnd"/>
    </w:p>
    <w:p w14:paraId="0BB0F772"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bool</w:t>
      </w:r>
      <w:r>
        <w:rPr>
          <w:rFonts w:ascii="Consolas" w:hAnsi="Consolas" w:cs="Courier New"/>
          <w:color w:val="000000"/>
          <w:sz w:val="26"/>
          <w:szCs w:val="26"/>
        </w:rPr>
        <w:t xml:space="preserve"> m = </w:t>
      </w:r>
      <w:proofErr w:type="gramStart"/>
      <w:r>
        <w:rPr>
          <w:rFonts w:ascii="Consolas" w:hAnsi="Consolas" w:cs="Courier New"/>
          <w:color w:val="0000FF"/>
          <w:sz w:val="26"/>
          <w:szCs w:val="26"/>
        </w:rPr>
        <w:t>false</w:t>
      </w:r>
      <w:r>
        <w:rPr>
          <w:rFonts w:ascii="Consolas" w:hAnsi="Consolas" w:cs="Courier New"/>
          <w:color w:val="000000"/>
          <w:sz w:val="26"/>
          <w:szCs w:val="26"/>
        </w:rPr>
        <w:t>;</w:t>
      </w:r>
      <w:proofErr w:type="gramEnd"/>
    </w:p>
    <w:p w14:paraId="1F11901B"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"Boolean data type: "</w:t>
      </w:r>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7FD21E6B"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"true: "</w:t>
      </w:r>
      <w:r>
        <w:rPr>
          <w:rFonts w:ascii="Consolas" w:hAnsi="Consolas" w:cs="Courier New"/>
          <w:color w:val="000000"/>
          <w:sz w:val="26"/>
          <w:szCs w:val="26"/>
        </w:rPr>
        <w:t xml:space="preserve"> &lt;&lt; l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3AE5DB11"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"false: "</w:t>
      </w:r>
      <w:r>
        <w:rPr>
          <w:rFonts w:ascii="Consolas" w:hAnsi="Consolas" w:cs="Courier New"/>
          <w:color w:val="000000"/>
          <w:sz w:val="26"/>
          <w:szCs w:val="26"/>
        </w:rPr>
        <w:t xml:space="preserve"> &lt;&lt; m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1F12001B"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
    <w:p w14:paraId="109AD8FD"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String data type</w:t>
      </w:r>
    </w:p>
    <w:p w14:paraId="1F8318D6"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string</w:t>
      </w:r>
      <w:r>
        <w:rPr>
          <w:rFonts w:ascii="Consolas" w:hAnsi="Consolas" w:cs="Courier New"/>
          <w:color w:val="000000"/>
          <w:sz w:val="26"/>
          <w:szCs w:val="26"/>
        </w:rPr>
        <w:t xml:space="preserve"> n = </w:t>
      </w:r>
      <w:r>
        <w:rPr>
          <w:rFonts w:ascii="Consolas" w:hAnsi="Consolas" w:cs="Courier New"/>
          <w:color w:val="A31515"/>
          <w:sz w:val="26"/>
          <w:szCs w:val="26"/>
        </w:rPr>
        <w:t>"Hello, world!</w:t>
      </w:r>
      <w:proofErr w:type="gramStart"/>
      <w:r>
        <w:rPr>
          <w:rFonts w:ascii="Consolas" w:hAnsi="Consolas" w:cs="Courier New"/>
          <w:color w:val="A31515"/>
          <w:sz w:val="26"/>
          <w:szCs w:val="26"/>
        </w:rPr>
        <w:t>"</w:t>
      </w:r>
      <w:r>
        <w:rPr>
          <w:rFonts w:ascii="Consolas" w:hAnsi="Consolas" w:cs="Courier New"/>
          <w:color w:val="000000"/>
          <w:sz w:val="26"/>
          <w:szCs w:val="26"/>
        </w:rPr>
        <w:t>;</w:t>
      </w:r>
      <w:proofErr w:type="gramEnd"/>
    </w:p>
    <w:p w14:paraId="035C82B1"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"String data type: "</w:t>
      </w:r>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0F0E7594"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n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38C167DD"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p>
    <w:p w14:paraId="6EBA4C7E"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return</w:t>
      </w:r>
      <w:r>
        <w:rPr>
          <w:rFonts w:ascii="Consolas" w:hAnsi="Consolas" w:cs="Courier New"/>
          <w:color w:val="000000"/>
          <w:sz w:val="26"/>
          <w:szCs w:val="26"/>
        </w:rPr>
        <w:t xml:space="preserve"> </w:t>
      </w:r>
    </w:p>
    <w:p w14:paraId="7C157B5A" w14:textId="77777777" w:rsidR="0011369E" w:rsidRDefault="0011369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0209363"/>
        <w:rPr>
          <w:rFonts w:ascii="Consolas" w:hAnsi="Consolas" w:cs="Courier New"/>
          <w:sz w:val="26"/>
          <w:szCs w:val="26"/>
        </w:rPr>
      </w:pPr>
      <w:r>
        <w:rPr>
          <w:rFonts w:ascii="Consolas" w:hAnsi="Consolas" w:cs="Courier New"/>
          <w:color w:val="000000"/>
          <w:sz w:val="26"/>
          <w:szCs w:val="26"/>
        </w:rPr>
        <w:t> </w:t>
      </w:r>
    </w:p>
    <w:p w14:paraId="618A905F" w14:textId="236077A5" w:rsidR="0011369E" w:rsidRDefault="0011369E" w:rsidP="0011369E">
      <w:pPr>
        <w:ind w:left="720"/>
        <w:jc w:val="both"/>
      </w:pPr>
      <w:proofErr w:type="gramStart"/>
      <w:r>
        <w:t>0;</w:t>
      </w:r>
      <w:proofErr w:type="gramEnd"/>
    </w:p>
    <w:p w14:paraId="73D7D201" w14:textId="1BD180E1" w:rsidR="0011369E" w:rsidRPr="005B0E50" w:rsidRDefault="0011369E" w:rsidP="0011369E">
      <w:pPr>
        <w:ind w:left="720"/>
        <w:jc w:val="both"/>
      </w:pPr>
      <w:r>
        <w:t>}</w:t>
      </w:r>
    </w:p>
    <w:p w14:paraId="364AC394" w14:textId="77777777" w:rsidR="005B0E50" w:rsidRPr="005B0E50" w:rsidRDefault="005B0E50" w:rsidP="005B0E50">
      <w:pPr>
        <w:jc w:val="both"/>
      </w:pPr>
      <w:r w:rsidRPr="005B0E50">
        <w:pict w14:anchorId="7319CBBF">
          <v:rect id="_x0000_i1065" style="width:0;height:1.5pt" o:hralign="center" o:hrstd="t" o:hr="t" fillcolor="#a0a0a0" stroked="f"/>
        </w:pict>
      </w:r>
    </w:p>
    <w:p w14:paraId="6D3DC461" w14:textId="77777777" w:rsidR="005B0E50" w:rsidRPr="005B0E50" w:rsidRDefault="005B0E50" w:rsidP="005B0E50">
      <w:pPr>
        <w:jc w:val="both"/>
        <w:rPr>
          <w:b/>
          <w:bCs/>
        </w:rPr>
      </w:pPr>
      <w:r w:rsidRPr="005B0E50">
        <w:rPr>
          <w:b/>
          <w:bCs/>
        </w:rPr>
        <w:t>2. Derived Data Types</w:t>
      </w:r>
    </w:p>
    <w:p w14:paraId="75A39F3E" w14:textId="77777777" w:rsidR="005B0E50" w:rsidRPr="005B0E50" w:rsidRDefault="005B0E50" w:rsidP="005B0E50">
      <w:pPr>
        <w:jc w:val="both"/>
      </w:pPr>
      <w:r w:rsidRPr="005B0E50">
        <w:t>Derived data types are created from primitive or built-in data types.</w:t>
      </w:r>
    </w:p>
    <w:p w14:paraId="2120FDD8" w14:textId="77777777" w:rsidR="005B0E50" w:rsidRPr="005B0E50" w:rsidRDefault="005B0E50" w:rsidP="005B0E50">
      <w:pPr>
        <w:jc w:val="both"/>
      </w:pPr>
      <w:r w:rsidRPr="005B0E50">
        <w:rPr>
          <w:b/>
          <w:bCs/>
        </w:rPr>
        <w:t>Types of Derived Data Types:</w:t>
      </w:r>
    </w:p>
    <w:p w14:paraId="09B705BD" w14:textId="77777777" w:rsidR="005B0E50" w:rsidRPr="005B0E50" w:rsidRDefault="005B0E50" w:rsidP="005B0E50">
      <w:pPr>
        <w:numPr>
          <w:ilvl w:val="0"/>
          <w:numId w:val="63"/>
        </w:numPr>
        <w:jc w:val="both"/>
      </w:pPr>
      <w:r w:rsidRPr="005B0E50">
        <w:t>Function</w:t>
      </w:r>
    </w:p>
    <w:p w14:paraId="4D63D4F6" w14:textId="77777777" w:rsidR="005B0E50" w:rsidRPr="005B0E50" w:rsidRDefault="005B0E50" w:rsidP="005B0E50">
      <w:pPr>
        <w:numPr>
          <w:ilvl w:val="0"/>
          <w:numId w:val="63"/>
        </w:numPr>
        <w:jc w:val="both"/>
      </w:pPr>
      <w:r w:rsidRPr="005B0E50">
        <w:t>Array</w:t>
      </w:r>
    </w:p>
    <w:p w14:paraId="09EDCF24" w14:textId="77777777" w:rsidR="005B0E50" w:rsidRPr="005B0E50" w:rsidRDefault="005B0E50" w:rsidP="005B0E50">
      <w:pPr>
        <w:numPr>
          <w:ilvl w:val="0"/>
          <w:numId w:val="63"/>
        </w:numPr>
        <w:jc w:val="both"/>
      </w:pPr>
      <w:r w:rsidRPr="005B0E50">
        <w:lastRenderedPageBreak/>
        <w:t>Pointer</w:t>
      </w:r>
    </w:p>
    <w:p w14:paraId="03304F87" w14:textId="77777777" w:rsidR="005B0E50" w:rsidRPr="005B0E50" w:rsidRDefault="005B0E50" w:rsidP="005B0E50">
      <w:pPr>
        <w:numPr>
          <w:ilvl w:val="0"/>
          <w:numId w:val="63"/>
        </w:numPr>
        <w:jc w:val="both"/>
      </w:pPr>
      <w:r w:rsidRPr="005B0E50">
        <w:t>Reference</w:t>
      </w:r>
    </w:p>
    <w:p w14:paraId="6F67B167" w14:textId="77777777" w:rsidR="005B0E50" w:rsidRPr="005B0E50" w:rsidRDefault="005B0E50" w:rsidP="005B0E50">
      <w:pPr>
        <w:jc w:val="both"/>
      </w:pPr>
      <w:r w:rsidRPr="005B0E50">
        <w:pict w14:anchorId="3FAA5AD8">
          <v:rect id="_x0000_i1066" style="width:0;height:1.5pt" o:hralign="center" o:hrstd="t" o:hr="t" fillcolor="#a0a0a0" stroked="f"/>
        </w:pict>
      </w:r>
    </w:p>
    <w:p w14:paraId="780DA192" w14:textId="77777777" w:rsidR="005B0E50" w:rsidRPr="005B0E50" w:rsidRDefault="005B0E50" w:rsidP="005B0E50">
      <w:pPr>
        <w:jc w:val="both"/>
        <w:rPr>
          <w:b/>
          <w:bCs/>
        </w:rPr>
      </w:pPr>
      <w:r w:rsidRPr="005B0E50">
        <w:rPr>
          <w:b/>
          <w:bCs/>
        </w:rPr>
        <w:t>3. Abstract or User-Defined Data Types</w:t>
      </w:r>
    </w:p>
    <w:p w14:paraId="3DFC5733" w14:textId="77777777" w:rsidR="005B0E50" w:rsidRPr="005B0E50" w:rsidRDefault="005B0E50" w:rsidP="005B0E50">
      <w:pPr>
        <w:jc w:val="both"/>
      </w:pPr>
      <w:r w:rsidRPr="005B0E50">
        <w:t>These data types are defined by the user, allowing greater flexibility and abstraction.</w:t>
      </w:r>
    </w:p>
    <w:p w14:paraId="14AA0E6E" w14:textId="77777777" w:rsidR="005B0E50" w:rsidRPr="005B0E50" w:rsidRDefault="005B0E50" w:rsidP="005B0E50">
      <w:pPr>
        <w:jc w:val="both"/>
      </w:pPr>
      <w:r w:rsidRPr="005B0E50">
        <w:rPr>
          <w:b/>
          <w:bCs/>
        </w:rPr>
        <w:t>User-defined data types in C++ include:</w:t>
      </w:r>
    </w:p>
    <w:p w14:paraId="5AF84FB3" w14:textId="77777777" w:rsidR="005B0E50" w:rsidRPr="005B0E50" w:rsidRDefault="005B0E50" w:rsidP="005B0E50">
      <w:pPr>
        <w:numPr>
          <w:ilvl w:val="0"/>
          <w:numId w:val="64"/>
        </w:numPr>
        <w:jc w:val="both"/>
      </w:pPr>
      <w:r w:rsidRPr="005B0E50">
        <w:t>Class</w:t>
      </w:r>
    </w:p>
    <w:p w14:paraId="031679A5" w14:textId="77777777" w:rsidR="005B0E50" w:rsidRPr="005B0E50" w:rsidRDefault="005B0E50" w:rsidP="005B0E50">
      <w:pPr>
        <w:numPr>
          <w:ilvl w:val="0"/>
          <w:numId w:val="64"/>
        </w:numPr>
        <w:jc w:val="both"/>
      </w:pPr>
      <w:r w:rsidRPr="005B0E50">
        <w:t>Structure</w:t>
      </w:r>
    </w:p>
    <w:p w14:paraId="10456CD6" w14:textId="77777777" w:rsidR="005B0E50" w:rsidRPr="005B0E50" w:rsidRDefault="005B0E50" w:rsidP="005B0E50">
      <w:pPr>
        <w:numPr>
          <w:ilvl w:val="0"/>
          <w:numId w:val="64"/>
        </w:numPr>
        <w:jc w:val="both"/>
      </w:pPr>
      <w:r w:rsidRPr="005B0E50">
        <w:t>Union</w:t>
      </w:r>
    </w:p>
    <w:p w14:paraId="526D0291" w14:textId="77777777" w:rsidR="005B0E50" w:rsidRPr="005B0E50" w:rsidRDefault="005B0E50" w:rsidP="005B0E50">
      <w:pPr>
        <w:numPr>
          <w:ilvl w:val="0"/>
          <w:numId w:val="64"/>
        </w:numPr>
        <w:jc w:val="both"/>
      </w:pPr>
      <w:r w:rsidRPr="005B0E50">
        <w:t>Enumeration</w:t>
      </w:r>
    </w:p>
    <w:p w14:paraId="3B0867B1" w14:textId="77777777" w:rsidR="005B0E50" w:rsidRPr="005B0E50" w:rsidRDefault="005B0E50" w:rsidP="005B0E50">
      <w:pPr>
        <w:numPr>
          <w:ilvl w:val="0"/>
          <w:numId w:val="64"/>
        </w:numPr>
        <w:jc w:val="both"/>
      </w:pPr>
      <w:r w:rsidRPr="005B0E50">
        <w:t>typedef-defined Data Type</w:t>
      </w:r>
    </w:p>
    <w:p w14:paraId="213A20E7" w14:textId="432C5436" w:rsidR="005B0E50" w:rsidRPr="0011369E" w:rsidRDefault="005B0E50" w:rsidP="0011369E">
      <w:pPr>
        <w:jc w:val="both"/>
      </w:pPr>
      <w:r w:rsidRPr="005B0E50">
        <w:pict w14:anchorId="056BDF13">
          <v:rect id="_x0000_i1128" style="width:0;height:1.5pt" o:hralign="center" o:hrstd="t" o:hr="t" fillcolor="#a0a0a0" stroked="f"/>
        </w:pict>
      </w:r>
    </w:p>
    <w:p w14:paraId="61C907B9" w14:textId="77777777" w:rsidR="005B0E50" w:rsidRDefault="005B0E50" w:rsidP="005B0E50">
      <w:pPr>
        <w:jc w:val="both"/>
      </w:pPr>
    </w:p>
    <w:p w14:paraId="693D9CEB" w14:textId="77777777" w:rsidR="005B0E50" w:rsidRDefault="005B0E50" w:rsidP="005B0E50">
      <w:pPr>
        <w:jc w:val="both"/>
      </w:pPr>
    </w:p>
    <w:p w14:paraId="20154CDC" w14:textId="77777777" w:rsidR="005B0E50" w:rsidRDefault="005B0E50" w:rsidP="005B0E50">
      <w:pPr>
        <w:jc w:val="both"/>
      </w:pPr>
    </w:p>
    <w:p w14:paraId="62A7462B" w14:textId="77777777" w:rsidR="005B0E50" w:rsidRDefault="005B0E50" w:rsidP="005B0E50">
      <w:pPr>
        <w:jc w:val="both"/>
      </w:pPr>
    </w:p>
    <w:p w14:paraId="59D14FD4" w14:textId="77777777" w:rsidR="0011369E" w:rsidRDefault="0011369E" w:rsidP="005B0E50">
      <w:pPr>
        <w:jc w:val="both"/>
      </w:pPr>
    </w:p>
    <w:p w14:paraId="45E6CF70" w14:textId="77777777" w:rsidR="0011369E" w:rsidRDefault="0011369E" w:rsidP="005B0E50">
      <w:pPr>
        <w:jc w:val="both"/>
      </w:pPr>
    </w:p>
    <w:p w14:paraId="1732B43E" w14:textId="77777777" w:rsidR="0011369E" w:rsidRDefault="0011369E" w:rsidP="005B0E50">
      <w:pPr>
        <w:jc w:val="both"/>
      </w:pPr>
    </w:p>
    <w:p w14:paraId="2671972F" w14:textId="77777777" w:rsidR="0011369E" w:rsidRDefault="0011369E" w:rsidP="005B0E50">
      <w:pPr>
        <w:jc w:val="both"/>
      </w:pPr>
    </w:p>
    <w:p w14:paraId="1754438F" w14:textId="77777777" w:rsidR="0011369E" w:rsidRDefault="0011369E" w:rsidP="005B0E50">
      <w:pPr>
        <w:jc w:val="both"/>
      </w:pPr>
    </w:p>
    <w:p w14:paraId="09E94C35" w14:textId="77777777" w:rsidR="0011369E" w:rsidRDefault="0011369E" w:rsidP="005B0E50">
      <w:pPr>
        <w:jc w:val="both"/>
      </w:pPr>
    </w:p>
    <w:p w14:paraId="39BC6974" w14:textId="77777777" w:rsidR="0011369E" w:rsidRDefault="0011369E" w:rsidP="005B0E50">
      <w:pPr>
        <w:jc w:val="both"/>
      </w:pPr>
    </w:p>
    <w:p w14:paraId="364F5B46" w14:textId="77777777" w:rsidR="0011369E" w:rsidRDefault="0011369E" w:rsidP="005B0E50">
      <w:pPr>
        <w:jc w:val="both"/>
      </w:pPr>
    </w:p>
    <w:p w14:paraId="04F4250A" w14:textId="77777777" w:rsidR="0011369E" w:rsidRDefault="0011369E" w:rsidP="005B0E50">
      <w:pPr>
        <w:jc w:val="both"/>
      </w:pPr>
    </w:p>
    <w:p w14:paraId="4B5CFA5B" w14:textId="77777777" w:rsidR="0011369E" w:rsidRDefault="0011369E" w:rsidP="005B0E50">
      <w:pPr>
        <w:jc w:val="both"/>
      </w:pPr>
    </w:p>
    <w:p w14:paraId="3BA2BE61" w14:textId="77777777" w:rsidR="0011369E" w:rsidRDefault="0011369E" w:rsidP="005B0E50">
      <w:pPr>
        <w:jc w:val="both"/>
      </w:pPr>
    </w:p>
    <w:p w14:paraId="3E0D0998" w14:textId="77777777" w:rsidR="0011369E" w:rsidRDefault="0011369E" w:rsidP="005B0E50">
      <w:pPr>
        <w:jc w:val="both"/>
      </w:pPr>
    </w:p>
    <w:p w14:paraId="519F09E9" w14:textId="77777777" w:rsidR="0011369E" w:rsidRDefault="0011369E" w:rsidP="005B0E50">
      <w:pPr>
        <w:jc w:val="both"/>
      </w:pPr>
    </w:p>
    <w:p w14:paraId="6B8BD645" w14:textId="4DF0447B" w:rsidR="0011369E" w:rsidRPr="0011369E" w:rsidRDefault="0011369E" w:rsidP="0011369E">
      <w:pPr>
        <w:jc w:val="both"/>
        <w:rPr>
          <w:sz w:val="36"/>
          <w:szCs w:val="36"/>
        </w:rPr>
      </w:pPr>
      <w:r w:rsidRPr="0011369E">
        <w:rPr>
          <w:b/>
          <w:bCs/>
          <w:sz w:val="36"/>
          <w:szCs w:val="36"/>
        </w:rPr>
        <w:t>Macro Constants</w:t>
      </w:r>
    </w:p>
    <w:p w14:paraId="73899285" w14:textId="48B60396" w:rsidR="005B0E50" w:rsidRPr="005B0E50" w:rsidRDefault="005B0E50" w:rsidP="0011369E">
      <w:pPr>
        <w:jc w:val="both"/>
      </w:pPr>
      <w:r w:rsidRPr="005B0E50">
        <w:rPr>
          <w:b/>
          <w:bCs/>
        </w:rPr>
        <w:t>Character Limits</w:t>
      </w:r>
    </w:p>
    <w:p w14:paraId="7FC6FCDC" w14:textId="77777777" w:rsidR="005B0E50" w:rsidRPr="005B0E50" w:rsidRDefault="005B0E50" w:rsidP="005B0E50">
      <w:pPr>
        <w:numPr>
          <w:ilvl w:val="0"/>
          <w:numId w:val="66"/>
        </w:numPr>
        <w:jc w:val="both"/>
      </w:pPr>
      <w:r w:rsidRPr="005B0E50">
        <w:rPr>
          <w:b/>
          <w:bCs/>
        </w:rPr>
        <w:t>CHAR_MIN</w:t>
      </w:r>
      <w:r w:rsidRPr="005B0E50">
        <w:t>: The minimum value for an object of type char.</w:t>
      </w:r>
    </w:p>
    <w:p w14:paraId="0FDF9091" w14:textId="77777777" w:rsidR="005B0E50" w:rsidRPr="005B0E50" w:rsidRDefault="005B0E50" w:rsidP="005B0E50">
      <w:pPr>
        <w:numPr>
          <w:ilvl w:val="0"/>
          <w:numId w:val="66"/>
        </w:numPr>
        <w:jc w:val="both"/>
      </w:pPr>
      <w:r w:rsidRPr="005B0E50">
        <w:rPr>
          <w:b/>
          <w:bCs/>
        </w:rPr>
        <w:t>CHAR_MAX</w:t>
      </w:r>
      <w:r w:rsidRPr="005B0E50">
        <w:t>: The maximum value for an object of type char.</w:t>
      </w:r>
    </w:p>
    <w:p w14:paraId="0EB9BBE8" w14:textId="77777777" w:rsidR="005B0E50" w:rsidRPr="005B0E50" w:rsidRDefault="005B0E50" w:rsidP="005B0E50">
      <w:pPr>
        <w:numPr>
          <w:ilvl w:val="0"/>
          <w:numId w:val="66"/>
        </w:numPr>
        <w:jc w:val="both"/>
      </w:pPr>
      <w:r w:rsidRPr="005B0E50">
        <w:rPr>
          <w:b/>
          <w:bCs/>
        </w:rPr>
        <w:t>SCHAR_MIN</w:t>
      </w:r>
      <w:r w:rsidRPr="005B0E50">
        <w:t>: The minimum value for an object of type signed char.</w:t>
      </w:r>
    </w:p>
    <w:p w14:paraId="066A73B9" w14:textId="77777777" w:rsidR="005B0E50" w:rsidRPr="005B0E50" w:rsidRDefault="005B0E50" w:rsidP="005B0E50">
      <w:pPr>
        <w:numPr>
          <w:ilvl w:val="0"/>
          <w:numId w:val="66"/>
        </w:numPr>
        <w:jc w:val="both"/>
      </w:pPr>
      <w:r w:rsidRPr="005B0E50">
        <w:rPr>
          <w:b/>
          <w:bCs/>
        </w:rPr>
        <w:t>SCHAR_MAX</w:t>
      </w:r>
      <w:r w:rsidRPr="005B0E50">
        <w:t>: The maximum value for an object of type signed char.</w:t>
      </w:r>
    </w:p>
    <w:p w14:paraId="3CE63BC7" w14:textId="77777777" w:rsidR="005B0E50" w:rsidRPr="005B0E50" w:rsidRDefault="005B0E50" w:rsidP="005B0E50">
      <w:pPr>
        <w:numPr>
          <w:ilvl w:val="0"/>
          <w:numId w:val="66"/>
        </w:numPr>
        <w:jc w:val="both"/>
      </w:pPr>
      <w:r w:rsidRPr="005B0E50">
        <w:rPr>
          <w:b/>
          <w:bCs/>
        </w:rPr>
        <w:t>UCHAR_MAX</w:t>
      </w:r>
      <w:r w:rsidRPr="005B0E50">
        <w:t>: The maximum value for an object of type unsigned char.</w:t>
      </w:r>
    </w:p>
    <w:p w14:paraId="67900447" w14:textId="77777777" w:rsidR="005B0E50" w:rsidRPr="005B0E50" w:rsidRDefault="005B0E50" w:rsidP="005B0E50">
      <w:pPr>
        <w:numPr>
          <w:ilvl w:val="0"/>
          <w:numId w:val="66"/>
        </w:numPr>
        <w:jc w:val="both"/>
      </w:pPr>
      <w:r w:rsidRPr="005B0E50">
        <w:rPr>
          <w:b/>
          <w:bCs/>
        </w:rPr>
        <w:t>CHAR_BIT</w:t>
      </w:r>
      <w:r w:rsidRPr="005B0E50">
        <w:t>: The number of bits in a char object.</w:t>
      </w:r>
    </w:p>
    <w:p w14:paraId="1B010078" w14:textId="77777777" w:rsidR="005B0E50" w:rsidRPr="005B0E50" w:rsidRDefault="005B0E50" w:rsidP="005B0E50">
      <w:pPr>
        <w:numPr>
          <w:ilvl w:val="0"/>
          <w:numId w:val="66"/>
        </w:numPr>
        <w:jc w:val="both"/>
      </w:pPr>
      <w:r w:rsidRPr="005B0E50">
        <w:rPr>
          <w:b/>
          <w:bCs/>
        </w:rPr>
        <w:t>MB_LEN_MAX</w:t>
      </w:r>
      <w:r w:rsidRPr="005B0E50">
        <w:t>: The maximum number of bytes in a multi-byte character.</w:t>
      </w:r>
    </w:p>
    <w:p w14:paraId="107BCBEC" w14:textId="77777777" w:rsidR="005B0E50" w:rsidRPr="005B0E50" w:rsidRDefault="005B0E50" w:rsidP="005B0E50">
      <w:pPr>
        <w:jc w:val="both"/>
      </w:pPr>
      <w:r w:rsidRPr="005B0E50">
        <w:pict w14:anchorId="1DF92A23">
          <v:rect id="_x0000_i1112" style="width:0;height:1.5pt" o:hralign="center" o:hrstd="t" o:hr="t" fillcolor="#a0a0a0" stroked="f"/>
        </w:pict>
      </w:r>
    </w:p>
    <w:p w14:paraId="784AC56B" w14:textId="77777777" w:rsidR="005B0E50" w:rsidRPr="005B0E50" w:rsidRDefault="005B0E50" w:rsidP="005B0E50">
      <w:pPr>
        <w:jc w:val="both"/>
        <w:rPr>
          <w:b/>
          <w:bCs/>
        </w:rPr>
      </w:pPr>
      <w:r w:rsidRPr="005B0E50">
        <w:rPr>
          <w:b/>
          <w:bCs/>
        </w:rPr>
        <w:t>Short Integer Limits</w:t>
      </w:r>
    </w:p>
    <w:p w14:paraId="67848BE9" w14:textId="77777777" w:rsidR="005B0E50" w:rsidRPr="005B0E50" w:rsidRDefault="005B0E50" w:rsidP="005B0E50">
      <w:pPr>
        <w:numPr>
          <w:ilvl w:val="0"/>
          <w:numId w:val="67"/>
        </w:numPr>
        <w:jc w:val="both"/>
      </w:pPr>
      <w:r w:rsidRPr="005B0E50">
        <w:rPr>
          <w:b/>
          <w:bCs/>
        </w:rPr>
        <w:t>SHRT_MIN</w:t>
      </w:r>
      <w:r w:rsidRPr="005B0E50">
        <w:t>: The minimum value for an object of type short int.</w:t>
      </w:r>
    </w:p>
    <w:p w14:paraId="62F8552A" w14:textId="77777777" w:rsidR="005B0E50" w:rsidRPr="005B0E50" w:rsidRDefault="005B0E50" w:rsidP="005B0E50">
      <w:pPr>
        <w:numPr>
          <w:ilvl w:val="0"/>
          <w:numId w:val="67"/>
        </w:numPr>
        <w:jc w:val="both"/>
      </w:pPr>
      <w:r w:rsidRPr="005B0E50">
        <w:rPr>
          <w:b/>
          <w:bCs/>
        </w:rPr>
        <w:t>SHRT_MAX</w:t>
      </w:r>
      <w:r w:rsidRPr="005B0E50">
        <w:t>: The maximum value for an object of type short int.</w:t>
      </w:r>
    </w:p>
    <w:p w14:paraId="6BE81F32" w14:textId="77777777" w:rsidR="005B0E50" w:rsidRPr="005B0E50" w:rsidRDefault="005B0E50" w:rsidP="005B0E50">
      <w:pPr>
        <w:numPr>
          <w:ilvl w:val="0"/>
          <w:numId w:val="67"/>
        </w:numPr>
        <w:jc w:val="both"/>
      </w:pPr>
      <w:r w:rsidRPr="005B0E50">
        <w:rPr>
          <w:b/>
          <w:bCs/>
        </w:rPr>
        <w:t>USHRT_MAX</w:t>
      </w:r>
      <w:r w:rsidRPr="005B0E50">
        <w:t>: The maximum value for an object of type unsigned short int.</w:t>
      </w:r>
    </w:p>
    <w:p w14:paraId="4301B36E" w14:textId="77777777" w:rsidR="005B0E50" w:rsidRPr="005B0E50" w:rsidRDefault="005B0E50" w:rsidP="005B0E50">
      <w:pPr>
        <w:jc w:val="both"/>
      </w:pPr>
      <w:r w:rsidRPr="005B0E50">
        <w:pict w14:anchorId="7AD25049">
          <v:rect id="_x0000_i1113" style="width:0;height:1.5pt" o:hralign="center" o:hrstd="t" o:hr="t" fillcolor="#a0a0a0" stroked="f"/>
        </w:pict>
      </w:r>
    </w:p>
    <w:p w14:paraId="334D5CF3" w14:textId="77777777" w:rsidR="005B0E50" w:rsidRPr="005B0E50" w:rsidRDefault="005B0E50" w:rsidP="005B0E50">
      <w:pPr>
        <w:jc w:val="both"/>
        <w:rPr>
          <w:b/>
          <w:bCs/>
        </w:rPr>
      </w:pPr>
      <w:r w:rsidRPr="005B0E50">
        <w:rPr>
          <w:b/>
          <w:bCs/>
        </w:rPr>
        <w:t>Integer Limits</w:t>
      </w:r>
    </w:p>
    <w:p w14:paraId="39F3B5E3" w14:textId="77777777" w:rsidR="005B0E50" w:rsidRPr="005B0E50" w:rsidRDefault="005B0E50" w:rsidP="005B0E50">
      <w:pPr>
        <w:numPr>
          <w:ilvl w:val="0"/>
          <w:numId w:val="68"/>
        </w:numPr>
        <w:jc w:val="both"/>
      </w:pPr>
      <w:r w:rsidRPr="005B0E50">
        <w:rPr>
          <w:b/>
          <w:bCs/>
        </w:rPr>
        <w:t>INT_MIN</w:t>
      </w:r>
      <w:r w:rsidRPr="005B0E50">
        <w:t>: The minimum value for an object of type int.</w:t>
      </w:r>
    </w:p>
    <w:p w14:paraId="5595969C" w14:textId="77777777" w:rsidR="005B0E50" w:rsidRPr="005B0E50" w:rsidRDefault="005B0E50" w:rsidP="005B0E50">
      <w:pPr>
        <w:numPr>
          <w:ilvl w:val="0"/>
          <w:numId w:val="68"/>
        </w:numPr>
        <w:jc w:val="both"/>
      </w:pPr>
      <w:r w:rsidRPr="005B0E50">
        <w:rPr>
          <w:b/>
          <w:bCs/>
        </w:rPr>
        <w:t>INT_MAX</w:t>
      </w:r>
      <w:r w:rsidRPr="005B0E50">
        <w:t>: The maximum value for an object of type int.</w:t>
      </w:r>
    </w:p>
    <w:p w14:paraId="66BFD402" w14:textId="77777777" w:rsidR="005B0E50" w:rsidRPr="005B0E50" w:rsidRDefault="005B0E50" w:rsidP="005B0E50">
      <w:pPr>
        <w:numPr>
          <w:ilvl w:val="0"/>
          <w:numId w:val="68"/>
        </w:numPr>
        <w:jc w:val="both"/>
      </w:pPr>
      <w:r w:rsidRPr="005B0E50">
        <w:rPr>
          <w:b/>
          <w:bCs/>
        </w:rPr>
        <w:t>UINT_MAX</w:t>
      </w:r>
      <w:r w:rsidRPr="005B0E50">
        <w:t>: The maximum value for an object of type unsigned int.</w:t>
      </w:r>
    </w:p>
    <w:p w14:paraId="68353BCC" w14:textId="77777777" w:rsidR="005B0E50" w:rsidRPr="005B0E50" w:rsidRDefault="005B0E50" w:rsidP="005B0E50">
      <w:pPr>
        <w:jc w:val="both"/>
      </w:pPr>
      <w:r w:rsidRPr="005B0E50">
        <w:pict w14:anchorId="715EFCF9">
          <v:rect id="_x0000_i1114" style="width:0;height:1.5pt" o:hralign="center" o:hrstd="t" o:hr="t" fillcolor="#a0a0a0" stroked="f"/>
        </w:pict>
      </w:r>
    </w:p>
    <w:p w14:paraId="5D43F09A" w14:textId="77777777" w:rsidR="005B0E50" w:rsidRPr="005B0E50" w:rsidRDefault="005B0E50" w:rsidP="005B0E50">
      <w:pPr>
        <w:jc w:val="both"/>
        <w:rPr>
          <w:b/>
          <w:bCs/>
        </w:rPr>
      </w:pPr>
      <w:r w:rsidRPr="005B0E50">
        <w:rPr>
          <w:b/>
          <w:bCs/>
        </w:rPr>
        <w:t>Long Integer Limits</w:t>
      </w:r>
    </w:p>
    <w:p w14:paraId="12722894" w14:textId="77777777" w:rsidR="005B0E50" w:rsidRPr="005B0E50" w:rsidRDefault="005B0E50" w:rsidP="005B0E50">
      <w:pPr>
        <w:numPr>
          <w:ilvl w:val="0"/>
          <w:numId w:val="69"/>
        </w:numPr>
        <w:jc w:val="both"/>
      </w:pPr>
      <w:r w:rsidRPr="005B0E50">
        <w:rPr>
          <w:b/>
          <w:bCs/>
        </w:rPr>
        <w:t>LONG_MIN</w:t>
      </w:r>
      <w:r w:rsidRPr="005B0E50">
        <w:t>: The minimum value for an object of type long int.</w:t>
      </w:r>
    </w:p>
    <w:p w14:paraId="408B6712" w14:textId="77777777" w:rsidR="005B0E50" w:rsidRPr="005B0E50" w:rsidRDefault="005B0E50" w:rsidP="005B0E50">
      <w:pPr>
        <w:numPr>
          <w:ilvl w:val="0"/>
          <w:numId w:val="69"/>
        </w:numPr>
        <w:jc w:val="both"/>
      </w:pPr>
      <w:r w:rsidRPr="005B0E50">
        <w:rPr>
          <w:b/>
          <w:bCs/>
        </w:rPr>
        <w:t>LONG_MAX</w:t>
      </w:r>
      <w:r w:rsidRPr="005B0E50">
        <w:t>: The maximum value for an object of type long int.</w:t>
      </w:r>
    </w:p>
    <w:p w14:paraId="3EFDE4F2" w14:textId="77777777" w:rsidR="005B0E50" w:rsidRPr="005B0E50" w:rsidRDefault="005B0E50" w:rsidP="005B0E50">
      <w:pPr>
        <w:numPr>
          <w:ilvl w:val="0"/>
          <w:numId w:val="69"/>
        </w:numPr>
        <w:jc w:val="both"/>
      </w:pPr>
      <w:r w:rsidRPr="005B0E50">
        <w:rPr>
          <w:b/>
          <w:bCs/>
        </w:rPr>
        <w:lastRenderedPageBreak/>
        <w:t>ULONG_MAX</w:t>
      </w:r>
      <w:r w:rsidRPr="005B0E50">
        <w:t>: The maximum value for an object of type unsigned long int.</w:t>
      </w:r>
    </w:p>
    <w:p w14:paraId="2D44F5BA" w14:textId="77777777" w:rsidR="005B0E50" w:rsidRPr="005B0E50" w:rsidRDefault="005B0E50" w:rsidP="005B0E50">
      <w:pPr>
        <w:jc w:val="both"/>
      </w:pPr>
      <w:r w:rsidRPr="005B0E50">
        <w:pict w14:anchorId="641BD16B">
          <v:rect id="_x0000_i1115" style="width:0;height:1.5pt" o:hralign="center" o:hrstd="t" o:hr="t" fillcolor="#a0a0a0" stroked="f"/>
        </w:pict>
      </w:r>
    </w:p>
    <w:p w14:paraId="4993A3EE" w14:textId="77777777" w:rsidR="005B0E50" w:rsidRPr="005B0E50" w:rsidRDefault="005B0E50" w:rsidP="005B0E50">
      <w:pPr>
        <w:jc w:val="both"/>
        <w:rPr>
          <w:b/>
          <w:bCs/>
        </w:rPr>
      </w:pPr>
      <w:r w:rsidRPr="005B0E50">
        <w:rPr>
          <w:b/>
          <w:bCs/>
        </w:rPr>
        <w:t xml:space="preserve">Long </w:t>
      </w:r>
      <w:proofErr w:type="spellStart"/>
      <w:r w:rsidRPr="005B0E50">
        <w:rPr>
          <w:b/>
          <w:bCs/>
        </w:rPr>
        <w:t>Long</w:t>
      </w:r>
      <w:proofErr w:type="spellEnd"/>
      <w:r w:rsidRPr="005B0E50">
        <w:rPr>
          <w:b/>
          <w:bCs/>
        </w:rPr>
        <w:t xml:space="preserve"> Integer Limits</w:t>
      </w:r>
    </w:p>
    <w:p w14:paraId="4004C69D" w14:textId="77777777" w:rsidR="005B0E50" w:rsidRPr="005B0E50" w:rsidRDefault="005B0E50" w:rsidP="005B0E50">
      <w:pPr>
        <w:numPr>
          <w:ilvl w:val="0"/>
          <w:numId w:val="70"/>
        </w:numPr>
        <w:jc w:val="both"/>
      </w:pPr>
      <w:r w:rsidRPr="005B0E50">
        <w:rPr>
          <w:b/>
          <w:bCs/>
        </w:rPr>
        <w:t>LLONG_MIN</w:t>
      </w:r>
      <w:r w:rsidRPr="005B0E50">
        <w:t xml:space="preserve">: The minimum value for an object of type long </w:t>
      </w:r>
      <w:proofErr w:type="spellStart"/>
      <w:r w:rsidRPr="005B0E50">
        <w:t>long</w:t>
      </w:r>
      <w:proofErr w:type="spellEnd"/>
      <w:r w:rsidRPr="005B0E50">
        <w:t xml:space="preserve"> int.</w:t>
      </w:r>
    </w:p>
    <w:p w14:paraId="1244571F" w14:textId="77777777" w:rsidR="005B0E50" w:rsidRPr="005B0E50" w:rsidRDefault="005B0E50" w:rsidP="005B0E50">
      <w:pPr>
        <w:numPr>
          <w:ilvl w:val="0"/>
          <w:numId w:val="70"/>
        </w:numPr>
        <w:jc w:val="both"/>
      </w:pPr>
      <w:r w:rsidRPr="005B0E50">
        <w:rPr>
          <w:b/>
          <w:bCs/>
        </w:rPr>
        <w:t>LLONG_MAX</w:t>
      </w:r>
      <w:r w:rsidRPr="005B0E50">
        <w:t xml:space="preserve">: The maximum value for an object of type long </w:t>
      </w:r>
      <w:proofErr w:type="spellStart"/>
      <w:r w:rsidRPr="005B0E50">
        <w:t>long</w:t>
      </w:r>
      <w:proofErr w:type="spellEnd"/>
      <w:r w:rsidRPr="005B0E50">
        <w:t xml:space="preserve"> int.</w:t>
      </w:r>
    </w:p>
    <w:p w14:paraId="62CEEAD2" w14:textId="77777777" w:rsidR="005B0E50" w:rsidRPr="005B0E50" w:rsidRDefault="005B0E50" w:rsidP="005B0E50">
      <w:pPr>
        <w:numPr>
          <w:ilvl w:val="0"/>
          <w:numId w:val="70"/>
        </w:numPr>
        <w:jc w:val="both"/>
      </w:pPr>
      <w:r w:rsidRPr="005B0E50">
        <w:rPr>
          <w:b/>
          <w:bCs/>
        </w:rPr>
        <w:t>ULLONG_MAX</w:t>
      </w:r>
      <w:r w:rsidRPr="005B0E50">
        <w:t xml:space="preserve">: The maximum value for an object of type unsigned long </w:t>
      </w:r>
      <w:proofErr w:type="spellStart"/>
      <w:r w:rsidRPr="005B0E50">
        <w:t>long</w:t>
      </w:r>
      <w:proofErr w:type="spellEnd"/>
      <w:r w:rsidRPr="005B0E50">
        <w:t xml:space="preserve"> int.</w:t>
      </w:r>
    </w:p>
    <w:p w14:paraId="648F1602" w14:textId="02B84A3E" w:rsidR="005B0E50" w:rsidRDefault="005B0E50" w:rsidP="0011369E">
      <w:pPr>
        <w:jc w:val="both"/>
      </w:pPr>
    </w:p>
    <w:p w14:paraId="786B109D" w14:textId="2372912D" w:rsidR="0011369E" w:rsidRDefault="0011369E" w:rsidP="0011369E">
      <w:pPr>
        <w:jc w:val="both"/>
      </w:pPr>
      <w:r>
        <w:t xml:space="preserve">Notes </w:t>
      </w:r>
    </w:p>
    <w:p w14:paraId="70F448EE" w14:textId="3D6D847C" w:rsidR="0011369E" w:rsidRPr="005B0E50" w:rsidRDefault="0011369E" w:rsidP="0011369E">
      <w:pPr>
        <w:jc w:val="both"/>
      </w:pPr>
      <w:r w:rsidRPr="0011369E">
        <w:t>These examples show how to use the limits macros defined in &lt;</w:t>
      </w:r>
      <w:proofErr w:type="spellStart"/>
      <w:r w:rsidRPr="0011369E">
        <w:t>climits</w:t>
      </w:r>
      <w:proofErr w:type="spellEnd"/>
      <w:r w:rsidRPr="0011369E">
        <w:t>&gt; to check and display the range of different data types in C++.</w:t>
      </w:r>
    </w:p>
    <w:p w14:paraId="79404925" w14:textId="77777777" w:rsidR="005B0E50" w:rsidRDefault="005B0E50" w:rsidP="004B6B4B">
      <w:pPr>
        <w:jc w:val="both"/>
      </w:pPr>
    </w:p>
    <w:p w14:paraId="27EBE8FF" w14:textId="77777777" w:rsidR="00E426C7" w:rsidRDefault="00E426C7" w:rsidP="004B6B4B">
      <w:pPr>
        <w:jc w:val="both"/>
      </w:pPr>
    </w:p>
    <w:p w14:paraId="2B8FF1DD" w14:textId="77777777" w:rsidR="00E426C7" w:rsidRDefault="00E426C7" w:rsidP="004B6B4B">
      <w:pPr>
        <w:jc w:val="both"/>
      </w:pPr>
    </w:p>
    <w:p w14:paraId="14D69630" w14:textId="77777777" w:rsidR="00E426C7" w:rsidRDefault="00E426C7" w:rsidP="004B6B4B">
      <w:pPr>
        <w:jc w:val="both"/>
      </w:pPr>
    </w:p>
    <w:p w14:paraId="1B97B8DC" w14:textId="77777777" w:rsidR="00E426C7" w:rsidRDefault="00E426C7" w:rsidP="004B6B4B">
      <w:pPr>
        <w:jc w:val="both"/>
      </w:pPr>
    </w:p>
    <w:p w14:paraId="3862C256" w14:textId="77777777" w:rsidR="00E426C7" w:rsidRDefault="00E426C7" w:rsidP="004B6B4B">
      <w:pPr>
        <w:jc w:val="both"/>
      </w:pPr>
    </w:p>
    <w:p w14:paraId="3369C4B9" w14:textId="77777777" w:rsidR="00E426C7" w:rsidRDefault="00E426C7" w:rsidP="004B6B4B">
      <w:pPr>
        <w:jc w:val="both"/>
      </w:pPr>
    </w:p>
    <w:p w14:paraId="2CB09C4D" w14:textId="77777777" w:rsidR="00E426C7" w:rsidRDefault="00E426C7" w:rsidP="004B6B4B">
      <w:pPr>
        <w:jc w:val="both"/>
      </w:pPr>
    </w:p>
    <w:p w14:paraId="6F8AB07E" w14:textId="77777777" w:rsidR="00E426C7" w:rsidRDefault="00E426C7" w:rsidP="004B6B4B">
      <w:pPr>
        <w:jc w:val="both"/>
      </w:pPr>
    </w:p>
    <w:p w14:paraId="746C6A54" w14:textId="77777777" w:rsidR="00E426C7" w:rsidRDefault="00E426C7" w:rsidP="004B6B4B">
      <w:pPr>
        <w:jc w:val="both"/>
      </w:pPr>
    </w:p>
    <w:p w14:paraId="49163CCB" w14:textId="77777777" w:rsidR="00E426C7" w:rsidRDefault="00E426C7" w:rsidP="004B6B4B">
      <w:pPr>
        <w:jc w:val="both"/>
      </w:pPr>
    </w:p>
    <w:p w14:paraId="7980DAA4" w14:textId="77777777" w:rsidR="00E426C7" w:rsidRDefault="00E426C7" w:rsidP="004B6B4B">
      <w:pPr>
        <w:jc w:val="both"/>
      </w:pPr>
    </w:p>
    <w:p w14:paraId="36AF7333" w14:textId="77777777" w:rsidR="00E426C7" w:rsidRDefault="00E426C7" w:rsidP="004B6B4B">
      <w:pPr>
        <w:jc w:val="both"/>
      </w:pPr>
    </w:p>
    <w:p w14:paraId="408A1D17" w14:textId="77777777" w:rsidR="00E426C7" w:rsidRDefault="00E426C7" w:rsidP="004B6B4B">
      <w:pPr>
        <w:jc w:val="both"/>
      </w:pPr>
    </w:p>
    <w:p w14:paraId="1F72AFBF" w14:textId="77777777" w:rsidR="00E426C7" w:rsidRDefault="00E426C7" w:rsidP="004B6B4B">
      <w:pPr>
        <w:jc w:val="both"/>
      </w:pPr>
    </w:p>
    <w:p w14:paraId="0C69951E" w14:textId="77777777" w:rsidR="00E426C7" w:rsidRDefault="00E426C7" w:rsidP="004B6B4B">
      <w:pPr>
        <w:jc w:val="both"/>
      </w:pPr>
    </w:p>
    <w:p w14:paraId="5DF795A7" w14:textId="77777777" w:rsidR="00E426C7" w:rsidRDefault="00E426C7" w:rsidP="004B6B4B">
      <w:pPr>
        <w:jc w:val="both"/>
      </w:pPr>
    </w:p>
    <w:p w14:paraId="557BA7E2" w14:textId="77777777" w:rsidR="00E426C7" w:rsidRDefault="00E426C7" w:rsidP="004B6B4B">
      <w:pPr>
        <w:jc w:val="both"/>
      </w:pPr>
    </w:p>
    <w:p w14:paraId="7FFB195B" w14:textId="77777777" w:rsidR="00E426C7" w:rsidRPr="00E426C7" w:rsidRDefault="00E426C7" w:rsidP="00E426C7">
      <w:pPr>
        <w:jc w:val="both"/>
      </w:pPr>
      <w:r w:rsidRPr="00E426C7">
        <w:pict w14:anchorId="54854D78">
          <v:rect id="_x0000_i1183" style="width:0;height:1.5pt" o:hralign="center" o:hrstd="t" o:hr="t" fillcolor="#a0a0a0" stroked="f"/>
        </w:pict>
      </w:r>
    </w:p>
    <w:p w14:paraId="5F08C659" w14:textId="77777777" w:rsidR="00E426C7" w:rsidRPr="00E426C7" w:rsidRDefault="00E426C7" w:rsidP="00E426C7">
      <w:pPr>
        <w:jc w:val="both"/>
        <w:rPr>
          <w:b/>
          <w:bCs/>
        </w:rPr>
      </w:pPr>
      <w:r w:rsidRPr="00E426C7">
        <w:rPr>
          <w:b/>
          <w:bCs/>
        </w:rPr>
        <w:t>Type Conversion in C++</w:t>
      </w:r>
    </w:p>
    <w:p w14:paraId="6EAE1BC5" w14:textId="77777777" w:rsidR="00E426C7" w:rsidRPr="00E426C7" w:rsidRDefault="00E426C7" w:rsidP="00E426C7">
      <w:pPr>
        <w:jc w:val="both"/>
      </w:pPr>
      <w:r w:rsidRPr="00E426C7">
        <w:pict w14:anchorId="18F9E91C">
          <v:rect id="_x0000_i1184" style="width:0;height:1.5pt" o:hralign="center" o:hrstd="t" o:hr="t" fillcolor="#a0a0a0" stroked="f"/>
        </w:pict>
      </w:r>
    </w:p>
    <w:p w14:paraId="286C53CC" w14:textId="77777777" w:rsidR="00E426C7" w:rsidRPr="00E426C7" w:rsidRDefault="00E426C7" w:rsidP="00E426C7">
      <w:pPr>
        <w:jc w:val="both"/>
        <w:rPr>
          <w:b/>
          <w:bCs/>
        </w:rPr>
      </w:pPr>
      <w:r w:rsidRPr="00E426C7">
        <w:rPr>
          <w:b/>
          <w:bCs/>
        </w:rPr>
        <w:t>1. Implicit Type Conversion (Automatic Type Conversion)</w:t>
      </w:r>
    </w:p>
    <w:p w14:paraId="5ED77D11" w14:textId="77777777" w:rsidR="00E426C7" w:rsidRPr="00E426C7" w:rsidRDefault="00E426C7" w:rsidP="00E426C7">
      <w:pPr>
        <w:numPr>
          <w:ilvl w:val="0"/>
          <w:numId w:val="71"/>
        </w:numPr>
        <w:jc w:val="both"/>
      </w:pPr>
      <w:r w:rsidRPr="00E426C7">
        <w:rPr>
          <w:b/>
          <w:bCs/>
        </w:rPr>
        <w:t>Definition:</w:t>
      </w:r>
      <w:r w:rsidRPr="00E426C7">
        <w:br/>
        <w:t>Implicit type conversion is automatically performed by the compiler when expressions contain variables of different data types. This ensures there is no loss of data by promoting smaller data types to the larger data type in the expression.</w:t>
      </w:r>
    </w:p>
    <w:p w14:paraId="0BE5EBB7" w14:textId="77777777" w:rsidR="00E426C7" w:rsidRPr="00E426C7" w:rsidRDefault="00E426C7" w:rsidP="00E426C7">
      <w:pPr>
        <w:numPr>
          <w:ilvl w:val="0"/>
          <w:numId w:val="71"/>
        </w:numPr>
        <w:jc w:val="both"/>
      </w:pPr>
      <w:r w:rsidRPr="00E426C7">
        <w:rPr>
          <w:b/>
          <w:bCs/>
        </w:rPr>
        <w:t>When It Happens:</w:t>
      </w:r>
      <w:r w:rsidRPr="00E426C7">
        <w:br/>
        <w:t xml:space="preserve">Implicit conversion occurs when you mix variables of different data types in an expression. The smaller data types are promoted to the larger data type </w:t>
      </w:r>
      <w:proofErr w:type="gramStart"/>
      <w:r w:rsidRPr="00E426C7">
        <w:t>in order to</w:t>
      </w:r>
      <w:proofErr w:type="gramEnd"/>
      <w:r w:rsidRPr="00E426C7">
        <w:t xml:space="preserve"> prevent data loss.</w:t>
      </w:r>
    </w:p>
    <w:p w14:paraId="0E908C99" w14:textId="77777777" w:rsidR="00E426C7" w:rsidRPr="00E426C7" w:rsidRDefault="00E426C7" w:rsidP="00E426C7">
      <w:pPr>
        <w:numPr>
          <w:ilvl w:val="0"/>
          <w:numId w:val="71"/>
        </w:numPr>
        <w:jc w:val="both"/>
      </w:pPr>
      <w:r w:rsidRPr="00E426C7">
        <w:rPr>
          <w:b/>
          <w:bCs/>
        </w:rPr>
        <w:t>Example Data Type Hierarchy:</w:t>
      </w:r>
    </w:p>
    <w:p w14:paraId="5A6E7723" w14:textId="77777777" w:rsidR="00E426C7" w:rsidRPr="00E426C7" w:rsidRDefault="00E426C7" w:rsidP="00E426C7">
      <w:pPr>
        <w:numPr>
          <w:ilvl w:val="0"/>
          <w:numId w:val="71"/>
        </w:numPr>
        <w:jc w:val="both"/>
      </w:pPr>
      <w:r w:rsidRPr="00E426C7">
        <w:t xml:space="preserve">bool -&gt; char -&gt; short int -&gt; int -&gt; unsigned int -&gt; long -&gt; unsigned long -&gt; long </w:t>
      </w:r>
      <w:proofErr w:type="spellStart"/>
      <w:r w:rsidRPr="00E426C7">
        <w:t>long</w:t>
      </w:r>
      <w:proofErr w:type="spellEnd"/>
      <w:r w:rsidRPr="00E426C7">
        <w:t xml:space="preserve"> -&gt; float -&gt; double -&gt; long double</w:t>
      </w:r>
    </w:p>
    <w:p w14:paraId="5ADD6456" w14:textId="77777777" w:rsidR="00E426C7" w:rsidRPr="00E426C7" w:rsidRDefault="00E426C7" w:rsidP="00E426C7">
      <w:pPr>
        <w:numPr>
          <w:ilvl w:val="0"/>
          <w:numId w:val="71"/>
        </w:numPr>
        <w:jc w:val="both"/>
      </w:pPr>
      <w:r w:rsidRPr="00E426C7">
        <w:rPr>
          <w:b/>
          <w:bCs/>
        </w:rPr>
        <w:t>Notes on Data Loss:</w:t>
      </w:r>
    </w:p>
    <w:p w14:paraId="7A5F2349" w14:textId="77777777" w:rsidR="00E426C7" w:rsidRPr="00E426C7" w:rsidRDefault="00E426C7" w:rsidP="00E426C7">
      <w:pPr>
        <w:numPr>
          <w:ilvl w:val="1"/>
          <w:numId w:val="71"/>
        </w:numPr>
        <w:jc w:val="both"/>
      </w:pPr>
      <w:r w:rsidRPr="00E426C7">
        <w:t>Loss of signs when a signed type is implicitly converted to unsigned.</w:t>
      </w:r>
    </w:p>
    <w:p w14:paraId="2ED9A4E0" w14:textId="77777777" w:rsidR="00E426C7" w:rsidRPr="00E426C7" w:rsidRDefault="00E426C7" w:rsidP="00E426C7">
      <w:pPr>
        <w:numPr>
          <w:ilvl w:val="1"/>
          <w:numId w:val="71"/>
        </w:numPr>
        <w:jc w:val="both"/>
      </w:pPr>
      <w:r w:rsidRPr="00E426C7">
        <w:t xml:space="preserve">Overflow may occur when converting large types like </w:t>
      </w:r>
      <w:proofErr w:type="gramStart"/>
      <w:r w:rsidRPr="00E426C7">
        <w:t xml:space="preserve">long </w:t>
      </w:r>
      <w:proofErr w:type="spellStart"/>
      <w:r w:rsidRPr="00E426C7">
        <w:t>long</w:t>
      </w:r>
      <w:proofErr w:type="spellEnd"/>
      <w:proofErr w:type="gramEnd"/>
      <w:r w:rsidRPr="00E426C7">
        <w:t xml:space="preserve"> to float.</w:t>
      </w:r>
    </w:p>
    <w:p w14:paraId="6E96FADE" w14:textId="77777777" w:rsidR="00E426C7" w:rsidRPr="00E426C7" w:rsidRDefault="00E426C7" w:rsidP="00E426C7">
      <w:pPr>
        <w:jc w:val="both"/>
      </w:pPr>
      <w:r w:rsidRPr="00E426C7">
        <w:pict w14:anchorId="46709BF5">
          <v:rect id="_x0000_i1185" style="width:0;height:1.5pt" o:hralign="center" o:hrstd="t" o:hr="t" fillcolor="#a0a0a0" stroked="f"/>
        </w:pict>
      </w:r>
    </w:p>
    <w:p w14:paraId="3122FA28" w14:textId="77777777" w:rsidR="00E426C7" w:rsidRPr="00E426C7" w:rsidRDefault="00E426C7" w:rsidP="00E426C7">
      <w:pPr>
        <w:jc w:val="both"/>
        <w:rPr>
          <w:b/>
          <w:bCs/>
        </w:rPr>
      </w:pPr>
      <w:r w:rsidRPr="00E426C7">
        <w:rPr>
          <w:b/>
          <w:bCs/>
        </w:rPr>
        <w:t>2. Explicit Type Conversion (using Cast Operator)</w:t>
      </w:r>
    </w:p>
    <w:p w14:paraId="25E38C67" w14:textId="77777777" w:rsidR="00E426C7" w:rsidRPr="00E426C7" w:rsidRDefault="00E426C7" w:rsidP="00E426C7">
      <w:pPr>
        <w:jc w:val="both"/>
      </w:pPr>
      <w:r w:rsidRPr="00E426C7">
        <w:t xml:space="preserve">Explicit type conversion (also known as </w:t>
      </w:r>
      <w:r w:rsidRPr="00E426C7">
        <w:rPr>
          <w:b/>
          <w:bCs/>
        </w:rPr>
        <w:t>type casting</w:t>
      </w:r>
      <w:r w:rsidRPr="00E426C7">
        <w:t>) is when the programmer explicitly tells the compiler to convert one type to another, typically using a cast operator.</w:t>
      </w:r>
    </w:p>
    <w:p w14:paraId="258E03EA" w14:textId="77777777" w:rsidR="00E426C7" w:rsidRPr="00E426C7" w:rsidRDefault="00E426C7" w:rsidP="00E426C7">
      <w:pPr>
        <w:jc w:val="both"/>
      </w:pPr>
      <w:r w:rsidRPr="00E426C7">
        <w:t xml:space="preserve">There are </w:t>
      </w:r>
      <w:r w:rsidRPr="00E426C7">
        <w:rPr>
          <w:b/>
          <w:bCs/>
        </w:rPr>
        <w:t>four types</w:t>
      </w:r>
      <w:r w:rsidRPr="00E426C7">
        <w:t xml:space="preserve"> of casting in C++:</w:t>
      </w:r>
    </w:p>
    <w:p w14:paraId="54390033" w14:textId="77777777" w:rsidR="00E426C7" w:rsidRPr="00E426C7" w:rsidRDefault="00E426C7" w:rsidP="00E426C7">
      <w:pPr>
        <w:jc w:val="both"/>
      </w:pPr>
      <w:r w:rsidRPr="00E426C7">
        <w:pict w14:anchorId="691BD61A">
          <v:rect id="_x0000_i1186" style="width:0;height:1.5pt" o:hralign="center" o:hrstd="t" o:hr="t" fillcolor="#a0a0a0" stroked="f"/>
        </w:pict>
      </w:r>
    </w:p>
    <w:p w14:paraId="1AE6E82D" w14:textId="77777777" w:rsidR="00E426C7" w:rsidRDefault="00E426C7" w:rsidP="00E426C7">
      <w:pPr>
        <w:jc w:val="both"/>
      </w:pPr>
    </w:p>
    <w:p w14:paraId="087098F8" w14:textId="77777777" w:rsidR="00E426C7" w:rsidRDefault="00E426C7" w:rsidP="00E426C7">
      <w:pPr>
        <w:jc w:val="both"/>
      </w:pPr>
    </w:p>
    <w:p w14:paraId="0C7F2A46" w14:textId="77777777" w:rsidR="00E426C7" w:rsidRDefault="00E426C7" w:rsidP="00E426C7">
      <w:pPr>
        <w:jc w:val="both"/>
      </w:pPr>
    </w:p>
    <w:p w14:paraId="6C6D9640" w14:textId="77777777" w:rsidR="00E426C7" w:rsidRDefault="00E426C7" w:rsidP="00E426C7">
      <w:pPr>
        <w:jc w:val="both"/>
      </w:pPr>
    </w:p>
    <w:p w14:paraId="40213957" w14:textId="77777777" w:rsidR="00E426C7" w:rsidRDefault="00E426C7" w:rsidP="00E426C7">
      <w:pPr>
        <w:jc w:val="both"/>
      </w:pPr>
    </w:p>
    <w:p w14:paraId="63DE179C" w14:textId="77777777" w:rsidR="00E426C7" w:rsidRDefault="00E426C7" w:rsidP="00E426C7">
      <w:pPr>
        <w:jc w:val="both"/>
      </w:pPr>
    </w:p>
    <w:p w14:paraId="6E144843" w14:textId="77777777" w:rsidR="00E426C7" w:rsidRPr="00E426C7" w:rsidRDefault="00E426C7" w:rsidP="00E426C7">
      <w:pPr>
        <w:jc w:val="both"/>
      </w:pPr>
      <w:r w:rsidRPr="00E426C7">
        <w:pict w14:anchorId="48525335">
          <v:rect id="_x0000_i1214" style="width:0;height:1.5pt" o:hralign="center" o:hrstd="t" o:hr="t" fillcolor="#a0a0a0" stroked="f"/>
        </w:pict>
      </w:r>
    </w:p>
    <w:p w14:paraId="1B25250F" w14:textId="77777777" w:rsidR="00E426C7" w:rsidRPr="00E426C7" w:rsidRDefault="00E426C7" w:rsidP="00E426C7">
      <w:pPr>
        <w:jc w:val="both"/>
        <w:rPr>
          <w:b/>
          <w:bCs/>
        </w:rPr>
      </w:pPr>
      <w:r w:rsidRPr="00E426C7">
        <w:rPr>
          <w:b/>
          <w:bCs/>
        </w:rPr>
        <w:t>Summary of Casting Types</w:t>
      </w:r>
    </w:p>
    <w:p w14:paraId="7B0B6785" w14:textId="77777777" w:rsidR="00E426C7" w:rsidRPr="00E426C7" w:rsidRDefault="00E426C7" w:rsidP="00E426C7">
      <w:pPr>
        <w:numPr>
          <w:ilvl w:val="0"/>
          <w:numId w:val="76"/>
        </w:numPr>
        <w:jc w:val="both"/>
      </w:pPr>
      <w:r w:rsidRPr="00E426C7">
        <w:rPr>
          <w:b/>
          <w:bCs/>
        </w:rPr>
        <w:t>Static Cast</w:t>
      </w:r>
    </w:p>
    <w:p w14:paraId="7F8F468F" w14:textId="77777777" w:rsidR="00E426C7" w:rsidRPr="00E426C7" w:rsidRDefault="00E426C7" w:rsidP="00E426C7">
      <w:pPr>
        <w:numPr>
          <w:ilvl w:val="1"/>
          <w:numId w:val="76"/>
        </w:numPr>
        <w:jc w:val="both"/>
      </w:pPr>
      <w:r w:rsidRPr="00E426C7">
        <w:rPr>
          <w:b/>
          <w:bCs/>
        </w:rPr>
        <w:t>Use Case:</w:t>
      </w:r>
      <w:r w:rsidRPr="00E426C7">
        <w:t xml:space="preserve"> Used for most conversions, especially between related types like int to float.</w:t>
      </w:r>
    </w:p>
    <w:p w14:paraId="3692D5DC" w14:textId="77777777" w:rsidR="00E426C7" w:rsidRPr="00E426C7" w:rsidRDefault="00E426C7" w:rsidP="00E426C7">
      <w:pPr>
        <w:numPr>
          <w:ilvl w:val="1"/>
          <w:numId w:val="76"/>
        </w:numPr>
        <w:jc w:val="both"/>
      </w:pPr>
      <w:r w:rsidRPr="00E426C7">
        <w:rPr>
          <w:b/>
          <w:bCs/>
        </w:rPr>
        <w:t>Syntax:</w:t>
      </w:r>
      <w:r w:rsidRPr="00E426C7">
        <w:t xml:space="preserve"> </w:t>
      </w:r>
    </w:p>
    <w:p w14:paraId="3A2320C7" w14:textId="77777777" w:rsidR="00E426C7" w:rsidRPr="00E426C7" w:rsidRDefault="00E426C7" w:rsidP="00E426C7">
      <w:pPr>
        <w:numPr>
          <w:ilvl w:val="1"/>
          <w:numId w:val="76"/>
        </w:numPr>
        <w:jc w:val="both"/>
      </w:pPr>
      <w:proofErr w:type="spellStart"/>
      <w:r w:rsidRPr="00E426C7">
        <w:t>static_cast</w:t>
      </w:r>
      <w:proofErr w:type="spellEnd"/>
      <w:r w:rsidRPr="00E426C7">
        <w:t>&lt;</w:t>
      </w:r>
      <w:proofErr w:type="spellStart"/>
      <w:r w:rsidRPr="00E426C7">
        <w:t>target_type</w:t>
      </w:r>
      <w:proofErr w:type="spellEnd"/>
      <w:r w:rsidRPr="00E426C7">
        <w:t>&gt;(expression</w:t>
      </w:r>
      <w:proofErr w:type="gramStart"/>
      <w:r w:rsidRPr="00E426C7">
        <w:t>);</w:t>
      </w:r>
      <w:proofErr w:type="gramEnd"/>
    </w:p>
    <w:p w14:paraId="70AD538C" w14:textId="77777777" w:rsidR="00E426C7" w:rsidRPr="00E426C7" w:rsidRDefault="00E426C7" w:rsidP="00E426C7">
      <w:pPr>
        <w:numPr>
          <w:ilvl w:val="0"/>
          <w:numId w:val="76"/>
        </w:numPr>
        <w:jc w:val="both"/>
      </w:pPr>
      <w:r w:rsidRPr="00E426C7">
        <w:rPr>
          <w:b/>
          <w:bCs/>
        </w:rPr>
        <w:t>Dynamic Cast</w:t>
      </w:r>
    </w:p>
    <w:p w14:paraId="446B1938" w14:textId="77777777" w:rsidR="00E426C7" w:rsidRPr="00E426C7" w:rsidRDefault="00E426C7" w:rsidP="00E426C7">
      <w:pPr>
        <w:numPr>
          <w:ilvl w:val="1"/>
          <w:numId w:val="76"/>
        </w:numPr>
        <w:jc w:val="both"/>
      </w:pPr>
      <w:r w:rsidRPr="00E426C7">
        <w:rPr>
          <w:b/>
          <w:bCs/>
        </w:rPr>
        <w:t>Use Case:</w:t>
      </w:r>
      <w:r w:rsidRPr="00E426C7">
        <w:t xml:space="preserve"> Used for safe casting in class hierarchies, especially with polymorphism (e.g., casting between base and derived class pointers).</w:t>
      </w:r>
    </w:p>
    <w:p w14:paraId="5BB360D1" w14:textId="77777777" w:rsidR="00E426C7" w:rsidRPr="00E426C7" w:rsidRDefault="00E426C7" w:rsidP="00E426C7">
      <w:pPr>
        <w:numPr>
          <w:ilvl w:val="1"/>
          <w:numId w:val="76"/>
        </w:numPr>
        <w:jc w:val="both"/>
      </w:pPr>
      <w:r w:rsidRPr="00E426C7">
        <w:rPr>
          <w:b/>
          <w:bCs/>
        </w:rPr>
        <w:t>Syntax:</w:t>
      </w:r>
      <w:r w:rsidRPr="00E426C7">
        <w:t xml:space="preserve"> </w:t>
      </w:r>
    </w:p>
    <w:p w14:paraId="0B962C36" w14:textId="77777777" w:rsidR="00E426C7" w:rsidRPr="00E426C7" w:rsidRDefault="00E426C7" w:rsidP="00E426C7">
      <w:pPr>
        <w:numPr>
          <w:ilvl w:val="1"/>
          <w:numId w:val="76"/>
        </w:numPr>
        <w:jc w:val="both"/>
      </w:pPr>
      <w:proofErr w:type="spellStart"/>
      <w:r w:rsidRPr="00E426C7">
        <w:t>dynamic_cast</w:t>
      </w:r>
      <w:proofErr w:type="spellEnd"/>
      <w:r w:rsidRPr="00E426C7">
        <w:t>&lt;</w:t>
      </w:r>
      <w:proofErr w:type="spellStart"/>
      <w:r w:rsidRPr="00E426C7">
        <w:t>target_type</w:t>
      </w:r>
      <w:proofErr w:type="spellEnd"/>
      <w:r w:rsidRPr="00E426C7">
        <w:t>&gt;(expression</w:t>
      </w:r>
      <w:proofErr w:type="gramStart"/>
      <w:r w:rsidRPr="00E426C7">
        <w:t>);</w:t>
      </w:r>
      <w:proofErr w:type="gramEnd"/>
    </w:p>
    <w:p w14:paraId="1B2AD7E1" w14:textId="77777777" w:rsidR="00E426C7" w:rsidRPr="00E426C7" w:rsidRDefault="00E426C7" w:rsidP="00E426C7">
      <w:pPr>
        <w:numPr>
          <w:ilvl w:val="0"/>
          <w:numId w:val="76"/>
        </w:numPr>
        <w:jc w:val="both"/>
      </w:pPr>
      <w:r w:rsidRPr="00E426C7">
        <w:rPr>
          <w:b/>
          <w:bCs/>
        </w:rPr>
        <w:t>Const Cast</w:t>
      </w:r>
    </w:p>
    <w:p w14:paraId="55A8986C" w14:textId="77777777" w:rsidR="00E426C7" w:rsidRPr="00E426C7" w:rsidRDefault="00E426C7" w:rsidP="00E426C7">
      <w:pPr>
        <w:numPr>
          <w:ilvl w:val="1"/>
          <w:numId w:val="76"/>
        </w:numPr>
        <w:jc w:val="both"/>
      </w:pPr>
      <w:r w:rsidRPr="00E426C7">
        <w:rPr>
          <w:b/>
          <w:bCs/>
        </w:rPr>
        <w:t>Use Case:</w:t>
      </w:r>
      <w:r w:rsidRPr="00E426C7">
        <w:t xml:space="preserve"> Adds or removes the const qualifier from a variable, allowing modification of const variables.</w:t>
      </w:r>
    </w:p>
    <w:p w14:paraId="3FEC3E3A" w14:textId="77777777" w:rsidR="00E426C7" w:rsidRPr="00E426C7" w:rsidRDefault="00E426C7" w:rsidP="00E426C7">
      <w:pPr>
        <w:numPr>
          <w:ilvl w:val="1"/>
          <w:numId w:val="76"/>
        </w:numPr>
        <w:jc w:val="both"/>
      </w:pPr>
      <w:r w:rsidRPr="00E426C7">
        <w:rPr>
          <w:b/>
          <w:bCs/>
        </w:rPr>
        <w:t>Syntax:</w:t>
      </w:r>
      <w:r w:rsidRPr="00E426C7">
        <w:t xml:space="preserve"> </w:t>
      </w:r>
    </w:p>
    <w:p w14:paraId="651C0C7D" w14:textId="77777777" w:rsidR="00E426C7" w:rsidRPr="00E426C7" w:rsidRDefault="00E426C7" w:rsidP="00E426C7">
      <w:pPr>
        <w:numPr>
          <w:ilvl w:val="1"/>
          <w:numId w:val="76"/>
        </w:numPr>
        <w:jc w:val="both"/>
      </w:pPr>
      <w:proofErr w:type="spellStart"/>
      <w:r w:rsidRPr="00E426C7">
        <w:t>const_cast</w:t>
      </w:r>
      <w:proofErr w:type="spellEnd"/>
      <w:r w:rsidRPr="00E426C7">
        <w:t>&lt;</w:t>
      </w:r>
      <w:proofErr w:type="spellStart"/>
      <w:r w:rsidRPr="00E426C7">
        <w:t>target_type</w:t>
      </w:r>
      <w:proofErr w:type="spellEnd"/>
      <w:r w:rsidRPr="00E426C7">
        <w:t>&gt;(expression</w:t>
      </w:r>
      <w:proofErr w:type="gramStart"/>
      <w:r w:rsidRPr="00E426C7">
        <w:t>);</w:t>
      </w:r>
      <w:proofErr w:type="gramEnd"/>
    </w:p>
    <w:p w14:paraId="0017F3F3" w14:textId="77777777" w:rsidR="00E426C7" w:rsidRPr="00E426C7" w:rsidRDefault="00E426C7" w:rsidP="00E426C7">
      <w:pPr>
        <w:numPr>
          <w:ilvl w:val="0"/>
          <w:numId w:val="76"/>
        </w:numPr>
        <w:jc w:val="both"/>
      </w:pPr>
      <w:r w:rsidRPr="00E426C7">
        <w:rPr>
          <w:b/>
          <w:bCs/>
        </w:rPr>
        <w:t>Reinterpret Cast</w:t>
      </w:r>
    </w:p>
    <w:p w14:paraId="31F67144" w14:textId="77777777" w:rsidR="00E426C7" w:rsidRPr="00E426C7" w:rsidRDefault="00E426C7" w:rsidP="00E426C7">
      <w:pPr>
        <w:numPr>
          <w:ilvl w:val="1"/>
          <w:numId w:val="76"/>
        </w:numPr>
        <w:jc w:val="both"/>
      </w:pPr>
      <w:r w:rsidRPr="00E426C7">
        <w:rPr>
          <w:b/>
          <w:bCs/>
        </w:rPr>
        <w:t>Use Case:</w:t>
      </w:r>
      <w:r w:rsidRPr="00E426C7">
        <w:t xml:space="preserve"> Used for low-level operations that reinterpret the bits of an object as a different type, such as casting between raw pointers and other types.</w:t>
      </w:r>
    </w:p>
    <w:p w14:paraId="56641C30" w14:textId="77777777" w:rsidR="00E426C7" w:rsidRPr="00E426C7" w:rsidRDefault="00E426C7" w:rsidP="00E426C7">
      <w:pPr>
        <w:numPr>
          <w:ilvl w:val="1"/>
          <w:numId w:val="76"/>
        </w:numPr>
        <w:jc w:val="both"/>
      </w:pPr>
      <w:r w:rsidRPr="00E426C7">
        <w:rPr>
          <w:b/>
          <w:bCs/>
        </w:rPr>
        <w:t>Syntax:</w:t>
      </w:r>
      <w:r w:rsidRPr="00E426C7">
        <w:t xml:space="preserve"> </w:t>
      </w:r>
    </w:p>
    <w:p w14:paraId="599A46C9" w14:textId="77777777" w:rsidR="00E426C7" w:rsidRPr="00E426C7" w:rsidRDefault="00E426C7" w:rsidP="00E426C7">
      <w:pPr>
        <w:numPr>
          <w:ilvl w:val="1"/>
          <w:numId w:val="76"/>
        </w:numPr>
        <w:jc w:val="both"/>
      </w:pPr>
      <w:proofErr w:type="spellStart"/>
      <w:r w:rsidRPr="00E426C7">
        <w:t>reinterpret_cast</w:t>
      </w:r>
      <w:proofErr w:type="spellEnd"/>
      <w:r w:rsidRPr="00E426C7">
        <w:t>&lt;</w:t>
      </w:r>
      <w:proofErr w:type="spellStart"/>
      <w:r w:rsidRPr="00E426C7">
        <w:t>target_type</w:t>
      </w:r>
      <w:proofErr w:type="spellEnd"/>
      <w:r w:rsidRPr="00E426C7">
        <w:t>&gt;(expression</w:t>
      </w:r>
      <w:proofErr w:type="gramStart"/>
      <w:r w:rsidRPr="00E426C7">
        <w:t>);</w:t>
      </w:r>
      <w:proofErr w:type="gramEnd"/>
    </w:p>
    <w:p w14:paraId="6656B9AD" w14:textId="031CDDD0" w:rsidR="00E426C7" w:rsidRDefault="00E426C7" w:rsidP="00E426C7">
      <w:pPr>
        <w:jc w:val="both"/>
      </w:pPr>
      <w:r w:rsidRPr="00E426C7">
        <w:pict w14:anchorId="194EF1B9">
          <v:rect id="_x0000_i1215" style="width:0;height:1.5pt" o:hralign="center" o:hrstd="t" o:hr="t" fillcolor="#a0a0a0" stroked="f"/>
        </w:pict>
      </w:r>
    </w:p>
    <w:p w14:paraId="5D3866ED" w14:textId="77777777" w:rsidR="00E426C7" w:rsidRDefault="00E426C7" w:rsidP="00E426C7">
      <w:pPr>
        <w:jc w:val="both"/>
      </w:pPr>
    </w:p>
    <w:p w14:paraId="283B5AEF" w14:textId="77777777" w:rsidR="00E53120" w:rsidRDefault="00E53120" w:rsidP="00E426C7">
      <w:pPr>
        <w:jc w:val="both"/>
      </w:pPr>
    </w:p>
    <w:p w14:paraId="421EC2CF" w14:textId="77777777" w:rsidR="00E53120" w:rsidRDefault="00E53120" w:rsidP="00E426C7">
      <w:pPr>
        <w:jc w:val="both"/>
      </w:pPr>
    </w:p>
    <w:p w14:paraId="5D024913" w14:textId="77777777" w:rsidR="00E53120" w:rsidRDefault="00E53120" w:rsidP="00E426C7">
      <w:pPr>
        <w:jc w:val="both"/>
      </w:pPr>
    </w:p>
    <w:p w14:paraId="760F969E" w14:textId="77777777" w:rsidR="00E53120" w:rsidRDefault="00E53120" w:rsidP="00E426C7">
      <w:pPr>
        <w:jc w:val="both"/>
      </w:pPr>
    </w:p>
    <w:p w14:paraId="0678CC32" w14:textId="699280F7" w:rsidR="00E53120" w:rsidRDefault="00E53120" w:rsidP="00E426C7">
      <w:pPr>
        <w:jc w:val="both"/>
      </w:pPr>
      <w:r>
        <w:t>Code</w:t>
      </w:r>
    </w:p>
    <w:p w14:paraId="357A70C3"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8000"/>
          <w:sz w:val="20"/>
          <w:szCs w:val="20"/>
        </w:rPr>
        <w:t>#include</w:t>
      </w:r>
      <w:r w:rsidRPr="00E53120">
        <w:rPr>
          <w:rFonts w:ascii="Consolas" w:hAnsi="Consolas" w:cs="Courier New"/>
          <w:color w:val="000000"/>
          <w:sz w:val="20"/>
          <w:szCs w:val="20"/>
        </w:rPr>
        <w:t xml:space="preserve"> </w:t>
      </w:r>
      <w:r w:rsidRPr="00E53120">
        <w:rPr>
          <w:rFonts w:ascii="Consolas" w:hAnsi="Consolas" w:cs="Courier New"/>
          <w:color w:val="A31515"/>
          <w:sz w:val="20"/>
          <w:szCs w:val="20"/>
        </w:rPr>
        <w:t>&lt;iostream&gt;</w:t>
      </w:r>
    </w:p>
    <w:p w14:paraId="3544B38B"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FF"/>
          <w:sz w:val="20"/>
          <w:szCs w:val="20"/>
        </w:rPr>
        <w:t>using</w:t>
      </w: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namespace</w:t>
      </w:r>
      <w:r w:rsidRPr="00E53120">
        <w:rPr>
          <w:rFonts w:ascii="Consolas" w:hAnsi="Consolas" w:cs="Courier New"/>
          <w:color w:val="000000"/>
          <w:sz w:val="20"/>
          <w:szCs w:val="20"/>
        </w:rPr>
        <w:t xml:space="preserve"> </w:t>
      </w:r>
      <w:proofErr w:type="gramStart"/>
      <w:r w:rsidRPr="00E53120">
        <w:rPr>
          <w:rFonts w:ascii="Consolas" w:hAnsi="Consolas" w:cs="Courier New"/>
          <w:color w:val="000000"/>
          <w:sz w:val="20"/>
          <w:szCs w:val="20"/>
        </w:rPr>
        <w:t>std;</w:t>
      </w:r>
      <w:proofErr w:type="gramEnd"/>
    </w:p>
    <w:p w14:paraId="27A8B902"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w:t>
      </w:r>
    </w:p>
    <w:p w14:paraId="0ECE4F95"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FF"/>
          <w:sz w:val="20"/>
          <w:szCs w:val="20"/>
        </w:rPr>
        <w:t>int</w:t>
      </w:r>
      <w:r w:rsidRPr="00E53120">
        <w:rPr>
          <w:rFonts w:ascii="Consolas" w:hAnsi="Consolas" w:cs="Courier New"/>
          <w:color w:val="000000"/>
          <w:sz w:val="20"/>
          <w:szCs w:val="20"/>
        </w:rPr>
        <w:t xml:space="preserve"> </w:t>
      </w:r>
      <w:proofErr w:type="gramStart"/>
      <w:r w:rsidRPr="00E53120">
        <w:rPr>
          <w:rFonts w:ascii="Consolas" w:hAnsi="Consolas" w:cs="Courier New"/>
          <w:color w:val="000000"/>
          <w:sz w:val="20"/>
          <w:szCs w:val="20"/>
        </w:rPr>
        <w:t>main(</w:t>
      </w:r>
      <w:proofErr w:type="gramEnd"/>
      <w:r w:rsidRPr="00E53120">
        <w:rPr>
          <w:rFonts w:ascii="Consolas" w:hAnsi="Consolas" w:cs="Courier New"/>
          <w:color w:val="000000"/>
          <w:sz w:val="20"/>
          <w:szCs w:val="20"/>
        </w:rPr>
        <w:t>) {</w:t>
      </w:r>
    </w:p>
    <w:p w14:paraId="1BCFB00B"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8000"/>
          <w:sz w:val="20"/>
          <w:szCs w:val="20"/>
        </w:rPr>
        <w:t>// Static Cast</w:t>
      </w:r>
    </w:p>
    <w:p w14:paraId="09A15038"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int</w:t>
      </w:r>
      <w:r w:rsidRPr="00E53120">
        <w:rPr>
          <w:rFonts w:ascii="Consolas" w:hAnsi="Consolas" w:cs="Courier New"/>
          <w:color w:val="000000"/>
          <w:sz w:val="20"/>
          <w:szCs w:val="20"/>
        </w:rPr>
        <w:t xml:space="preserve"> x = </w:t>
      </w:r>
      <w:proofErr w:type="gramStart"/>
      <w:r w:rsidRPr="00E53120">
        <w:rPr>
          <w:rFonts w:ascii="Consolas" w:hAnsi="Consolas" w:cs="Courier New"/>
          <w:color w:val="006666"/>
          <w:sz w:val="20"/>
          <w:szCs w:val="20"/>
        </w:rPr>
        <w:t>10</w:t>
      </w:r>
      <w:r w:rsidRPr="00E53120">
        <w:rPr>
          <w:rFonts w:ascii="Consolas" w:hAnsi="Consolas" w:cs="Courier New"/>
          <w:color w:val="000000"/>
          <w:sz w:val="20"/>
          <w:szCs w:val="20"/>
        </w:rPr>
        <w:t>;</w:t>
      </w:r>
      <w:proofErr w:type="gramEnd"/>
    </w:p>
    <w:p w14:paraId="0C8F2CFE"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float</w:t>
      </w:r>
      <w:r w:rsidRPr="00E53120">
        <w:rPr>
          <w:rFonts w:ascii="Consolas" w:hAnsi="Consolas" w:cs="Courier New"/>
          <w:color w:val="000000"/>
          <w:sz w:val="20"/>
          <w:szCs w:val="20"/>
        </w:rPr>
        <w:t xml:space="preserve"> y = </w:t>
      </w:r>
      <w:proofErr w:type="spellStart"/>
      <w:r w:rsidRPr="00E53120">
        <w:rPr>
          <w:rFonts w:ascii="Consolas" w:hAnsi="Consolas" w:cs="Courier New"/>
          <w:color w:val="0000FF"/>
          <w:sz w:val="20"/>
          <w:szCs w:val="20"/>
        </w:rPr>
        <w:t>static_cast</w:t>
      </w:r>
      <w:proofErr w:type="spellEnd"/>
      <w:r w:rsidRPr="00E53120">
        <w:rPr>
          <w:rFonts w:ascii="Consolas" w:hAnsi="Consolas" w:cs="Courier New"/>
          <w:color w:val="A31515"/>
          <w:sz w:val="20"/>
          <w:szCs w:val="20"/>
        </w:rPr>
        <w:t>&lt;float&gt;</w:t>
      </w:r>
      <w:r w:rsidRPr="00E53120">
        <w:rPr>
          <w:rFonts w:ascii="Consolas" w:hAnsi="Consolas" w:cs="Courier New"/>
          <w:color w:val="000000"/>
          <w:sz w:val="20"/>
          <w:szCs w:val="20"/>
        </w:rPr>
        <w:t>(x</w:t>
      </w:r>
      <w:proofErr w:type="gramStart"/>
      <w:r w:rsidRPr="00E53120">
        <w:rPr>
          <w:rFonts w:ascii="Consolas" w:hAnsi="Consolas" w:cs="Courier New"/>
          <w:color w:val="000000"/>
          <w:sz w:val="20"/>
          <w:szCs w:val="20"/>
        </w:rPr>
        <w:t xml:space="preserve">);  </w:t>
      </w:r>
      <w:r w:rsidRPr="00E53120">
        <w:rPr>
          <w:rFonts w:ascii="Consolas" w:hAnsi="Consolas" w:cs="Courier New"/>
          <w:color w:val="008000"/>
          <w:sz w:val="20"/>
          <w:szCs w:val="20"/>
        </w:rPr>
        <w:t>/</w:t>
      </w:r>
      <w:proofErr w:type="gramEnd"/>
      <w:r w:rsidRPr="00E53120">
        <w:rPr>
          <w:rFonts w:ascii="Consolas" w:hAnsi="Consolas" w:cs="Courier New"/>
          <w:color w:val="008000"/>
          <w:sz w:val="20"/>
          <w:szCs w:val="20"/>
        </w:rPr>
        <w:t>/ Convert int to float</w:t>
      </w:r>
    </w:p>
    <w:p w14:paraId="6BBDCC09"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proofErr w:type="spellStart"/>
      <w:r w:rsidRPr="00E53120">
        <w:rPr>
          <w:rFonts w:ascii="Consolas" w:hAnsi="Consolas" w:cs="Courier New"/>
          <w:color w:val="000000"/>
          <w:sz w:val="20"/>
          <w:szCs w:val="20"/>
        </w:rPr>
        <w:t>cout</w:t>
      </w:r>
      <w:proofErr w:type="spellEnd"/>
      <w:r w:rsidRPr="00E53120">
        <w:rPr>
          <w:rFonts w:ascii="Consolas" w:hAnsi="Consolas" w:cs="Courier New"/>
          <w:color w:val="000000"/>
          <w:sz w:val="20"/>
          <w:szCs w:val="20"/>
        </w:rPr>
        <w:t xml:space="preserve"> &lt;&lt; </w:t>
      </w:r>
      <w:r w:rsidRPr="00E53120">
        <w:rPr>
          <w:rFonts w:ascii="Consolas" w:hAnsi="Consolas" w:cs="Courier New"/>
          <w:color w:val="A31515"/>
          <w:sz w:val="20"/>
          <w:szCs w:val="20"/>
        </w:rPr>
        <w:t>"Static Cast: "</w:t>
      </w:r>
      <w:r w:rsidRPr="00E53120">
        <w:rPr>
          <w:rFonts w:ascii="Consolas" w:hAnsi="Consolas" w:cs="Courier New"/>
          <w:color w:val="000000"/>
          <w:sz w:val="20"/>
          <w:szCs w:val="20"/>
        </w:rPr>
        <w:t xml:space="preserve"> &lt;&lt; y &lt;&lt; </w:t>
      </w:r>
      <w:proofErr w:type="spellStart"/>
      <w:proofErr w:type="gramStart"/>
      <w:r w:rsidRPr="00E53120">
        <w:rPr>
          <w:rFonts w:ascii="Consolas" w:hAnsi="Consolas" w:cs="Courier New"/>
          <w:color w:val="000000"/>
          <w:sz w:val="20"/>
          <w:szCs w:val="20"/>
        </w:rPr>
        <w:t>endl</w:t>
      </w:r>
      <w:proofErr w:type="spellEnd"/>
      <w:r w:rsidRPr="00E53120">
        <w:rPr>
          <w:rFonts w:ascii="Consolas" w:hAnsi="Consolas" w:cs="Courier New"/>
          <w:color w:val="000000"/>
          <w:sz w:val="20"/>
          <w:szCs w:val="20"/>
        </w:rPr>
        <w:t>;</w:t>
      </w:r>
      <w:proofErr w:type="gramEnd"/>
    </w:p>
    <w:p w14:paraId="6B496536"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w:t>
      </w:r>
    </w:p>
    <w:p w14:paraId="79BCB0D7"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8000"/>
          <w:sz w:val="20"/>
          <w:szCs w:val="20"/>
        </w:rPr>
        <w:t>// Dynamic Cast</w:t>
      </w:r>
    </w:p>
    <w:p w14:paraId="56D91B6B"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class</w:t>
      </w:r>
      <w:r w:rsidRPr="00E53120">
        <w:rPr>
          <w:rFonts w:ascii="Consolas" w:hAnsi="Consolas" w:cs="Courier New"/>
          <w:color w:val="000000"/>
          <w:sz w:val="20"/>
          <w:szCs w:val="20"/>
        </w:rPr>
        <w:t xml:space="preserve"> </w:t>
      </w:r>
      <w:r w:rsidRPr="00E53120">
        <w:rPr>
          <w:rFonts w:ascii="Consolas" w:hAnsi="Consolas" w:cs="Courier New"/>
          <w:color w:val="2B91AF"/>
          <w:sz w:val="20"/>
          <w:szCs w:val="20"/>
        </w:rPr>
        <w:t>Base</w:t>
      </w:r>
      <w:r w:rsidRPr="00E53120">
        <w:rPr>
          <w:rFonts w:ascii="Consolas" w:hAnsi="Consolas" w:cs="Courier New"/>
          <w:color w:val="000000"/>
          <w:sz w:val="20"/>
          <w:szCs w:val="20"/>
        </w:rPr>
        <w:t xml:space="preserve"> {</w:t>
      </w:r>
    </w:p>
    <w:p w14:paraId="61FDC6B0"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public</w:t>
      </w:r>
      <w:r w:rsidRPr="00E53120">
        <w:rPr>
          <w:rFonts w:ascii="Consolas" w:hAnsi="Consolas" w:cs="Courier New"/>
          <w:color w:val="000000"/>
          <w:sz w:val="20"/>
          <w:szCs w:val="20"/>
        </w:rPr>
        <w:t>:</w:t>
      </w:r>
    </w:p>
    <w:p w14:paraId="5FBC4094"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virtual</w:t>
      </w: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void</w:t>
      </w:r>
      <w:r w:rsidRPr="00E53120">
        <w:rPr>
          <w:rFonts w:ascii="Consolas" w:hAnsi="Consolas" w:cs="Courier New"/>
          <w:color w:val="000000"/>
          <w:sz w:val="20"/>
          <w:szCs w:val="20"/>
        </w:rPr>
        <w:t xml:space="preserve"> </w:t>
      </w:r>
      <w:proofErr w:type="gramStart"/>
      <w:r w:rsidRPr="00E53120">
        <w:rPr>
          <w:rFonts w:ascii="Consolas" w:hAnsi="Consolas" w:cs="Courier New"/>
          <w:color w:val="000000"/>
          <w:sz w:val="20"/>
          <w:szCs w:val="20"/>
        </w:rPr>
        <w:t>show(</w:t>
      </w:r>
      <w:proofErr w:type="gramEnd"/>
      <w:r w:rsidRPr="00E53120">
        <w:rPr>
          <w:rFonts w:ascii="Consolas" w:hAnsi="Consolas" w:cs="Courier New"/>
          <w:color w:val="000000"/>
          <w:sz w:val="20"/>
          <w:szCs w:val="20"/>
        </w:rPr>
        <w:t xml:space="preserve">) { </w:t>
      </w:r>
      <w:proofErr w:type="spellStart"/>
      <w:r w:rsidRPr="00E53120">
        <w:rPr>
          <w:rFonts w:ascii="Consolas" w:hAnsi="Consolas" w:cs="Courier New"/>
          <w:color w:val="000000"/>
          <w:sz w:val="20"/>
          <w:szCs w:val="20"/>
        </w:rPr>
        <w:t>cout</w:t>
      </w:r>
      <w:proofErr w:type="spellEnd"/>
      <w:r w:rsidRPr="00E53120">
        <w:rPr>
          <w:rFonts w:ascii="Consolas" w:hAnsi="Consolas" w:cs="Courier New"/>
          <w:color w:val="000000"/>
          <w:sz w:val="20"/>
          <w:szCs w:val="20"/>
        </w:rPr>
        <w:t xml:space="preserve"> &lt;&lt; </w:t>
      </w:r>
      <w:r w:rsidRPr="00E53120">
        <w:rPr>
          <w:rFonts w:ascii="Consolas" w:hAnsi="Consolas" w:cs="Courier New"/>
          <w:color w:val="A31515"/>
          <w:sz w:val="20"/>
          <w:szCs w:val="20"/>
        </w:rPr>
        <w:t>"Base class\n"</w:t>
      </w:r>
      <w:r w:rsidRPr="00E53120">
        <w:rPr>
          <w:rFonts w:ascii="Consolas" w:hAnsi="Consolas" w:cs="Courier New"/>
          <w:color w:val="000000"/>
          <w:sz w:val="20"/>
          <w:szCs w:val="20"/>
        </w:rPr>
        <w:t>; }</w:t>
      </w:r>
    </w:p>
    <w:p w14:paraId="54064428"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p>
    <w:p w14:paraId="0F719CEF"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w:t>
      </w:r>
    </w:p>
    <w:p w14:paraId="149E2D9B"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class</w:t>
      </w:r>
      <w:r w:rsidRPr="00E53120">
        <w:rPr>
          <w:rFonts w:ascii="Consolas" w:hAnsi="Consolas" w:cs="Courier New"/>
          <w:color w:val="000000"/>
          <w:sz w:val="20"/>
          <w:szCs w:val="20"/>
        </w:rPr>
        <w:t xml:space="preserve"> </w:t>
      </w:r>
      <w:proofErr w:type="gramStart"/>
      <w:r w:rsidRPr="00E53120">
        <w:rPr>
          <w:rFonts w:ascii="Consolas" w:hAnsi="Consolas" w:cs="Courier New"/>
          <w:color w:val="2B91AF"/>
          <w:sz w:val="20"/>
          <w:szCs w:val="20"/>
        </w:rPr>
        <w:t>Derived</w:t>
      </w:r>
      <w:r w:rsidRPr="00E53120">
        <w:rPr>
          <w:rFonts w:ascii="Consolas" w:hAnsi="Consolas" w:cs="Courier New"/>
          <w:color w:val="000000"/>
          <w:sz w:val="20"/>
          <w:szCs w:val="20"/>
        </w:rPr>
        <w:t xml:space="preserve"> :</w:t>
      </w:r>
      <w:proofErr w:type="gramEnd"/>
      <w:r w:rsidRPr="00E53120">
        <w:rPr>
          <w:rFonts w:ascii="Consolas" w:hAnsi="Consolas" w:cs="Courier New"/>
          <w:color w:val="000000"/>
          <w:sz w:val="20"/>
          <w:szCs w:val="20"/>
        </w:rPr>
        <w:t xml:space="preserve"> </w:t>
      </w:r>
      <w:r w:rsidRPr="00E53120">
        <w:rPr>
          <w:rFonts w:ascii="Consolas" w:hAnsi="Consolas" w:cs="Courier New"/>
          <w:color w:val="0000FF"/>
          <w:sz w:val="20"/>
          <w:szCs w:val="20"/>
        </w:rPr>
        <w:t>public</w:t>
      </w:r>
      <w:r w:rsidRPr="00E53120">
        <w:rPr>
          <w:rFonts w:ascii="Consolas" w:hAnsi="Consolas" w:cs="Courier New"/>
          <w:color w:val="000000"/>
          <w:sz w:val="20"/>
          <w:szCs w:val="20"/>
        </w:rPr>
        <w:t xml:space="preserve"> </w:t>
      </w:r>
      <w:r w:rsidRPr="00E53120">
        <w:rPr>
          <w:rFonts w:ascii="Consolas" w:hAnsi="Consolas" w:cs="Courier New"/>
          <w:color w:val="2B91AF"/>
          <w:sz w:val="20"/>
          <w:szCs w:val="20"/>
        </w:rPr>
        <w:t>Base</w:t>
      </w:r>
      <w:r w:rsidRPr="00E53120">
        <w:rPr>
          <w:rFonts w:ascii="Consolas" w:hAnsi="Consolas" w:cs="Courier New"/>
          <w:color w:val="000000"/>
          <w:sz w:val="20"/>
          <w:szCs w:val="20"/>
        </w:rPr>
        <w:t xml:space="preserve"> {</w:t>
      </w:r>
    </w:p>
    <w:p w14:paraId="1348504E"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public</w:t>
      </w:r>
      <w:r w:rsidRPr="00E53120">
        <w:rPr>
          <w:rFonts w:ascii="Consolas" w:hAnsi="Consolas" w:cs="Courier New"/>
          <w:color w:val="000000"/>
          <w:sz w:val="20"/>
          <w:szCs w:val="20"/>
        </w:rPr>
        <w:t>:</w:t>
      </w:r>
    </w:p>
    <w:p w14:paraId="583D6E44"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void</w:t>
      </w:r>
      <w:r w:rsidRPr="00E53120">
        <w:rPr>
          <w:rFonts w:ascii="Consolas" w:hAnsi="Consolas" w:cs="Courier New"/>
          <w:color w:val="000000"/>
          <w:sz w:val="20"/>
          <w:szCs w:val="20"/>
        </w:rPr>
        <w:t xml:space="preserve"> </w:t>
      </w:r>
      <w:proofErr w:type="gramStart"/>
      <w:r w:rsidRPr="00E53120">
        <w:rPr>
          <w:rFonts w:ascii="Consolas" w:hAnsi="Consolas" w:cs="Courier New"/>
          <w:color w:val="000000"/>
          <w:sz w:val="20"/>
          <w:szCs w:val="20"/>
        </w:rPr>
        <w:t>show(</w:t>
      </w:r>
      <w:proofErr w:type="gramEnd"/>
      <w:r w:rsidRPr="00E53120">
        <w:rPr>
          <w:rFonts w:ascii="Consolas" w:hAnsi="Consolas" w:cs="Courier New"/>
          <w:color w:val="000000"/>
          <w:sz w:val="20"/>
          <w:szCs w:val="20"/>
        </w:rPr>
        <w:t xml:space="preserve">) </w:t>
      </w:r>
      <w:r w:rsidRPr="00E53120">
        <w:rPr>
          <w:rFonts w:ascii="Consolas" w:hAnsi="Consolas" w:cs="Courier New"/>
          <w:color w:val="0000FF"/>
          <w:sz w:val="20"/>
          <w:szCs w:val="20"/>
        </w:rPr>
        <w:t>override</w:t>
      </w:r>
      <w:r w:rsidRPr="00E53120">
        <w:rPr>
          <w:rFonts w:ascii="Consolas" w:hAnsi="Consolas" w:cs="Courier New"/>
          <w:color w:val="000000"/>
          <w:sz w:val="20"/>
          <w:szCs w:val="20"/>
        </w:rPr>
        <w:t xml:space="preserve"> { </w:t>
      </w:r>
      <w:proofErr w:type="spellStart"/>
      <w:r w:rsidRPr="00E53120">
        <w:rPr>
          <w:rFonts w:ascii="Consolas" w:hAnsi="Consolas" w:cs="Courier New"/>
          <w:color w:val="000000"/>
          <w:sz w:val="20"/>
          <w:szCs w:val="20"/>
        </w:rPr>
        <w:t>cout</w:t>
      </w:r>
      <w:proofErr w:type="spellEnd"/>
      <w:r w:rsidRPr="00E53120">
        <w:rPr>
          <w:rFonts w:ascii="Consolas" w:hAnsi="Consolas" w:cs="Courier New"/>
          <w:color w:val="000000"/>
          <w:sz w:val="20"/>
          <w:szCs w:val="20"/>
        </w:rPr>
        <w:t xml:space="preserve"> &lt;&lt; </w:t>
      </w:r>
      <w:r w:rsidRPr="00E53120">
        <w:rPr>
          <w:rFonts w:ascii="Consolas" w:hAnsi="Consolas" w:cs="Courier New"/>
          <w:color w:val="A31515"/>
          <w:sz w:val="20"/>
          <w:szCs w:val="20"/>
        </w:rPr>
        <w:t>"Derived class\n"</w:t>
      </w:r>
      <w:r w:rsidRPr="00E53120">
        <w:rPr>
          <w:rFonts w:ascii="Consolas" w:hAnsi="Consolas" w:cs="Courier New"/>
          <w:color w:val="000000"/>
          <w:sz w:val="20"/>
          <w:szCs w:val="20"/>
        </w:rPr>
        <w:t>; }</w:t>
      </w:r>
    </w:p>
    <w:p w14:paraId="47BC0DCE"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p>
    <w:p w14:paraId="146A6F48"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w:t>
      </w:r>
    </w:p>
    <w:p w14:paraId="523BCFA8"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2B91AF"/>
          <w:sz w:val="20"/>
          <w:szCs w:val="20"/>
        </w:rPr>
        <w:t>Base</w:t>
      </w:r>
      <w:r w:rsidRPr="00E53120">
        <w:rPr>
          <w:rFonts w:ascii="Consolas" w:hAnsi="Consolas" w:cs="Courier New"/>
          <w:color w:val="000000"/>
          <w:sz w:val="20"/>
          <w:szCs w:val="20"/>
        </w:rPr>
        <w:t xml:space="preserve">* </w:t>
      </w:r>
      <w:proofErr w:type="spellStart"/>
      <w:r w:rsidRPr="00E53120">
        <w:rPr>
          <w:rFonts w:ascii="Consolas" w:hAnsi="Consolas" w:cs="Courier New"/>
          <w:color w:val="000000"/>
          <w:sz w:val="20"/>
          <w:szCs w:val="20"/>
        </w:rPr>
        <w:t>basePtr</w:t>
      </w:r>
      <w:proofErr w:type="spellEnd"/>
      <w:r w:rsidRPr="00E53120">
        <w:rPr>
          <w:rFonts w:ascii="Consolas" w:hAnsi="Consolas" w:cs="Courier New"/>
          <w:color w:val="000000"/>
          <w:sz w:val="20"/>
          <w:szCs w:val="20"/>
        </w:rPr>
        <w:t xml:space="preserve"> = </w:t>
      </w:r>
      <w:r w:rsidRPr="00E53120">
        <w:rPr>
          <w:rFonts w:ascii="Consolas" w:hAnsi="Consolas" w:cs="Courier New"/>
          <w:color w:val="0000FF"/>
          <w:sz w:val="20"/>
          <w:szCs w:val="20"/>
        </w:rPr>
        <w:t>new</w:t>
      </w:r>
      <w:r w:rsidRPr="00E53120">
        <w:rPr>
          <w:rFonts w:ascii="Consolas" w:hAnsi="Consolas" w:cs="Courier New"/>
          <w:color w:val="000000"/>
          <w:sz w:val="20"/>
          <w:szCs w:val="20"/>
        </w:rPr>
        <w:t xml:space="preserve"> </w:t>
      </w:r>
      <w:proofErr w:type="gramStart"/>
      <w:r w:rsidRPr="00E53120">
        <w:rPr>
          <w:rFonts w:ascii="Consolas" w:hAnsi="Consolas" w:cs="Courier New"/>
          <w:color w:val="2B91AF"/>
          <w:sz w:val="20"/>
          <w:szCs w:val="20"/>
        </w:rPr>
        <w:t>Derived</w:t>
      </w:r>
      <w:r w:rsidRPr="00E53120">
        <w:rPr>
          <w:rFonts w:ascii="Consolas" w:hAnsi="Consolas" w:cs="Courier New"/>
          <w:color w:val="000000"/>
          <w:sz w:val="20"/>
          <w:szCs w:val="20"/>
        </w:rPr>
        <w:t>(</w:t>
      </w:r>
      <w:proofErr w:type="gramEnd"/>
      <w:r w:rsidRPr="00E53120">
        <w:rPr>
          <w:rFonts w:ascii="Consolas" w:hAnsi="Consolas" w:cs="Courier New"/>
          <w:color w:val="000000"/>
          <w:sz w:val="20"/>
          <w:szCs w:val="20"/>
        </w:rPr>
        <w:t>);</w:t>
      </w:r>
    </w:p>
    <w:p w14:paraId="5B9A4A34"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2B91AF"/>
          <w:sz w:val="20"/>
          <w:szCs w:val="20"/>
        </w:rPr>
        <w:t>Derived</w:t>
      </w:r>
      <w:r w:rsidRPr="00E53120">
        <w:rPr>
          <w:rFonts w:ascii="Consolas" w:hAnsi="Consolas" w:cs="Courier New"/>
          <w:color w:val="000000"/>
          <w:sz w:val="20"/>
          <w:szCs w:val="20"/>
        </w:rPr>
        <w:t xml:space="preserve">* </w:t>
      </w:r>
      <w:proofErr w:type="spellStart"/>
      <w:r w:rsidRPr="00E53120">
        <w:rPr>
          <w:rFonts w:ascii="Consolas" w:hAnsi="Consolas" w:cs="Courier New"/>
          <w:color w:val="000000"/>
          <w:sz w:val="20"/>
          <w:szCs w:val="20"/>
        </w:rPr>
        <w:t>derivedPtr</w:t>
      </w:r>
      <w:proofErr w:type="spellEnd"/>
      <w:r w:rsidRPr="00E53120">
        <w:rPr>
          <w:rFonts w:ascii="Consolas" w:hAnsi="Consolas" w:cs="Courier New"/>
          <w:color w:val="000000"/>
          <w:sz w:val="20"/>
          <w:szCs w:val="20"/>
        </w:rPr>
        <w:t xml:space="preserve"> = </w:t>
      </w:r>
      <w:proofErr w:type="spellStart"/>
      <w:r w:rsidRPr="00E53120">
        <w:rPr>
          <w:rFonts w:ascii="Consolas" w:hAnsi="Consolas" w:cs="Courier New"/>
          <w:color w:val="0000FF"/>
          <w:sz w:val="20"/>
          <w:szCs w:val="20"/>
        </w:rPr>
        <w:t>dynamic_cast</w:t>
      </w:r>
      <w:proofErr w:type="spellEnd"/>
      <w:r w:rsidRPr="00E53120">
        <w:rPr>
          <w:rFonts w:ascii="Consolas" w:hAnsi="Consolas" w:cs="Courier New"/>
          <w:color w:val="000000"/>
          <w:sz w:val="20"/>
          <w:szCs w:val="20"/>
        </w:rPr>
        <w:t>&lt;</w:t>
      </w:r>
      <w:r w:rsidRPr="00E53120">
        <w:rPr>
          <w:rFonts w:ascii="Consolas" w:hAnsi="Consolas" w:cs="Courier New"/>
          <w:color w:val="2B91AF"/>
          <w:sz w:val="20"/>
          <w:szCs w:val="20"/>
        </w:rPr>
        <w:t>Derived</w:t>
      </w:r>
      <w:r w:rsidRPr="00E53120">
        <w:rPr>
          <w:rFonts w:ascii="Consolas" w:hAnsi="Consolas" w:cs="Courier New"/>
          <w:color w:val="000000"/>
          <w:sz w:val="20"/>
          <w:szCs w:val="20"/>
        </w:rPr>
        <w:t>*&gt;(</w:t>
      </w:r>
      <w:proofErr w:type="spellStart"/>
      <w:r w:rsidRPr="00E53120">
        <w:rPr>
          <w:rFonts w:ascii="Consolas" w:hAnsi="Consolas" w:cs="Courier New"/>
          <w:color w:val="000000"/>
          <w:sz w:val="20"/>
          <w:szCs w:val="20"/>
        </w:rPr>
        <w:t>basePtr</w:t>
      </w:r>
      <w:proofErr w:type="spellEnd"/>
      <w:proofErr w:type="gramStart"/>
      <w:r w:rsidRPr="00E53120">
        <w:rPr>
          <w:rFonts w:ascii="Consolas" w:hAnsi="Consolas" w:cs="Courier New"/>
          <w:color w:val="000000"/>
          <w:sz w:val="20"/>
          <w:szCs w:val="20"/>
        </w:rPr>
        <w:t xml:space="preserve">);  </w:t>
      </w:r>
      <w:r w:rsidRPr="00E53120">
        <w:rPr>
          <w:rFonts w:ascii="Consolas" w:hAnsi="Consolas" w:cs="Courier New"/>
          <w:color w:val="008000"/>
          <w:sz w:val="20"/>
          <w:szCs w:val="20"/>
        </w:rPr>
        <w:t>/</w:t>
      </w:r>
      <w:proofErr w:type="gramEnd"/>
      <w:r w:rsidRPr="00E53120">
        <w:rPr>
          <w:rFonts w:ascii="Consolas" w:hAnsi="Consolas" w:cs="Courier New"/>
          <w:color w:val="008000"/>
          <w:sz w:val="20"/>
          <w:szCs w:val="20"/>
        </w:rPr>
        <w:t>/ Safe cast</w:t>
      </w:r>
    </w:p>
    <w:p w14:paraId="491D957E"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if</w:t>
      </w:r>
      <w:r w:rsidRPr="00E53120">
        <w:rPr>
          <w:rFonts w:ascii="Consolas" w:hAnsi="Consolas" w:cs="Courier New"/>
          <w:color w:val="000000"/>
          <w:sz w:val="20"/>
          <w:szCs w:val="20"/>
        </w:rPr>
        <w:t xml:space="preserve"> (</w:t>
      </w:r>
      <w:proofErr w:type="spellStart"/>
      <w:r w:rsidRPr="00E53120">
        <w:rPr>
          <w:rFonts w:ascii="Consolas" w:hAnsi="Consolas" w:cs="Courier New"/>
          <w:color w:val="000000"/>
          <w:sz w:val="20"/>
          <w:szCs w:val="20"/>
        </w:rPr>
        <w:t>derivedPtr</w:t>
      </w:r>
      <w:proofErr w:type="spellEnd"/>
      <w:r w:rsidRPr="00E53120">
        <w:rPr>
          <w:rFonts w:ascii="Consolas" w:hAnsi="Consolas" w:cs="Courier New"/>
          <w:color w:val="000000"/>
          <w:sz w:val="20"/>
          <w:szCs w:val="20"/>
        </w:rPr>
        <w:t>) {</w:t>
      </w:r>
    </w:p>
    <w:p w14:paraId="0EFCCC22"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proofErr w:type="spellStart"/>
      <w:r w:rsidRPr="00E53120">
        <w:rPr>
          <w:rFonts w:ascii="Consolas" w:hAnsi="Consolas" w:cs="Courier New"/>
          <w:color w:val="000000"/>
          <w:sz w:val="20"/>
          <w:szCs w:val="20"/>
        </w:rPr>
        <w:t>cout</w:t>
      </w:r>
      <w:proofErr w:type="spellEnd"/>
      <w:r w:rsidRPr="00E53120">
        <w:rPr>
          <w:rFonts w:ascii="Consolas" w:hAnsi="Consolas" w:cs="Courier New"/>
          <w:color w:val="000000"/>
          <w:sz w:val="20"/>
          <w:szCs w:val="20"/>
        </w:rPr>
        <w:t xml:space="preserve"> &lt;&lt; </w:t>
      </w:r>
      <w:r w:rsidRPr="00E53120">
        <w:rPr>
          <w:rFonts w:ascii="Consolas" w:hAnsi="Consolas" w:cs="Courier New"/>
          <w:color w:val="A31515"/>
          <w:sz w:val="20"/>
          <w:szCs w:val="20"/>
        </w:rPr>
        <w:t>"Dynamic Cast: Successful\n</w:t>
      </w:r>
      <w:proofErr w:type="gramStart"/>
      <w:r w:rsidRPr="00E53120">
        <w:rPr>
          <w:rFonts w:ascii="Consolas" w:hAnsi="Consolas" w:cs="Courier New"/>
          <w:color w:val="A31515"/>
          <w:sz w:val="20"/>
          <w:szCs w:val="20"/>
        </w:rPr>
        <w:t>"</w:t>
      </w:r>
      <w:r w:rsidRPr="00E53120">
        <w:rPr>
          <w:rFonts w:ascii="Consolas" w:hAnsi="Consolas" w:cs="Courier New"/>
          <w:color w:val="000000"/>
          <w:sz w:val="20"/>
          <w:szCs w:val="20"/>
        </w:rPr>
        <w:t>;</w:t>
      </w:r>
      <w:proofErr w:type="gramEnd"/>
    </w:p>
    <w:p w14:paraId="132FE129"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proofErr w:type="spellStart"/>
      <w:r w:rsidRPr="00E53120">
        <w:rPr>
          <w:rFonts w:ascii="Consolas" w:hAnsi="Consolas" w:cs="Courier New"/>
          <w:color w:val="000000"/>
          <w:sz w:val="20"/>
          <w:szCs w:val="20"/>
        </w:rPr>
        <w:t>derivedPtr</w:t>
      </w:r>
      <w:proofErr w:type="spellEnd"/>
      <w:r w:rsidRPr="00E53120">
        <w:rPr>
          <w:rFonts w:ascii="Consolas" w:hAnsi="Consolas" w:cs="Courier New"/>
          <w:color w:val="000000"/>
          <w:sz w:val="20"/>
          <w:szCs w:val="20"/>
        </w:rPr>
        <w:t>-&gt;</w:t>
      </w:r>
      <w:proofErr w:type="gramStart"/>
      <w:r w:rsidRPr="00E53120">
        <w:rPr>
          <w:rFonts w:ascii="Consolas" w:hAnsi="Consolas" w:cs="Courier New"/>
          <w:color w:val="000000"/>
          <w:sz w:val="20"/>
          <w:szCs w:val="20"/>
        </w:rPr>
        <w:t>show(</w:t>
      </w:r>
      <w:proofErr w:type="gramEnd"/>
      <w:r w:rsidRPr="00E53120">
        <w:rPr>
          <w:rFonts w:ascii="Consolas" w:hAnsi="Consolas" w:cs="Courier New"/>
          <w:color w:val="000000"/>
          <w:sz w:val="20"/>
          <w:szCs w:val="20"/>
        </w:rPr>
        <w:t>);</w:t>
      </w:r>
    </w:p>
    <w:p w14:paraId="2EDDAD33"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p>
    <w:p w14:paraId="094A4610"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w:t>
      </w:r>
    </w:p>
    <w:p w14:paraId="016E80B3"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8000"/>
          <w:sz w:val="20"/>
          <w:szCs w:val="20"/>
        </w:rPr>
        <w:t>// Const Cast</w:t>
      </w:r>
    </w:p>
    <w:p w14:paraId="074BFEF0"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const</w:t>
      </w: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int</w:t>
      </w:r>
      <w:r w:rsidRPr="00E53120">
        <w:rPr>
          <w:rFonts w:ascii="Consolas" w:hAnsi="Consolas" w:cs="Courier New"/>
          <w:color w:val="000000"/>
          <w:sz w:val="20"/>
          <w:szCs w:val="20"/>
        </w:rPr>
        <w:t xml:space="preserve"> a = </w:t>
      </w:r>
      <w:proofErr w:type="gramStart"/>
      <w:r w:rsidRPr="00E53120">
        <w:rPr>
          <w:rFonts w:ascii="Consolas" w:hAnsi="Consolas" w:cs="Courier New"/>
          <w:color w:val="006666"/>
          <w:sz w:val="20"/>
          <w:szCs w:val="20"/>
        </w:rPr>
        <w:t>50</w:t>
      </w:r>
      <w:r w:rsidRPr="00E53120">
        <w:rPr>
          <w:rFonts w:ascii="Consolas" w:hAnsi="Consolas" w:cs="Courier New"/>
          <w:color w:val="000000"/>
          <w:sz w:val="20"/>
          <w:szCs w:val="20"/>
        </w:rPr>
        <w:t>;</w:t>
      </w:r>
      <w:proofErr w:type="gramEnd"/>
    </w:p>
    <w:p w14:paraId="0980019A"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int</w:t>
      </w:r>
      <w:r w:rsidRPr="00E53120">
        <w:rPr>
          <w:rFonts w:ascii="Consolas" w:hAnsi="Consolas" w:cs="Courier New"/>
          <w:color w:val="000000"/>
          <w:sz w:val="20"/>
          <w:szCs w:val="20"/>
        </w:rPr>
        <w:t xml:space="preserve">* b = </w:t>
      </w:r>
      <w:proofErr w:type="spellStart"/>
      <w:r w:rsidRPr="00E53120">
        <w:rPr>
          <w:rFonts w:ascii="Consolas" w:hAnsi="Consolas" w:cs="Courier New"/>
          <w:color w:val="0000FF"/>
          <w:sz w:val="20"/>
          <w:szCs w:val="20"/>
        </w:rPr>
        <w:t>const_cast</w:t>
      </w:r>
      <w:proofErr w:type="spellEnd"/>
      <w:r w:rsidRPr="00E53120">
        <w:rPr>
          <w:rFonts w:ascii="Consolas" w:hAnsi="Consolas" w:cs="Courier New"/>
          <w:color w:val="000000"/>
          <w:sz w:val="20"/>
          <w:szCs w:val="20"/>
        </w:rPr>
        <w:t>&lt;</w:t>
      </w:r>
      <w:r w:rsidRPr="00E53120">
        <w:rPr>
          <w:rFonts w:ascii="Consolas" w:hAnsi="Consolas" w:cs="Courier New"/>
          <w:color w:val="0000FF"/>
          <w:sz w:val="20"/>
          <w:szCs w:val="20"/>
        </w:rPr>
        <w:t>int</w:t>
      </w:r>
      <w:r w:rsidRPr="00E53120">
        <w:rPr>
          <w:rFonts w:ascii="Consolas" w:hAnsi="Consolas" w:cs="Courier New"/>
          <w:color w:val="000000"/>
          <w:sz w:val="20"/>
          <w:szCs w:val="20"/>
        </w:rPr>
        <w:t>*&gt;(&amp;a</w:t>
      </w:r>
      <w:proofErr w:type="gramStart"/>
      <w:r w:rsidRPr="00E53120">
        <w:rPr>
          <w:rFonts w:ascii="Consolas" w:hAnsi="Consolas" w:cs="Courier New"/>
          <w:color w:val="000000"/>
          <w:sz w:val="20"/>
          <w:szCs w:val="20"/>
        </w:rPr>
        <w:t xml:space="preserve">);  </w:t>
      </w:r>
      <w:r w:rsidRPr="00E53120">
        <w:rPr>
          <w:rFonts w:ascii="Consolas" w:hAnsi="Consolas" w:cs="Courier New"/>
          <w:color w:val="008000"/>
          <w:sz w:val="20"/>
          <w:szCs w:val="20"/>
        </w:rPr>
        <w:t>/</w:t>
      </w:r>
      <w:proofErr w:type="gramEnd"/>
      <w:r w:rsidRPr="00E53120">
        <w:rPr>
          <w:rFonts w:ascii="Consolas" w:hAnsi="Consolas" w:cs="Courier New"/>
          <w:color w:val="008000"/>
          <w:sz w:val="20"/>
          <w:szCs w:val="20"/>
        </w:rPr>
        <w:t>/ Remove const</w:t>
      </w:r>
    </w:p>
    <w:p w14:paraId="0ECA29B5"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*b = </w:t>
      </w:r>
      <w:proofErr w:type="gramStart"/>
      <w:r w:rsidRPr="00E53120">
        <w:rPr>
          <w:rFonts w:ascii="Consolas" w:hAnsi="Consolas" w:cs="Courier New"/>
          <w:color w:val="006666"/>
          <w:sz w:val="20"/>
          <w:szCs w:val="20"/>
        </w:rPr>
        <w:t>100</w:t>
      </w:r>
      <w:r w:rsidRPr="00E53120">
        <w:rPr>
          <w:rFonts w:ascii="Consolas" w:hAnsi="Consolas" w:cs="Courier New"/>
          <w:color w:val="000000"/>
          <w:sz w:val="20"/>
          <w:szCs w:val="20"/>
        </w:rPr>
        <w:t xml:space="preserve">;  </w:t>
      </w:r>
      <w:r w:rsidRPr="00E53120">
        <w:rPr>
          <w:rFonts w:ascii="Consolas" w:hAnsi="Consolas" w:cs="Courier New"/>
          <w:color w:val="008000"/>
          <w:sz w:val="20"/>
          <w:szCs w:val="20"/>
        </w:rPr>
        <w:t>/</w:t>
      </w:r>
      <w:proofErr w:type="gramEnd"/>
      <w:r w:rsidRPr="00E53120">
        <w:rPr>
          <w:rFonts w:ascii="Consolas" w:hAnsi="Consolas" w:cs="Courier New"/>
          <w:color w:val="008000"/>
          <w:sz w:val="20"/>
          <w:szCs w:val="20"/>
        </w:rPr>
        <w:t>/ Modify value</w:t>
      </w:r>
    </w:p>
    <w:p w14:paraId="7CAEBBC9"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proofErr w:type="spellStart"/>
      <w:r w:rsidRPr="00E53120">
        <w:rPr>
          <w:rFonts w:ascii="Consolas" w:hAnsi="Consolas" w:cs="Courier New"/>
          <w:color w:val="000000"/>
          <w:sz w:val="20"/>
          <w:szCs w:val="20"/>
        </w:rPr>
        <w:t>cout</w:t>
      </w:r>
      <w:proofErr w:type="spellEnd"/>
      <w:r w:rsidRPr="00E53120">
        <w:rPr>
          <w:rFonts w:ascii="Consolas" w:hAnsi="Consolas" w:cs="Courier New"/>
          <w:color w:val="000000"/>
          <w:sz w:val="20"/>
          <w:szCs w:val="20"/>
        </w:rPr>
        <w:t xml:space="preserve"> &lt;&lt; </w:t>
      </w:r>
      <w:r w:rsidRPr="00E53120">
        <w:rPr>
          <w:rFonts w:ascii="Consolas" w:hAnsi="Consolas" w:cs="Courier New"/>
          <w:color w:val="A31515"/>
          <w:sz w:val="20"/>
          <w:szCs w:val="20"/>
        </w:rPr>
        <w:t>"Const Cast: "</w:t>
      </w:r>
      <w:r w:rsidRPr="00E53120">
        <w:rPr>
          <w:rFonts w:ascii="Consolas" w:hAnsi="Consolas" w:cs="Courier New"/>
          <w:color w:val="000000"/>
          <w:sz w:val="20"/>
          <w:szCs w:val="20"/>
        </w:rPr>
        <w:t xml:space="preserve"> &lt;&lt; *b &lt;&lt; </w:t>
      </w:r>
      <w:proofErr w:type="spellStart"/>
      <w:proofErr w:type="gramStart"/>
      <w:r w:rsidRPr="00E53120">
        <w:rPr>
          <w:rFonts w:ascii="Consolas" w:hAnsi="Consolas" w:cs="Courier New"/>
          <w:color w:val="000000"/>
          <w:sz w:val="20"/>
          <w:szCs w:val="20"/>
        </w:rPr>
        <w:t>endl</w:t>
      </w:r>
      <w:proofErr w:type="spellEnd"/>
      <w:r w:rsidRPr="00E53120">
        <w:rPr>
          <w:rFonts w:ascii="Consolas" w:hAnsi="Consolas" w:cs="Courier New"/>
          <w:color w:val="000000"/>
          <w:sz w:val="20"/>
          <w:szCs w:val="20"/>
        </w:rPr>
        <w:t>;</w:t>
      </w:r>
      <w:proofErr w:type="gramEnd"/>
    </w:p>
    <w:p w14:paraId="56670AF6"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w:t>
      </w:r>
    </w:p>
    <w:p w14:paraId="4A1C680B"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8000"/>
          <w:sz w:val="20"/>
          <w:szCs w:val="20"/>
        </w:rPr>
        <w:t>// Reinterpret Cast</w:t>
      </w:r>
    </w:p>
    <w:p w14:paraId="3ED03E52"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long</w:t>
      </w:r>
      <w:r w:rsidRPr="00E53120">
        <w:rPr>
          <w:rFonts w:ascii="Consolas" w:hAnsi="Consolas" w:cs="Courier New"/>
          <w:color w:val="000000"/>
          <w:sz w:val="20"/>
          <w:szCs w:val="20"/>
        </w:rPr>
        <w:t xml:space="preserve"> </w:t>
      </w:r>
      <w:proofErr w:type="spellStart"/>
      <w:r w:rsidRPr="00E53120">
        <w:rPr>
          <w:rFonts w:ascii="Consolas" w:hAnsi="Consolas" w:cs="Courier New"/>
          <w:color w:val="0000FF"/>
          <w:sz w:val="20"/>
          <w:szCs w:val="20"/>
        </w:rPr>
        <w:t>long</w:t>
      </w:r>
      <w:proofErr w:type="spellEnd"/>
      <w:r w:rsidRPr="00E53120">
        <w:rPr>
          <w:rFonts w:ascii="Consolas" w:hAnsi="Consolas" w:cs="Courier New"/>
          <w:color w:val="000000"/>
          <w:sz w:val="20"/>
          <w:szCs w:val="20"/>
        </w:rPr>
        <w:t xml:space="preserve"> num = </w:t>
      </w:r>
      <w:proofErr w:type="gramStart"/>
      <w:r w:rsidRPr="00E53120">
        <w:rPr>
          <w:rFonts w:ascii="Consolas" w:hAnsi="Consolas" w:cs="Courier New"/>
          <w:color w:val="006666"/>
          <w:sz w:val="20"/>
          <w:szCs w:val="20"/>
        </w:rPr>
        <w:t>1234567890</w:t>
      </w:r>
      <w:r w:rsidRPr="00E53120">
        <w:rPr>
          <w:rFonts w:ascii="Consolas" w:hAnsi="Consolas" w:cs="Courier New"/>
          <w:color w:val="000000"/>
          <w:sz w:val="20"/>
          <w:szCs w:val="20"/>
        </w:rPr>
        <w:t>;</w:t>
      </w:r>
      <w:proofErr w:type="gramEnd"/>
    </w:p>
    <w:p w14:paraId="55F39ED6"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char</w:t>
      </w:r>
      <w:r w:rsidRPr="00E53120">
        <w:rPr>
          <w:rFonts w:ascii="Consolas" w:hAnsi="Consolas" w:cs="Courier New"/>
          <w:color w:val="000000"/>
          <w:sz w:val="20"/>
          <w:szCs w:val="20"/>
        </w:rPr>
        <w:t xml:space="preserve">* </w:t>
      </w:r>
      <w:proofErr w:type="spellStart"/>
      <w:r w:rsidRPr="00E53120">
        <w:rPr>
          <w:rFonts w:ascii="Consolas" w:hAnsi="Consolas" w:cs="Courier New"/>
          <w:color w:val="000000"/>
          <w:sz w:val="20"/>
          <w:szCs w:val="20"/>
        </w:rPr>
        <w:t>ch</w:t>
      </w:r>
      <w:proofErr w:type="spellEnd"/>
      <w:r w:rsidRPr="00E53120">
        <w:rPr>
          <w:rFonts w:ascii="Consolas" w:hAnsi="Consolas" w:cs="Courier New"/>
          <w:color w:val="000000"/>
          <w:sz w:val="20"/>
          <w:szCs w:val="20"/>
        </w:rPr>
        <w:t xml:space="preserve"> = </w:t>
      </w:r>
      <w:proofErr w:type="spellStart"/>
      <w:r w:rsidRPr="00E53120">
        <w:rPr>
          <w:rFonts w:ascii="Consolas" w:hAnsi="Consolas" w:cs="Courier New"/>
          <w:color w:val="0000FF"/>
          <w:sz w:val="20"/>
          <w:szCs w:val="20"/>
        </w:rPr>
        <w:t>reinterpret_cast</w:t>
      </w:r>
      <w:proofErr w:type="spellEnd"/>
      <w:r w:rsidRPr="00E53120">
        <w:rPr>
          <w:rFonts w:ascii="Consolas" w:hAnsi="Consolas" w:cs="Courier New"/>
          <w:color w:val="000000"/>
          <w:sz w:val="20"/>
          <w:szCs w:val="20"/>
        </w:rPr>
        <w:t>&lt;</w:t>
      </w:r>
      <w:r w:rsidRPr="00E53120">
        <w:rPr>
          <w:rFonts w:ascii="Consolas" w:hAnsi="Consolas" w:cs="Courier New"/>
          <w:color w:val="0000FF"/>
          <w:sz w:val="20"/>
          <w:szCs w:val="20"/>
        </w:rPr>
        <w:t>char</w:t>
      </w:r>
      <w:r w:rsidRPr="00E53120">
        <w:rPr>
          <w:rFonts w:ascii="Consolas" w:hAnsi="Consolas" w:cs="Courier New"/>
          <w:color w:val="000000"/>
          <w:sz w:val="20"/>
          <w:szCs w:val="20"/>
        </w:rPr>
        <w:t>*&gt;(&amp;num</w:t>
      </w:r>
      <w:proofErr w:type="gramStart"/>
      <w:r w:rsidRPr="00E53120">
        <w:rPr>
          <w:rFonts w:ascii="Consolas" w:hAnsi="Consolas" w:cs="Courier New"/>
          <w:color w:val="000000"/>
          <w:sz w:val="20"/>
          <w:szCs w:val="20"/>
        </w:rPr>
        <w:t xml:space="preserve">);  </w:t>
      </w:r>
      <w:r w:rsidRPr="00E53120">
        <w:rPr>
          <w:rFonts w:ascii="Consolas" w:hAnsi="Consolas" w:cs="Courier New"/>
          <w:color w:val="008000"/>
          <w:sz w:val="20"/>
          <w:szCs w:val="20"/>
        </w:rPr>
        <w:t>/</w:t>
      </w:r>
      <w:proofErr w:type="gramEnd"/>
      <w:r w:rsidRPr="00E53120">
        <w:rPr>
          <w:rFonts w:ascii="Consolas" w:hAnsi="Consolas" w:cs="Courier New"/>
          <w:color w:val="008000"/>
          <w:sz w:val="20"/>
          <w:szCs w:val="20"/>
        </w:rPr>
        <w:t>/ Treat the address as a char pointer</w:t>
      </w:r>
    </w:p>
    <w:p w14:paraId="7E2169C8"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proofErr w:type="spellStart"/>
      <w:r w:rsidRPr="00E53120">
        <w:rPr>
          <w:rFonts w:ascii="Consolas" w:hAnsi="Consolas" w:cs="Courier New"/>
          <w:color w:val="000000"/>
          <w:sz w:val="20"/>
          <w:szCs w:val="20"/>
        </w:rPr>
        <w:t>cout</w:t>
      </w:r>
      <w:proofErr w:type="spellEnd"/>
      <w:r w:rsidRPr="00E53120">
        <w:rPr>
          <w:rFonts w:ascii="Consolas" w:hAnsi="Consolas" w:cs="Courier New"/>
          <w:color w:val="000000"/>
          <w:sz w:val="20"/>
          <w:szCs w:val="20"/>
        </w:rPr>
        <w:t xml:space="preserve"> &lt;&lt; </w:t>
      </w:r>
      <w:r w:rsidRPr="00E53120">
        <w:rPr>
          <w:rFonts w:ascii="Consolas" w:hAnsi="Consolas" w:cs="Courier New"/>
          <w:color w:val="A31515"/>
          <w:sz w:val="20"/>
          <w:szCs w:val="20"/>
        </w:rPr>
        <w:t>"Reinterpret Cast: "</w:t>
      </w:r>
      <w:r w:rsidRPr="00E53120">
        <w:rPr>
          <w:rFonts w:ascii="Consolas" w:hAnsi="Consolas" w:cs="Courier New"/>
          <w:color w:val="000000"/>
          <w:sz w:val="20"/>
          <w:szCs w:val="20"/>
        </w:rPr>
        <w:t xml:space="preserve"> &lt;&lt; *</w:t>
      </w:r>
      <w:proofErr w:type="spellStart"/>
      <w:r w:rsidRPr="00E53120">
        <w:rPr>
          <w:rFonts w:ascii="Consolas" w:hAnsi="Consolas" w:cs="Courier New"/>
          <w:color w:val="000000"/>
          <w:sz w:val="20"/>
          <w:szCs w:val="20"/>
        </w:rPr>
        <w:t>ch</w:t>
      </w:r>
      <w:proofErr w:type="spellEnd"/>
      <w:r w:rsidRPr="00E53120">
        <w:rPr>
          <w:rFonts w:ascii="Consolas" w:hAnsi="Consolas" w:cs="Courier New"/>
          <w:color w:val="000000"/>
          <w:sz w:val="20"/>
          <w:szCs w:val="20"/>
        </w:rPr>
        <w:t xml:space="preserve"> &lt;&lt; </w:t>
      </w:r>
      <w:proofErr w:type="spellStart"/>
      <w:proofErr w:type="gramStart"/>
      <w:r w:rsidRPr="00E53120">
        <w:rPr>
          <w:rFonts w:ascii="Consolas" w:hAnsi="Consolas" w:cs="Courier New"/>
          <w:color w:val="000000"/>
          <w:sz w:val="20"/>
          <w:szCs w:val="20"/>
        </w:rPr>
        <w:t>endl</w:t>
      </w:r>
      <w:proofErr w:type="spellEnd"/>
      <w:r w:rsidRPr="00E53120">
        <w:rPr>
          <w:rFonts w:ascii="Consolas" w:hAnsi="Consolas" w:cs="Courier New"/>
          <w:color w:val="000000"/>
          <w:sz w:val="20"/>
          <w:szCs w:val="20"/>
        </w:rPr>
        <w:t xml:space="preserve">;  </w:t>
      </w:r>
      <w:r w:rsidRPr="00E53120">
        <w:rPr>
          <w:rFonts w:ascii="Consolas" w:hAnsi="Consolas" w:cs="Courier New"/>
          <w:color w:val="008000"/>
          <w:sz w:val="20"/>
          <w:szCs w:val="20"/>
        </w:rPr>
        <w:t>/</w:t>
      </w:r>
      <w:proofErr w:type="gramEnd"/>
      <w:r w:rsidRPr="00E53120">
        <w:rPr>
          <w:rFonts w:ascii="Consolas" w:hAnsi="Consolas" w:cs="Courier New"/>
          <w:color w:val="008000"/>
          <w:sz w:val="20"/>
          <w:szCs w:val="20"/>
        </w:rPr>
        <w:t>/ Print the first byte</w:t>
      </w:r>
    </w:p>
    <w:p w14:paraId="62E40907"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w:t>
      </w:r>
    </w:p>
    <w:p w14:paraId="613B369F"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delete</w:t>
      </w:r>
      <w:r w:rsidRPr="00E53120">
        <w:rPr>
          <w:rFonts w:ascii="Consolas" w:hAnsi="Consolas" w:cs="Courier New"/>
          <w:color w:val="000000"/>
          <w:sz w:val="20"/>
          <w:szCs w:val="20"/>
        </w:rPr>
        <w:t xml:space="preserve"> </w:t>
      </w:r>
      <w:proofErr w:type="spellStart"/>
      <w:proofErr w:type="gramStart"/>
      <w:r w:rsidRPr="00E53120">
        <w:rPr>
          <w:rFonts w:ascii="Consolas" w:hAnsi="Consolas" w:cs="Courier New"/>
          <w:color w:val="000000"/>
          <w:sz w:val="20"/>
          <w:szCs w:val="20"/>
        </w:rPr>
        <w:t>basePtr</w:t>
      </w:r>
      <w:proofErr w:type="spellEnd"/>
      <w:r w:rsidRPr="00E53120">
        <w:rPr>
          <w:rFonts w:ascii="Consolas" w:hAnsi="Consolas" w:cs="Courier New"/>
          <w:color w:val="000000"/>
          <w:sz w:val="20"/>
          <w:szCs w:val="20"/>
        </w:rPr>
        <w:t xml:space="preserve">;  </w:t>
      </w:r>
      <w:r w:rsidRPr="00E53120">
        <w:rPr>
          <w:rFonts w:ascii="Consolas" w:hAnsi="Consolas" w:cs="Courier New"/>
          <w:color w:val="008000"/>
          <w:sz w:val="20"/>
          <w:szCs w:val="20"/>
        </w:rPr>
        <w:t>/</w:t>
      </w:r>
      <w:proofErr w:type="gramEnd"/>
      <w:r w:rsidRPr="00E53120">
        <w:rPr>
          <w:rFonts w:ascii="Consolas" w:hAnsi="Consolas" w:cs="Courier New"/>
          <w:color w:val="008000"/>
          <w:sz w:val="20"/>
          <w:szCs w:val="20"/>
        </w:rPr>
        <w:t>/ Clean up</w:t>
      </w:r>
    </w:p>
    <w:p w14:paraId="37AB4CE0"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xml:space="preserve">    </w:t>
      </w:r>
      <w:r w:rsidRPr="00E53120">
        <w:rPr>
          <w:rFonts w:ascii="Consolas" w:hAnsi="Consolas" w:cs="Courier New"/>
          <w:color w:val="0000FF"/>
          <w:sz w:val="20"/>
          <w:szCs w:val="20"/>
        </w:rPr>
        <w:t>return</w:t>
      </w:r>
      <w:r w:rsidRPr="00E53120">
        <w:rPr>
          <w:rFonts w:ascii="Consolas" w:hAnsi="Consolas" w:cs="Courier New"/>
          <w:color w:val="000000"/>
          <w:sz w:val="20"/>
          <w:szCs w:val="20"/>
        </w:rPr>
        <w:t xml:space="preserve"> </w:t>
      </w:r>
      <w:proofErr w:type="gramStart"/>
      <w:r w:rsidRPr="00E53120">
        <w:rPr>
          <w:rFonts w:ascii="Consolas" w:hAnsi="Consolas" w:cs="Courier New"/>
          <w:color w:val="006666"/>
          <w:sz w:val="20"/>
          <w:szCs w:val="20"/>
        </w:rPr>
        <w:t>0</w:t>
      </w:r>
      <w:r w:rsidRPr="00E53120">
        <w:rPr>
          <w:rFonts w:ascii="Consolas" w:hAnsi="Consolas" w:cs="Courier New"/>
          <w:color w:val="000000"/>
          <w:sz w:val="20"/>
          <w:szCs w:val="20"/>
        </w:rPr>
        <w:t>;</w:t>
      </w:r>
      <w:proofErr w:type="gramEnd"/>
    </w:p>
    <w:p w14:paraId="41B1026B"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w:t>
      </w:r>
    </w:p>
    <w:p w14:paraId="3EB6A2EE" w14:textId="77777777" w:rsidR="00E53120" w:rsidRPr="00E53120" w:rsidRDefault="00E5312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7706094"/>
        <w:rPr>
          <w:rFonts w:ascii="Consolas" w:hAnsi="Consolas" w:cs="Courier New"/>
          <w:sz w:val="20"/>
          <w:szCs w:val="20"/>
        </w:rPr>
      </w:pPr>
      <w:r w:rsidRPr="00E53120">
        <w:rPr>
          <w:rFonts w:ascii="Consolas" w:hAnsi="Consolas" w:cs="Courier New"/>
          <w:color w:val="000000"/>
          <w:sz w:val="20"/>
          <w:szCs w:val="20"/>
        </w:rPr>
        <w:t> </w:t>
      </w:r>
    </w:p>
    <w:p w14:paraId="7687BEA4" w14:textId="77777777" w:rsidR="00E426C7" w:rsidRDefault="00E426C7" w:rsidP="004B6B4B">
      <w:pPr>
        <w:jc w:val="both"/>
      </w:pPr>
    </w:p>
    <w:p w14:paraId="2DBF7C79" w14:textId="77777777" w:rsidR="00E53120" w:rsidRDefault="00E53120" w:rsidP="004B6B4B">
      <w:pPr>
        <w:jc w:val="both"/>
      </w:pPr>
    </w:p>
    <w:p w14:paraId="59DB4E14" w14:textId="77777777" w:rsidR="00E53120" w:rsidRDefault="00E53120" w:rsidP="004B6B4B">
      <w:pPr>
        <w:jc w:val="both"/>
      </w:pPr>
    </w:p>
    <w:p w14:paraId="71B7F183" w14:textId="77777777" w:rsidR="00E53120" w:rsidRDefault="00E53120" w:rsidP="004B6B4B">
      <w:pPr>
        <w:jc w:val="both"/>
      </w:pPr>
    </w:p>
    <w:p w14:paraId="2F9BCF9B" w14:textId="77777777" w:rsidR="00E53120" w:rsidRDefault="00E53120" w:rsidP="004B6B4B">
      <w:pPr>
        <w:jc w:val="both"/>
      </w:pPr>
    </w:p>
    <w:p w14:paraId="06A283B0" w14:textId="77777777" w:rsidR="00E53120" w:rsidRPr="00E53120" w:rsidRDefault="00E53120" w:rsidP="00E53120">
      <w:pPr>
        <w:jc w:val="both"/>
      </w:pPr>
      <w:r w:rsidRPr="00E53120">
        <w:pict w14:anchorId="29D5C2A3">
          <v:rect id="_x0000_i1270" style="width:0;height:1.5pt" o:hralign="center" o:hrstd="t" o:hr="t" fillcolor="#a0a0a0" stroked="f"/>
        </w:pict>
      </w:r>
    </w:p>
    <w:p w14:paraId="23A29A4E" w14:textId="77777777" w:rsidR="00E53120" w:rsidRPr="00E53120" w:rsidRDefault="00E53120" w:rsidP="00E53120">
      <w:pPr>
        <w:jc w:val="both"/>
        <w:rPr>
          <w:b/>
          <w:bCs/>
        </w:rPr>
      </w:pPr>
      <w:r w:rsidRPr="00E53120">
        <w:rPr>
          <w:b/>
          <w:bCs/>
        </w:rPr>
        <w:t>1. Arithmetic Operators</w:t>
      </w:r>
    </w:p>
    <w:p w14:paraId="300671FC" w14:textId="77777777" w:rsidR="00E53120" w:rsidRPr="00E53120" w:rsidRDefault="00E53120" w:rsidP="00E53120">
      <w:pPr>
        <w:jc w:val="both"/>
      </w:pPr>
      <w:r w:rsidRPr="00E53120">
        <w:t>These operators perform basic arithmetic operations.</w:t>
      </w:r>
    </w:p>
    <w:p w14:paraId="024FAD9D" w14:textId="77777777" w:rsidR="00E53120" w:rsidRPr="00E53120" w:rsidRDefault="00E53120" w:rsidP="00E53120">
      <w:pPr>
        <w:numPr>
          <w:ilvl w:val="0"/>
          <w:numId w:val="77"/>
        </w:numPr>
        <w:jc w:val="both"/>
      </w:pPr>
      <w:r w:rsidRPr="00E53120">
        <w:rPr>
          <w:b/>
          <w:bCs/>
        </w:rPr>
        <w:t>Operators:</w:t>
      </w:r>
      <w:r w:rsidRPr="00E53120">
        <w:t xml:space="preserve"> </w:t>
      </w:r>
    </w:p>
    <w:p w14:paraId="45C40413" w14:textId="77777777" w:rsidR="00E53120" w:rsidRPr="00E53120" w:rsidRDefault="00E53120" w:rsidP="00E53120">
      <w:pPr>
        <w:numPr>
          <w:ilvl w:val="1"/>
          <w:numId w:val="77"/>
        </w:numPr>
        <w:jc w:val="both"/>
      </w:pPr>
      <w:proofErr w:type="gramStart"/>
      <w:r w:rsidRPr="00E53120">
        <w:t>+ :</w:t>
      </w:r>
      <w:proofErr w:type="gramEnd"/>
      <w:r w:rsidRPr="00E53120">
        <w:t xml:space="preserve"> Addition</w:t>
      </w:r>
    </w:p>
    <w:p w14:paraId="0BDD34E9" w14:textId="77777777" w:rsidR="00E53120" w:rsidRPr="00E53120" w:rsidRDefault="00E53120" w:rsidP="00E53120">
      <w:pPr>
        <w:numPr>
          <w:ilvl w:val="1"/>
          <w:numId w:val="77"/>
        </w:numPr>
        <w:jc w:val="both"/>
      </w:pPr>
      <w:proofErr w:type="gramStart"/>
      <w:r w:rsidRPr="00E53120">
        <w:t>- :</w:t>
      </w:r>
      <w:proofErr w:type="gramEnd"/>
      <w:r w:rsidRPr="00E53120">
        <w:t xml:space="preserve"> Subtraction</w:t>
      </w:r>
    </w:p>
    <w:p w14:paraId="40437742" w14:textId="77777777" w:rsidR="00E53120" w:rsidRPr="00E53120" w:rsidRDefault="00E53120" w:rsidP="00E53120">
      <w:pPr>
        <w:numPr>
          <w:ilvl w:val="1"/>
          <w:numId w:val="77"/>
        </w:numPr>
        <w:jc w:val="both"/>
      </w:pPr>
      <w:proofErr w:type="gramStart"/>
      <w:r w:rsidRPr="00E53120">
        <w:t>* :</w:t>
      </w:r>
      <w:proofErr w:type="gramEnd"/>
      <w:r w:rsidRPr="00E53120">
        <w:t xml:space="preserve"> Multiplication</w:t>
      </w:r>
    </w:p>
    <w:p w14:paraId="7742E3AF" w14:textId="77777777" w:rsidR="00E53120" w:rsidRPr="00E53120" w:rsidRDefault="00E53120" w:rsidP="00E53120">
      <w:pPr>
        <w:numPr>
          <w:ilvl w:val="1"/>
          <w:numId w:val="77"/>
        </w:numPr>
        <w:jc w:val="both"/>
      </w:pPr>
      <w:proofErr w:type="gramStart"/>
      <w:r w:rsidRPr="00E53120">
        <w:t>/ :</w:t>
      </w:r>
      <w:proofErr w:type="gramEnd"/>
      <w:r w:rsidRPr="00E53120">
        <w:t xml:space="preserve"> Division</w:t>
      </w:r>
    </w:p>
    <w:p w14:paraId="5C25A011" w14:textId="77777777" w:rsidR="00E53120" w:rsidRPr="00E53120" w:rsidRDefault="00E53120" w:rsidP="00E53120">
      <w:pPr>
        <w:numPr>
          <w:ilvl w:val="1"/>
          <w:numId w:val="77"/>
        </w:numPr>
        <w:jc w:val="both"/>
      </w:pPr>
      <w:proofErr w:type="gramStart"/>
      <w:r w:rsidRPr="00E53120">
        <w:t>% :</w:t>
      </w:r>
      <w:proofErr w:type="gramEnd"/>
      <w:r w:rsidRPr="00E53120">
        <w:t xml:space="preserve"> Modulus (remainder)</w:t>
      </w:r>
    </w:p>
    <w:p w14:paraId="2A7A90CE" w14:textId="77777777" w:rsidR="00E53120" w:rsidRPr="00E53120" w:rsidRDefault="00E53120" w:rsidP="00E53120">
      <w:pPr>
        <w:jc w:val="both"/>
      </w:pPr>
      <w:r w:rsidRPr="00E53120">
        <w:rPr>
          <w:b/>
          <w:bCs/>
        </w:rPr>
        <w:t>Example:</w:t>
      </w:r>
    </w:p>
    <w:p w14:paraId="3B120681" w14:textId="77777777" w:rsidR="00E53120" w:rsidRPr="00E53120" w:rsidRDefault="00E53120" w:rsidP="00E53120">
      <w:pPr>
        <w:jc w:val="both"/>
      </w:pPr>
      <w:r w:rsidRPr="00E53120">
        <w:t xml:space="preserve">int a = 10, b = </w:t>
      </w:r>
      <w:proofErr w:type="gramStart"/>
      <w:r w:rsidRPr="00E53120">
        <w:t>5;</w:t>
      </w:r>
      <w:proofErr w:type="gramEnd"/>
    </w:p>
    <w:p w14:paraId="3D904A45" w14:textId="77777777" w:rsidR="00E53120" w:rsidRPr="00E53120" w:rsidRDefault="00E53120" w:rsidP="00E53120">
      <w:pPr>
        <w:jc w:val="both"/>
      </w:pPr>
      <w:r w:rsidRPr="00E53120">
        <w:t xml:space="preserve">int sum = a + </w:t>
      </w:r>
      <w:proofErr w:type="gramStart"/>
      <w:r w:rsidRPr="00E53120">
        <w:t xml:space="preserve">b;   </w:t>
      </w:r>
      <w:proofErr w:type="gramEnd"/>
      <w:r w:rsidRPr="00E53120">
        <w:t xml:space="preserve">    // Addition</w:t>
      </w:r>
    </w:p>
    <w:p w14:paraId="637E16E0" w14:textId="77777777" w:rsidR="00E53120" w:rsidRPr="00E53120" w:rsidRDefault="00E53120" w:rsidP="00E53120">
      <w:pPr>
        <w:jc w:val="both"/>
      </w:pPr>
      <w:r w:rsidRPr="00E53120">
        <w:t xml:space="preserve">int diff = a - </w:t>
      </w:r>
      <w:proofErr w:type="gramStart"/>
      <w:r w:rsidRPr="00E53120">
        <w:t xml:space="preserve">b;   </w:t>
      </w:r>
      <w:proofErr w:type="gramEnd"/>
      <w:r w:rsidRPr="00E53120">
        <w:t xml:space="preserve">   // Subtraction</w:t>
      </w:r>
    </w:p>
    <w:p w14:paraId="77407919" w14:textId="77777777" w:rsidR="00E53120" w:rsidRPr="00E53120" w:rsidRDefault="00E53120" w:rsidP="00E53120">
      <w:pPr>
        <w:jc w:val="both"/>
      </w:pPr>
      <w:r w:rsidRPr="00E53120">
        <w:t xml:space="preserve">int product = a * </w:t>
      </w:r>
      <w:proofErr w:type="gramStart"/>
      <w:r w:rsidRPr="00E53120">
        <w:t xml:space="preserve">b;   </w:t>
      </w:r>
      <w:proofErr w:type="gramEnd"/>
      <w:r w:rsidRPr="00E53120">
        <w:t>// Multiplication</w:t>
      </w:r>
    </w:p>
    <w:p w14:paraId="7F72993B" w14:textId="77777777" w:rsidR="00E53120" w:rsidRPr="00E53120" w:rsidRDefault="00E53120" w:rsidP="00E53120">
      <w:pPr>
        <w:jc w:val="both"/>
      </w:pPr>
      <w:r w:rsidRPr="00E53120">
        <w:t xml:space="preserve">int quotient = a / </w:t>
      </w:r>
      <w:proofErr w:type="gramStart"/>
      <w:r w:rsidRPr="00E53120">
        <w:t>b;  /</w:t>
      </w:r>
      <w:proofErr w:type="gramEnd"/>
      <w:r w:rsidRPr="00E53120">
        <w:t>/ Division</w:t>
      </w:r>
    </w:p>
    <w:p w14:paraId="6A6D7507" w14:textId="77777777" w:rsidR="00E53120" w:rsidRPr="00E53120" w:rsidRDefault="00E53120" w:rsidP="00E53120">
      <w:pPr>
        <w:jc w:val="both"/>
      </w:pPr>
      <w:r w:rsidRPr="00E53120">
        <w:t>int remainder = a % b; // Modulus</w:t>
      </w:r>
    </w:p>
    <w:p w14:paraId="042F6C7B" w14:textId="77777777" w:rsidR="00E53120" w:rsidRPr="00E53120" w:rsidRDefault="00E53120" w:rsidP="00E53120">
      <w:pPr>
        <w:jc w:val="both"/>
      </w:pPr>
      <w:r w:rsidRPr="00E53120">
        <w:pict w14:anchorId="0898A0D7">
          <v:rect id="_x0000_i1271" style="width:0;height:1.5pt" o:hralign="center" o:hrstd="t" o:hr="t" fillcolor="#a0a0a0" stroked="f"/>
        </w:pict>
      </w:r>
    </w:p>
    <w:p w14:paraId="2A61637B" w14:textId="77777777" w:rsidR="00E53120" w:rsidRPr="00E53120" w:rsidRDefault="00E53120" w:rsidP="00E53120">
      <w:pPr>
        <w:jc w:val="both"/>
        <w:rPr>
          <w:b/>
          <w:bCs/>
        </w:rPr>
      </w:pPr>
      <w:r w:rsidRPr="00E53120">
        <w:rPr>
          <w:b/>
          <w:bCs/>
        </w:rPr>
        <w:t>2. Relational Operators</w:t>
      </w:r>
    </w:p>
    <w:p w14:paraId="75323362" w14:textId="77777777" w:rsidR="00E53120" w:rsidRPr="00E53120" w:rsidRDefault="00E53120" w:rsidP="00E53120">
      <w:pPr>
        <w:jc w:val="both"/>
      </w:pPr>
      <w:r w:rsidRPr="00E53120">
        <w:t>These operators are used to compare two values.</w:t>
      </w:r>
    </w:p>
    <w:p w14:paraId="21EA1E4E" w14:textId="77777777" w:rsidR="00E53120" w:rsidRPr="00E53120" w:rsidRDefault="00E53120" w:rsidP="00E53120">
      <w:pPr>
        <w:numPr>
          <w:ilvl w:val="0"/>
          <w:numId w:val="78"/>
        </w:numPr>
        <w:jc w:val="both"/>
      </w:pPr>
      <w:r w:rsidRPr="00E53120">
        <w:rPr>
          <w:b/>
          <w:bCs/>
        </w:rPr>
        <w:t>Operators:</w:t>
      </w:r>
      <w:r w:rsidRPr="00E53120">
        <w:t xml:space="preserve"> </w:t>
      </w:r>
    </w:p>
    <w:p w14:paraId="2D9958CC" w14:textId="77777777" w:rsidR="00E53120" w:rsidRPr="00E53120" w:rsidRDefault="00E53120" w:rsidP="00E53120">
      <w:pPr>
        <w:numPr>
          <w:ilvl w:val="1"/>
          <w:numId w:val="78"/>
        </w:numPr>
        <w:jc w:val="both"/>
      </w:pPr>
      <w:r w:rsidRPr="00E53120">
        <w:t>=</w:t>
      </w:r>
      <w:proofErr w:type="gramStart"/>
      <w:r w:rsidRPr="00E53120">
        <w:t>= :</w:t>
      </w:r>
      <w:proofErr w:type="gramEnd"/>
      <w:r w:rsidRPr="00E53120">
        <w:t xml:space="preserve"> Equal to</w:t>
      </w:r>
    </w:p>
    <w:p w14:paraId="6EF0685E" w14:textId="77777777" w:rsidR="00E53120" w:rsidRPr="00E53120" w:rsidRDefault="00E53120" w:rsidP="00E53120">
      <w:pPr>
        <w:numPr>
          <w:ilvl w:val="1"/>
          <w:numId w:val="78"/>
        </w:numPr>
        <w:jc w:val="both"/>
      </w:pPr>
      <w:proofErr w:type="gramStart"/>
      <w:r w:rsidRPr="00E53120">
        <w:t>!=</w:t>
      </w:r>
      <w:proofErr w:type="gramEnd"/>
      <w:r w:rsidRPr="00E53120">
        <w:t xml:space="preserve"> : Not equal to</w:t>
      </w:r>
    </w:p>
    <w:p w14:paraId="17E0CB52" w14:textId="77777777" w:rsidR="00E53120" w:rsidRPr="00E53120" w:rsidRDefault="00E53120" w:rsidP="00E53120">
      <w:pPr>
        <w:numPr>
          <w:ilvl w:val="1"/>
          <w:numId w:val="78"/>
        </w:numPr>
        <w:jc w:val="both"/>
      </w:pPr>
      <w:proofErr w:type="gramStart"/>
      <w:r w:rsidRPr="00E53120">
        <w:t>&gt; :</w:t>
      </w:r>
      <w:proofErr w:type="gramEnd"/>
      <w:r w:rsidRPr="00E53120">
        <w:t xml:space="preserve"> Greater than</w:t>
      </w:r>
    </w:p>
    <w:p w14:paraId="25E4D54B" w14:textId="77777777" w:rsidR="00E53120" w:rsidRPr="00E53120" w:rsidRDefault="00E53120" w:rsidP="00E53120">
      <w:pPr>
        <w:numPr>
          <w:ilvl w:val="1"/>
          <w:numId w:val="78"/>
        </w:numPr>
        <w:jc w:val="both"/>
      </w:pPr>
      <w:proofErr w:type="gramStart"/>
      <w:r w:rsidRPr="00E53120">
        <w:lastRenderedPageBreak/>
        <w:t>&lt; :</w:t>
      </w:r>
      <w:proofErr w:type="gramEnd"/>
      <w:r w:rsidRPr="00E53120">
        <w:t xml:space="preserve"> Less than</w:t>
      </w:r>
    </w:p>
    <w:p w14:paraId="56D7632E" w14:textId="77777777" w:rsidR="00E53120" w:rsidRPr="00E53120" w:rsidRDefault="00E53120" w:rsidP="00E53120">
      <w:pPr>
        <w:numPr>
          <w:ilvl w:val="1"/>
          <w:numId w:val="78"/>
        </w:numPr>
        <w:jc w:val="both"/>
      </w:pPr>
      <w:r w:rsidRPr="00E53120">
        <w:t>&gt;</w:t>
      </w:r>
      <w:proofErr w:type="gramStart"/>
      <w:r w:rsidRPr="00E53120">
        <w:t>= :</w:t>
      </w:r>
      <w:proofErr w:type="gramEnd"/>
      <w:r w:rsidRPr="00E53120">
        <w:t xml:space="preserve"> Greater than or equal to</w:t>
      </w:r>
    </w:p>
    <w:p w14:paraId="2004B9C0" w14:textId="77777777" w:rsidR="00E53120" w:rsidRPr="00E53120" w:rsidRDefault="00E53120" w:rsidP="00E53120">
      <w:pPr>
        <w:numPr>
          <w:ilvl w:val="1"/>
          <w:numId w:val="78"/>
        </w:numPr>
        <w:jc w:val="both"/>
      </w:pPr>
      <w:r w:rsidRPr="00E53120">
        <w:t>&lt;</w:t>
      </w:r>
      <w:proofErr w:type="gramStart"/>
      <w:r w:rsidRPr="00E53120">
        <w:t>= :</w:t>
      </w:r>
      <w:proofErr w:type="gramEnd"/>
      <w:r w:rsidRPr="00E53120">
        <w:t xml:space="preserve"> Less than or equal to</w:t>
      </w:r>
    </w:p>
    <w:p w14:paraId="7056ACA6" w14:textId="77777777" w:rsidR="00E53120" w:rsidRPr="00E53120" w:rsidRDefault="00E53120" w:rsidP="00E53120">
      <w:pPr>
        <w:jc w:val="both"/>
      </w:pPr>
      <w:r w:rsidRPr="00E53120">
        <w:rPr>
          <w:b/>
          <w:bCs/>
        </w:rPr>
        <w:t>Example:</w:t>
      </w:r>
    </w:p>
    <w:p w14:paraId="482A5B75" w14:textId="77777777" w:rsidR="00E53120" w:rsidRPr="00E53120" w:rsidRDefault="00E53120" w:rsidP="00E53120">
      <w:pPr>
        <w:jc w:val="both"/>
      </w:pPr>
      <w:r w:rsidRPr="00E53120">
        <w:t xml:space="preserve">int a = 10, b = </w:t>
      </w:r>
      <w:proofErr w:type="gramStart"/>
      <w:r w:rsidRPr="00E53120">
        <w:t>5;</w:t>
      </w:r>
      <w:proofErr w:type="gramEnd"/>
    </w:p>
    <w:p w14:paraId="1C037AC9" w14:textId="77777777" w:rsidR="00E53120" w:rsidRPr="00E53120" w:rsidRDefault="00E53120" w:rsidP="00E53120">
      <w:pPr>
        <w:jc w:val="both"/>
      </w:pPr>
      <w:r w:rsidRPr="00E53120">
        <w:t xml:space="preserve">bool result1 = a == </w:t>
      </w:r>
      <w:proofErr w:type="gramStart"/>
      <w:r w:rsidRPr="00E53120">
        <w:t>b;  /</w:t>
      </w:r>
      <w:proofErr w:type="gramEnd"/>
      <w:r w:rsidRPr="00E53120">
        <w:t>/ false</w:t>
      </w:r>
    </w:p>
    <w:p w14:paraId="4C8A3E58" w14:textId="77777777" w:rsidR="00E53120" w:rsidRPr="00E53120" w:rsidRDefault="00E53120" w:rsidP="00E53120">
      <w:pPr>
        <w:jc w:val="both"/>
      </w:pPr>
      <w:r w:rsidRPr="00E53120">
        <w:t xml:space="preserve">bool result2 = </w:t>
      </w:r>
      <w:proofErr w:type="gramStart"/>
      <w:r w:rsidRPr="00E53120">
        <w:t>a !</w:t>
      </w:r>
      <w:proofErr w:type="gramEnd"/>
      <w:r w:rsidRPr="00E53120">
        <w:t>= b;  // true</w:t>
      </w:r>
    </w:p>
    <w:p w14:paraId="6E86A130" w14:textId="77777777" w:rsidR="00E53120" w:rsidRPr="00E53120" w:rsidRDefault="00E53120" w:rsidP="00E53120">
      <w:pPr>
        <w:jc w:val="both"/>
      </w:pPr>
      <w:r w:rsidRPr="00E53120">
        <w:t xml:space="preserve">bool result3 = a &gt; </w:t>
      </w:r>
      <w:proofErr w:type="gramStart"/>
      <w:r w:rsidRPr="00E53120">
        <w:t xml:space="preserve">b;   </w:t>
      </w:r>
      <w:proofErr w:type="gramEnd"/>
      <w:r w:rsidRPr="00E53120">
        <w:t>// true</w:t>
      </w:r>
    </w:p>
    <w:p w14:paraId="3DE2ABDE" w14:textId="77777777" w:rsidR="00E53120" w:rsidRPr="00E53120" w:rsidRDefault="00E53120" w:rsidP="00E53120">
      <w:pPr>
        <w:jc w:val="both"/>
      </w:pPr>
      <w:r w:rsidRPr="00E53120">
        <w:t xml:space="preserve">bool result4 = a &lt; </w:t>
      </w:r>
      <w:proofErr w:type="gramStart"/>
      <w:r w:rsidRPr="00E53120">
        <w:t xml:space="preserve">b;   </w:t>
      </w:r>
      <w:proofErr w:type="gramEnd"/>
      <w:r w:rsidRPr="00E53120">
        <w:t>// false</w:t>
      </w:r>
    </w:p>
    <w:p w14:paraId="3BE8402F" w14:textId="77777777" w:rsidR="00E53120" w:rsidRPr="00E53120" w:rsidRDefault="00E53120" w:rsidP="00E53120">
      <w:pPr>
        <w:jc w:val="both"/>
      </w:pPr>
      <w:r w:rsidRPr="00E53120">
        <w:pict w14:anchorId="625EFF5E">
          <v:rect id="_x0000_i1272" style="width:0;height:1.5pt" o:hralign="center" o:hrstd="t" o:hr="t" fillcolor="#a0a0a0" stroked="f"/>
        </w:pict>
      </w:r>
    </w:p>
    <w:p w14:paraId="57F3316D" w14:textId="77777777" w:rsidR="00E53120" w:rsidRPr="00E53120" w:rsidRDefault="00E53120" w:rsidP="00E53120">
      <w:pPr>
        <w:jc w:val="both"/>
        <w:rPr>
          <w:b/>
          <w:bCs/>
        </w:rPr>
      </w:pPr>
      <w:r w:rsidRPr="00E53120">
        <w:rPr>
          <w:b/>
          <w:bCs/>
        </w:rPr>
        <w:t>3. Logical Operators</w:t>
      </w:r>
    </w:p>
    <w:p w14:paraId="27BC0116" w14:textId="77777777" w:rsidR="00E53120" w:rsidRPr="00E53120" w:rsidRDefault="00E53120" w:rsidP="00E53120">
      <w:pPr>
        <w:jc w:val="both"/>
      </w:pPr>
      <w:r w:rsidRPr="00E53120">
        <w:t xml:space="preserve">These operators are used to perform logical operations, typically with </w:t>
      </w:r>
      <w:proofErr w:type="spellStart"/>
      <w:r w:rsidRPr="00E53120">
        <w:t>boolean</w:t>
      </w:r>
      <w:proofErr w:type="spellEnd"/>
      <w:r w:rsidRPr="00E53120">
        <w:t xml:space="preserve"> values.</w:t>
      </w:r>
    </w:p>
    <w:p w14:paraId="72825E57" w14:textId="77777777" w:rsidR="00E53120" w:rsidRPr="00E53120" w:rsidRDefault="00E53120" w:rsidP="00E53120">
      <w:pPr>
        <w:numPr>
          <w:ilvl w:val="0"/>
          <w:numId w:val="79"/>
        </w:numPr>
        <w:jc w:val="both"/>
      </w:pPr>
      <w:r w:rsidRPr="00E53120">
        <w:rPr>
          <w:b/>
          <w:bCs/>
        </w:rPr>
        <w:t>Operators:</w:t>
      </w:r>
      <w:r w:rsidRPr="00E53120">
        <w:t xml:space="preserve"> </w:t>
      </w:r>
    </w:p>
    <w:p w14:paraId="0E6A1609" w14:textId="77777777" w:rsidR="00E53120" w:rsidRPr="00E53120" w:rsidRDefault="00E53120" w:rsidP="00E53120">
      <w:pPr>
        <w:numPr>
          <w:ilvl w:val="1"/>
          <w:numId w:val="79"/>
        </w:numPr>
        <w:jc w:val="both"/>
      </w:pPr>
      <w:r w:rsidRPr="00E53120">
        <w:t>&amp;</w:t>
      </w:r>
      <w:proofErr w:type="gramStart"/>
      <w:r w:rsidRPr="00E53120">
        <w:t>&amp; :</w:t>
      </w:r>
      <w:proofErr w:type="gramEnd"/>
      <w:r w:rsidRPr="00E53120">
        <w:t xml:space="preserve"> Logical AND</w:t>
      </w:r>
    </w:p>
    <w:p w14:paraId="16DC1670" w14:textId="77777777" w:rsidR="00E53120" w:rsidRPr="00E53120" w:rsidRDefault="00E53120" w:rsidP="00E53120">
      <w:pPr>
        <w:numPr>
          <w:ilvl w:val="1"/>
          <w:numId w:val="79"/>
        </w:numPr>
        <w:jc w:val="both"/>
      </w:pPr>
      <w:r w:rsidRPr="00E53120">
        <w:t>|</w:t>
      </w:r>
      <w:proofErr w:type="gramStart"/>
      <w:r w:rsidRPr="00E53120">
        <w:t>| :</w:t>
      </w:r>
      <w:proofErr w:type="gramEnd"/>
      <w:r w:rsidRPr="00E53120">
        <w:t xml:space="preserve"> Logical OR</w:t>
      </w:r>
    </w:p>
    <w:p w14:paraId="14557EE3" w14:textId="77777777" w:rsidR="00E53120" w:rsidRPr="00E53120" w:rsidRDefault="00E53120" w:rsidP="00E53120">
      <w:pPr>
        <w:numPr>
          <w:ilvl w:val="1"/>
          <w:numId w:val="79"/>
        </w:numPr>
        <w:jc w:val="both"/>
      </w:pPr>
      <w:proofErr w:type="gramStart"/>
      <w:r w:rsidRPr="00E53120">
        <w:t>! :</w:t>
      </w:r>
      <w:proofErr w:type="gramEnd"/>
      <w:r w:rsidRPr="00E53120">
        <w:t xml:space="preserve"> Logical NOT</w:t>
      </w:r>
    </w:p>
    <w:p w14:paraId="2EF186C9" w14:textId="77777777" w:rsidR="00E53120" w:rsidRPr="00E53120" w:rsidRDefault="00E53120" w:rsidP="00E53120">
      <w:pPr>
        <w:jc w:val="both"/>
      </w:pPr>
      <w:r w:rsidRPr="00E53120">
        <w:rPr>
          <w:b/>
          <w:bCs/>
        </w:rPr>
        <w:t>Example:</w:t>
      </w:r>
    </w:p>
    <w:p w14:paraId="02CC88F7" w14:textId="77777777" w:rsidR="00E53120" w:rsidRPr="00E53120" w:rsidRDefault="00E53120" w:rsidP="00E53120">
      <w:pPr>
        <w:jc w:val="both"/>
      </w:pPr>
      <w:r w:rsidRPr="00E53120">
        <w:t xml:space="preserve">bool x = true, y = </w:t>
      </w:r>
      <w:proofErr w:type="gramStart"/>
      <w:r w:rsidRPr="00E53120">
        <w:t>false;</w:t>
      </w:r>
      <w:proofErr w:type="gramEnd"/>
    </w:p>
    <w:p w14:paraId="7BAF2B31" w14:textId="77777777" w:rsidR="00E53120" w:rsidRPr="00E53120" w:rsidRDefault="00E53120" w:rsidP="00E53120">
      <w:pPr>
        <w:jc w:val="both"/>
      </w:pPr>
      <w:r w:rsidRPr="00E53120">
        <w:t xml:space="preserve">bool result1 = x &amp;&amp; </w:t>
      </w:r>
      <w:proofErr w:type="gramStart"/>
      <w:r w:rsidRPr="00E53120">
        <w:t>y;  /</w:t>
      </w:r>
      <w:proofErr w:type="gramEnd"/>
      <w:r w:rsidRPr="00E53120">
        <w:t>/ Logical AND (false)</w:t>
      </w:r>
    </w:p>
    <w:p w14:paraId="0A18F13D" w14:textId="77777777" w:rsidR="00E53120" w:rsidRPr="00E53120" w:rsidRDefault="00E53120" w:rsidP="00E53120">
      <w:pPr>
        <w:jc w:val="both"/>
      </w:pPr>
      <w:r w:rsidRPr="00E53120">
        <w:t xml:space="preserve">bool result2 = x || </w:t>
      </w:r>
      <w:proofErr w:type="gramStart"/>
      <w:r w:rsidRPr="00E53120">
        <w:t>y;  /</w:t>
      </w:r>
      <w:proofErr w:type="gramEnd"/>
      <w:r w:rsidRPr="00E53120">
        <w:t>/ Logical OR  (true)</w:t>
      </w:r>
    </w:p>
    <w:p w14:paraId="79EB7411" w14:textId="77777777" w:rsidR="00E53120" w:rsidRPr="00E53120" w:rsidRDefault="00E53120" w:rsidP="00E53120">
      <w:pPr>
        <w:jc w:val="both"/>
      </w:pPr>
      <w:r w:rsidRPr="00E53120">
        <w:t xml:space="preserve">bool result3 </w:t>
      </w:r>
      <w:proofErr w:type="gramStart"/>
      <w:r w:rsidRPr="00E53120">
        <w:t>= !x</w:t>
      </w:r>
      <w:proofErr w:type="gramEnd"/>
      <w:r w:rsidRPr="00E53120">
        <w:t>;      // Logical NOT (false)</w:t>
      </w:r>
    </w:p>
    <w:p w14:paraId="58D0B83F" w14:textId="77777777" w:rsidR="00E53120" w:rsidRPr="00E53120" w:rsidRDefault="00E53120" w:rsidP="00E53120">
      <w:pPr>
        <w:jc w:val="both"/>
      </w:pPr>
      <w:r w:rsidRPr="00E53120">
        <w:pict w14:anchorId="717799E1">
          <v:rect id="_x0000_i1273" style="width:0;height:1.5pt" o:hralign="center" o:hrstd="t" o:hr="t" fillcolor="#a0a0a0" stroked="f"/>
        </w:pict>
      </w:r>
    </w:p>
    <w:p w14:paraId="5A391D54" w14:textId="77777777" w:rsidR="00E53120" w:rsidRPr="00E53120" w:rsidRDefault="00E53120" w:rsidP="00E53120">
      <w:pPr>
        <w:jc w:val="both"/>
        <w:rPr>
          <w:b/>
          <w:bCs/>
        </w:rPr>
      </w:pPr>
      <w:r w:rsidRPr="00E53120">
        <w:rPr>
          <w:b/>
          <w:bCs/>
        </w:rPr>
        <w:t>4. Bitwise Operators</w:t>
      </w:r>
    </w:p>
    <w:p w14:paraId="5C27148D" w14:textId="77777777" w:rsidR="00E53120" w:rsidRPr="00E53120" w:rsidRDefault="00E53120" w:rsidP="00E53120">
      <w:pPr>
        <w:jc w:val="both"/>
      </w:pPr>
      <w:r w:rsidRPr="00E53120">
        <w:t>These operators perform bit-level operations on integer types.</w:t>
      </w:r>
    </w:p>
    <w:p w14:paraId="624C5AC9" w14:textId="77777777" w:rsidR="00E53120" w:rsidRPr="00E53120" w:rsidRDefault="00E53120" w:rsidP="00E53120">
      <w:pPr>
        <w:numPr>
          <w:ilvl w:val="0"/>
          <w:numId w:val="80"/>
        </w:numPr>
        <w:jc w:val="both"/>
      </w:pPr>
      <w:r w:rsidRPr="00E53120">
        <w:rPr>
          <w:b/>
          <w:bCs/>
        </w:rPr>
        <w:t>Operators:</w:t>
      </w:r>
      <w:r w:rsidRPr="00E53120">
        <w:t xml:space="preserve"> </w:t>
      </w:r>
    </w:p>
    <w:p w14:paraId="2643AAA3" w14:textId="77777777" w:rsidR="00E53120" w:rsidRPr="00E53120" w:rsidRDefault="00E53120" w:rsidP="00E53120">
      <w:pPr>
        <w:numPr>
          <w:ilvl w:val="1"/>
          <w:numId w:val="80"/>
        </w:numPr>
        <w:jc w:val="both"/>
      </w:pPr>
      <w:proofErr w:type="gramStart"/>
      <w:r w:rsidRPr="00E53120">
        <w:t>&amp; :</w:t>
      </w:r>
      <w:proofErr w:type="gramEnd"/>
      <w:r w:rsidRPr="00E53120">
        <w:t xml:space="preserve"> Bitwise AND</w:t>
      </w:r>
    </w:p>
    <w:p w14:paraId="0CF5EBFC" w14:textId="77777777" w:rsidR="00E53120" w:rsidRPr="00E53120" w:rsidRDefault="00E53120" w:rsidP="00E53120">
      <w:pPr>
        <w:numPr>
          <w:ilvl w:val="1"/>
          <w:numId w:val="80"/>
        </w:numPr>
        <w:jc w:val="both"/>
      </w:pPr>
      <w:proofErr w:type="gramStart"/>
      <w:r w:rsidRPr="00E53120">
        <w:lastRenderedPageBreak/>
        <w:t>| :</w:t>
      </w:r>
      <w:proofErr w:type="gramEnd"/>
      <w:r w:rsidRPr="00E53120">
        <w:t xml:space="preserve"> Bitwise OR</w:t>
      </w:r>
    </w:p>
    <w:p w14:paraId="516AE1EF" w14:textId="77777777" w:rsidR="00E53120" w:rsidRPr="00E53120" w:rsidRDefault="00E53120" w:rsidP="00E53120">
      <w:pPr>
        <w:numPr>
          <w:ilvl w:val="1"/>
          <w:numId w:val="80"/>
        </w:numPr>
        <w:jc w:val="both"/>
      </w:pPr>
      <w:proofErr w:type="gramStart"/>
      <w:r w:rsidRPr="00E53120">
        <w:t>^ :</w:t>
      </w:r>
      <w:proofErr w:type="gramEnd"/>
      <w:r w:rsidRPr="00E53120">
        <w:t xml:space="preserve"> Bitwise XOR</w:t>
      </w:r>
    </w:p>
    <w:p w14:paraId="0C6A814B" w14:textId="77777777" w:rsidR="00E53120" w:rsidRPr="00E53120" w:rsidRDefault="00E53120" w:rsidP="00E53120">
      <w:pPr>
        <w:numPr>
          <w:ilvl w:val="1"/>
          <w:numId w:val="80"/>
        </w:numPr>
        <w:jc w:val="both"/>
      </w:pPr>
      <w:proofErr w:type="gramStart"/>
      <w:r w:rsidRPr="00E53120">
        <w:t>~ :</w:t>
      </w:r>
      <w:proofErr w:type="gramEnd"/>
      <w:r w:rsidRPr="00E53120">
        <w:t xml:space="preserve"> Bitwise NOT</w:t>
      </w:r>
    </w:p>
    <w:p w14:paraId="6CEECA33" w14:textId="77777777" w:rsidR="00E53120" w:rsidRPr="00E53120" w:rsidRDefault="00E53120" w:rsidP="00E53120">
      <w:pPr>
        <w:numPr>
          <w:ilvl w:val="1"/>
          <w:numId w:val="80"/>
        </w:numPr>
        <w:jc w:val="both"/>
      </w:pPr>
      <w:r w:rsidRPr="00E53120">
        <w:t>&lt;</w:t>
      </w:r>
      <w:proofErr w:type="gramStart"/>
      <w:r w:rsidRPr="00E53120">
        <w:t>&lt; :</w:t>
      </w:r>
      <w:proofErr w:type="gramEnd"/>
      <w:r w:rsidRPr="00E53120">
        <w:t xml:space="preserve"> Left shift</w:t>
      </w:r>
    </w:p>
    <w:p w14:paraId="1FCFE9F6" w14:textId="77777777" w:rsidR="00E53120" w:rsidRPr="00E53120" w:rsidRDefault="00E53120" w:rsidP="00E53120">
      <w:pPr>
        <w:numPr>
          <w:ilvl w:val="1"/>
          <w:numId w:val="80"/>
        </w:numPr>
        <w:jc w:val="both"/>
      </w:pPr>
      <w:r w:rsidRPr="00E53120">
        <w:t>&gt;</w:t>
      </w:r>
      <w:proofErr w:type="gramStart"/>
      <w:r w:rsidRPr="00E53120">
        <w:t>&gt; :</w:t>
      </w:r>
      <w:proofErr w:type="gramEnd"/>
      <w:r w:rsidRPr="00E53120">
        <w:t xml:space="preserve"> Right shift</w:t>
      </w:r>
    </w:p>
    <w:p w14:paraId="064F3758" w14:textId="77777777" w:rsidR="00E53120" w:rsidRPr="00E53120" w:rsidRDefault="00E53120" w:rsidP="00E53120">
      <w:pPr>
        <w:jc w:val="both"/>
      </w:pPr>
      <w:r w:rsidRPr="00E53120">
        <w:rPr>
          <w:b/>
          <w:bCs/>
        </w:rPr>
        <w:t>Example:</w:t>
      </w:r>
    </w:p>
    <w:p w14:paraId="280AEE8E" w14:textId="77777777" w:rsidR="00E53120" w:rsidRPr="00E53120" w:rsidRDefault="00E53120" w:rsidP="00E53120">
      <w:pPr>
        <w:jc w:val="both"/>
      </w:pPr>
      <w:r w:rsidRPr="00E53120">
        <w:t xml:space="preserve">int a = 5, b = </w:t>
      </w:r>
      <w:proofErr w:type="gramStart"/>
      <w:r w:rsidRPr="00E53120">
        <w:t>3;  /</w:t>
      </w:r>
      <w:proofErr w:type="gramEnd"/>
      <w:r w:rsidRPr="00E53120">
        <w:t>/ 5 = 0101, 3 = 0011 (in binary)</w:t>
      </w:r>
    </w:p>
    <w:p w14:paraId="466E9148" w14:textId="77777777" w:rsidR="00E53120" w:rsidRPr="00E53120" w:rsidRDefault="00E53120" w:rsidP="00E53120">
      <w:pPr>
        <w:jc w:val="both"/>
      </w:pPr>
      <w:r w:rsidRPr="00E53120">
        <w:t xml:space="preserve">int </w:t>
      </w:r>
      <w:proofErr w:type="spellStart"/>
      <w:r w:rsidRPr="00E53120">
        <w:t>and_result</w:t>
      </w:r>
      <w:proofErr w:type="spellEnd"/>
      <w:r w:rsidRPr="00E53120">
        <w:t xml:space="preserve"> = a &amp; </w:t>
      </w:r>
      <w:proofErr w:type="gramStart"/>
      <w:r w:rsidRPr="00E53120">
        <w:t xml:space="preserve">b;   </w:t>
      </w:r>
      <w:proofErr w:type="gramEnd"/>
      <w:r w:rsidRPr="00E53120">
        <w:t>// Bitwise AND (1)</w:t>
      </w:r>
    </w:p>
    <w:p w14:paraId="1AC84CE0" w14:textId="77777777" w:rsidR="00E53120" w:rsidRPr="00E53120" w:rsidRDefault="00E53120" w:rsidP="00E53120">
      <w:pPr>
        <w:jc w:val="both"/>
      </w:pPr>
      <w:r w:rsidRPr="00E53120">
        <w:t xml:space="preserve">int </w:t>
      </w:r>
      <w:proofErr w:type="spellStart"/>
      <w:r w:rsidRPr="00E53120">
        <w:t>or_result</w:t>
      </w:r>
      <w:proofErr w:type="spellEnd"/>
      <w:r w:rsidRPr="00E53120">
        <w:t xml:space="preserve"> = a | </w:t>
      </w:r>
      <w:proofErr w:type="gramStart"/>
      <w:r w:rsidRPr="00E53120">
        <w:t xml:space="preserve">b;   </w:t>
      </w:r>
      <w:proofErr w:type="gramEnd"/>
      <w:r w:rsidRPr="00E53120">
        <w:t xml:space="preserve"> // Bitwise OR (7)</w:t>
      </w:r>
    </w:p>
    <w:p w14:paraId="1139FF6D" w14:textId="77777777" w:rsidR="00E53120" w:rsidRPr="00E53120" w:rsidRDefault="00E53120" w:rsidP="00E53120">
      <w:pPr>
        <w:jc w:val="both"/>
      </w:pPr>
      <w:r w:rsidRPr="00E53120">
        <w:t xml:space="preserve">int </w:t>
      </w:r>
      <w:proofErr w:type="spellStart"/>
      <w:r w:rsidRPr="00E53120">
        <w:t>xor_result</w:t>
      </w:r>
      <w:proofErr w:type="spellEnd"/>
      <w:r w:rsidRPr="00E53120">
        <w:t xml:space="preserve"> = a ^ </w:t>
      </w:r>
      <w:proofErr w:type="gramStart"/>
      <w:r w:rsidRPr="00E53120">
        <w:t xml:space="preserve">b;   </w:t>
      </w:r>
      <w:proofErr w:type="gramEnd"/>
      <w:r w:rsidRPr="00E53120">
        <w:t>// Bitwise XOR (6)</w:t>
      </w:r>
    </w:p>
    <w:p w14:paraId="7908A819" w14:textId="77777777" w:rsidR="00E53120" w:rsidRPr="00E53120" w:rsidRDefault="00E53120" w:rsidP="00E53120">
      <w:pPr>
        <w:jc w:val="both"/>
      </w:pPr>
      <w:r w:rsidRPr="00E53120">
        <w:t xml:space="preserve">int </w:t>
      </w:r>
      <w:proofErr w:type="spellStart"/>
      <w:r w:rsidRPr="00E53120">
        <w:t>not_result</w:t>
      </w:r>
      <w:proofErr w:type="spellEnd"/>
      <w:r w:rsidRPr="00E53120">
        <w:t xml:space="preserve"> = ~</w:t>
      </w:r>
      <w:proofErr w:type="gramStart"/>
      <w:r w:rsidRPr="00E53120">
        <w:t xml:space="preserve">a;   </w:t>
      </w:r>
      <w:proofErr w:type="gramEnd"/>
      <w:r w:rsidRPr="00E53120">
        <w:t xml:space="preserve">   // Bitwise NOT (-6)</w:t>
      </w:r>
    </w:p>
    <w:p w14:paraId="5C25CD6D" w14:textId="77777777" w:rsidR="00E53120" w:rsidRPr="00E53120" w:rsidRDefault="00E53120" w:rsidP="00E53120">
      <w:pPr>
        <w:jc w:val="both"/>
      </w:pPr>
      <w:r w:rsidRPr="00E53120">
        <w:t xml:space="preserve">int </w:t>
      </w:r>
      <w:proofErr w:type="spellStart"/>
      <w:r w:rsidRPr="00E53120">
        <w:t>left_shift</w:t>
      </w:r>
      <w:proofErr w:type="spellEnd"/>
      <w:r w:rsidRPr="00E53120">
        <w:t xml:space="preserve"> = a &lt;&lt; </w:t>
      </w:r>
      <w:proofErr w:type="gramStart"/>
      <w:r w:rsidRPr="00E53120">
        <w:t>1;  /</w:t>
      </w:r>
      <w:proofErr w:type="gramEnd"/>
      <w:r w:rsidRPr="00E53120">
        <w:t>/ Left shift (10)</w:t>
      </w:r>
    </w:p>
    <w:p w14:paraId="3146C2AA" w14:textId="77777777" w:rsidR="00E53120" w:rsidRPr="00E53120" w:rsidRDefault="00E53120" w:rsidP="00E53120">
      <w:pPr>
        <w:jc w:val="both"/>
      </w:pPr>
      <w:r w:rsidRPr="00E53120">
        <w:t xml:space="preserve">int </w:t>
      </w:r>
      <w:proofErr w:type="spellStart"/>
      <w:r w:rsidRPr="00E53120">
        <w:t>right_shift</w:t>
      </w:r>
      <w:proofErr w:type="spellEnd"/>
      <w:r w:rsidRPr="00E53120">
        <w:t xml:space="preserve"> = a &gt;&gt; 1; // Right shift (2)</w:t>
      </w:r>
    </w:p>
    <w:p w14:paraId="02A6B519" w14:textId="77777777" w:rsidR="00E53120" w:rsidRPr="00E53120" w:rsidRDefault="00E53120" w:rsidP="00E53120">
      <w:pPr>
        <w:jc w:val="both"/>
      </w:pPr>
      <w:r w:rsidRPr="00E53120">
        <w:pict w14:anchorId="145739B0">
          <v:rect id="_x0000_i1274" style="width:0;height:1.5pt" o:hralign="center" o:hrstd="t" o:hr="t" fillcolor="#a0a0a0" stroked="f"/>
        </w:pict>
      </w:r>
    </w:p>
    <w:p w14:paraId="507E428B" w14:textId="77777777" w:rsidR="00E53120" w:rsidRPr="00E53120" w:rsidRDefault="00E53120" w:rsidP="00E53120">
      <w:pPr>
        <w:jc w:val="both"/>
        <w:rPr>
          <w:b/>
          <w:bCs/>
        </w:rPr>
      </w:pPr>
      <w:r w:rsidRPr="00E53120">
        <w:rPr>
          <w:b/>
          <w:bCs/>
        </w:rPr>
        <w:t>5. Assignment Operators</w:t>
      </w:r>
    </w:p>
    <w:p w14:paraId="16CBACC3" w14:textId="77777777" w:rsidR="00E53120" w:rsidRPr="00E53120" w:rsidRDefault="00E53120" w:rsidP="00E53120">
      <w:pPr>
        <w:jc w:val="both"/>
      </w:pPr>
      <w:r w:rsidRPr="00E53120">
        <w:t>These operators are used to assign values to variables.</w:t>
      </w:r>
    </w:p>
    <w:p w14:paraId="1EAF6C4A" w14:textId="77777777" w:rsidR="00E53120" w:rsidRPr="00E53120" w:rsidRDefault="00E53120" w:rsidP="00E53120">
      <w:pPr>
        <w:numPr>
          <w:ilvl w:val="0"/>
          <w:numId w:val="81"/>
        </w:numPr>
        <w:jc w:val="both"/>
      </w:pPr>
      <w:r w:rsidRPr="00E53120">
        <w:rPr>
          <w:b/>
          <w:bCs/>
        </w:rPr>
        <w:t>Operators:</w:t>
      </w:r>
      <w:r w:rsidRPr="00E53120">
        <w:t xml:space="preserve"> </w:t>
      </w:r>
    </w:p>
    <w:p w14:paraId="4ADA163E" w14:textId="77777777" w:rsidR="00E53120" w:rsidRPr="00E53120" w:rsidRDefault="00E53120" w:rsidP="00E53120">
      <w:pPr>
        <w:numPr>
          <w:ilvl w:val="1"/>
          <w:numId w:val="81"/>
        </w:numPr>
        <w:jc w:val="both"/>
      </w:pPr>
      <w:proofErr w:type="gramStart"/>
      <w:r w:rsidRPr="00E53120">
        <w:t>= :</w:t>
      </w:r>
      <w:proofErr w:type="gramEnd"/>
      <w:r w:rsidRPr="00E53120">
        <w:t xml:space="preserve"> Simple assignment</w:t>
      </w:r>
    </w:p>
    <w:p w14:paraId="2B942DAE" w14:textId="77777777" w:rsidR="00E53120" w:rsidRPr="00E53120" w:rsidRDefault="00E53120" w:rsidP="00E53120">
      <w:pPr>
        <w:numPr>
          <w:ilvl w:val="1"/>
          <w:numId w:val="81"/>
        </w:numPr>
        <w:jc w:val="both"/>
      </w:pPr>
      <w:r w:rsidRPr="00E53120">
        <w:t>+</w:t>
      </w:r>
      <w:proofErr w:type="gramStart"/>
      <w:r w:rsidRPr="00E53120">
        <w:t>= :</w:t>
      </w:r>
      <w:proofErr w:type="gramEnd"/>
      <w:r w:rsidRPr="00E53120">
        <w:t xml:space="preserve"> Add and assign</w:t>
      </w:r>
    </w:p>
    <w:p w14:paraId="6EA927ED" w14:textId="77777777" w:rsidR="00E53120" w:rsidRPr="00E53120" w:rsidRDefault="00E53120" w:rsidP="00E53120">
      <w:pPr>
        <w:numPr>
          <w:ilvl w:val="1"/>
          <w:numId w:val="81"/>
        </w:numPr>
        <w:jc w:val="both"/>
      </w:pPr>
      <w:r w:rsidRPr="00E53120">
        <w:t>-</w:t>
      </w:r>
      <w:proofErr w:type="gramStart"/>
      <w:r w:rsidRPr="00E53120">
        <w:t>= :</w:t>
      </w:r>
      <w:proofErr w:type="gramEnd"/>
      <w:r w:rsidRPr="00E53120">
        <w:t xml:space="preserve"> Subtract and assign</w:t>
      </w:r>
    </w:p>
    <w:p w14:paraId="6A6DA662" w14:textId="77777777" w:rsidR="00E53120" w:rsidRPr="00E53120" w:rsidRDefault="00E53120" w:rsidP="00E53120">
      <w:pPr>
        <w:numPr>
          <w:ilvl w:val="1"/>
          <w:numId w:val="81"/>
        </w:numPr>
        <w:jc w:val="both"/>
      </w:pPr>
      <w:r w:rsidRPr="00E53120">
        <w:t>*</w:t>
      </w:r>
      <w:proofErr w:type="gramStart"/>
      <w:r w:rsidRPr="00E53120">
        <w:t>= :</w:t>
      </w:r>
      <w:proofErr w:type="gramEnd"/>
      <w:r w:rsidRPr="00E53120">
        <w:t xml:space="preserve"> Multiply and assign</w:t>
      </w:r>
    </w:p>
    <w:p w14:paraId="0B94DE0A" w14:textId="77777777" w:rsidR="00E53120" w:rsidRPr="00E53120" w:rsidRDefault="00E53120" w:rsidP="00E53120">
      <w:pPr>
        <w:numPr>
          <w:ilvl w:val="1"/>
          <w:numId w:val="81"/>
        </w:numPr>
        <w:jc w:val="both"/>
      </w:pPr>
      <w:r w:rsidRPr="00E53120">
        <w:t>/</w:t>
      </w:r>
      <w:proofErr w:type="gramStart"/>
      <w:r w:rsidRPr="00E53120">
        <w:t>= :</w:t>
      </w:r>
      <w:proofErr w:type="gramEnd"/>
      <w:r w:rsidRPr="00E53120">
        <w:t xml:space="preserve"> Divide and assign</w:t>
      </w:r>
    </w:p>
    <w:p w14:paraId="6916D057" w14:textId="77777777" w:rsidR="00E53120" w:rsidRPr="00E53120" w:rsidRDefault="00E53120" w:rsidP="00E53120">
      <w:pPr>
        <w:numPr>
          <w:ilvl w:val="1"/>
          <w:numId w:val="81"/>
        </w:numPr>
        <w:jc w:val="both"/>
      </w:pPr>
      <w:r w:rsidRPr="00E53120">
        <w:t>%</w:t>
      </w:r>
      <w:proofErr w:type="gramStart"/>
      <w:r w:rsidRPr="00E53120">
        <w:t>= :</w:t>
      </w:r>
      <w:proofErr w:type="gramEnd"/>
      <w:r w:rsidRPr="00E53120">
        <w:t xml:space="preserve"> Modulus and assign</w:t>
      </w:r>
    </w:p>
    <w:p w14:paraId="2B4387FA" w14:textId="77777777" w:rsidR="00E53120" w:rsidRPr="00E53120" w:rsidRDefault="00E53120" w:rsidP="00E53120">
      <w:pPr>
        <w:jc w:val="both"/>
      </w:pPr>
      <w:r w:rsidRPr="00E53120">
        <w:rPr>
          <w:b/>
          <w:bCs/>
        </w:rPr>
        <w:t>Example:</w:t>
      </w:r>
    </w:p>
    <w:p w14:paraId="58C44AA6" w14:textId="77777777" w:rsidR="00E53120" w:rsidRPr="00E53120" w:rsidRDefault="00E53120" w:rsidP="00E53120">
      <w:pPr>
        <w:jc w:val="both"/>
      </w:pPr>
      <w:r w:rsidRPr="00E53120">
        <w:t xml:space="preserve">int a = </w:t>
      </w:r>
      <w:proofErr w:type="gramStart"/>
      <w:r w:rsidRPr="00E53120">
        <w:t>10;</w:t>
      </w:r>
      <w:proofErr w:type="gramEnd"/>
    </w:p>
    <w:p w14:paraId="7D70B16B" w14:textId="77777777" w:rsidR="00E53120" w:rsidRPr="00E53120" w:rsidRDefault="00E53120" w:rsidP="00E53120">
      <w:pPr>
        <w:jc w:val="both"/>
      </w:pPr>
      <w:r w:rsidRPr="00E53120">
        <w:t xml:space="preserve">a += </w:t>
      </w:r>
      <w:proofErr w:type="gramStart"/>
      <w:r w:rsidRPr="00E53120">
        <w:t xml:space="preserve">5;   </w:t>
      </w:r>
      <w:proofErr w:type="gramEnd"/>
      <w:r w:rsidRPr="00E53120">
        <w:t>// a = a + 5 -&gt; 15</w:t>
      </w:r>
    </w:p>
    <w:p w14:paraId="67536462" w14:textId="77777777" w:rsidR="00E53120" w:rsidRPr="00E53120" w:rsidRDefault="00E53120" w:rsidP="00E53120">
      <w:pPr>
        <w:jc w:val="both"/>
      </w:pPr>
      <w:r w:rsidRPr="00E53120">
        <w:lastRenderedPageBreak/>
        <w:t xml:space="preserve">a -= </w:t>
      </w:r>
      <w:proofErr w:type="gramStart"/>
      <w:r w:rsidRPr="00E53120">
        <w:t xml:space="preserve">3;   </w:t>
      </w:r>
      <w:proofErr w:type="gramEnd"/>
      <w:r w:rsidRPr="00E53120">
        <w:t>// a = a - 3 -&gt; 12</w:t>
      </w:r>
    </w:p>
    <w:p w14:paraId="053EF007" w14:textId="77777777" w:rsidR="00E53120" w:rsidRPr="00E53120" w:rsidRDefault="00E53120" w:rsidP="00E53120">
      <w:pPr>
        <w:jc w:val="both"/>
      </w:pPr>
      <w:r w:rsidRPr="00E53120">
        <w:t xml:space="preserve">a *= </w:t>
      </w:r>
      <w:proofErr w:type="gramStart"/>
      <w:r w:rsidRPr="00E53120">
        <w:t xml:space="preserve">2;   </w:t>
      </w:r>
      <w:proofErr w:type="gramEnd"/>
      <w:r w:rsidRPr="00E53120">
        <w:t>// a = a * 2 -&gt; 24</w:t>
      </w:r>
    </w:p>
    <w:p w14:paraId="5A8AE9A6" w14:textId="77777777" w:rsidR="00E53120" w:rsidRPr="00E53120" w:rsidRDefault="00E53120" w:rsidP="00E53120">
      <w:pPr>
        <w:jc w:val="both"/>
      </w:pPr>
      <w:r w:rsidRPr="00E53120">
        <w:t xml:space="preserve">a /= </w:t>
      </w:r>
      <w:proofErr w:type="gramStart"/>
      <w:r w:rsidRPr="00E53120">
        <w:t xml:space="preserve">4;   </w:t>
      </w:r>
      <w:proofErr w:type="gramEnd"/>
      <w:r w:rsidRPr="00E53120">
        <w:t>// a = a / 4 -&gt; 6</w:t>
      </w:r>
    </w:p>
    <w:p w14:paraId="1E326C7C" w14:textId="77777777" w:rsidR="00E53120" w:rsidRPr="00E53120" w:rsidRDefault="00E53120" w:rsidP="00E53120">
      <w:pPr>
        <w:jc w:val="both"/>
      </w:pPr>
      <w:r w:rsidRPr="00E53120">
        <w:t xml:space="preserve">a %= </w:t>
      </w:r>
      <w:proofErr w:type="gramStart"/>
      <w:r w:rsidRPr="00E53120">
        <w:t xml:space="preserve">3;   </w:t>
      </w:r>
      <w:proofErr w:type="gramEnd"/>
      <w:r w:rsidRPr="00E53120">
        <w:t>// a = a % 3 -&gt; 0</w:t>
      </w:r>
    </w:p>
    <w:p w14:paraId="0F788919" w14:textId="77777777" w:rsidR="00E53120" w:rsidRPr="00E53120" w:rsidRDefault="00E53120" w:rsidP="00E53120">
      <w:pPr>
        <w:jc w:val="both"/>
      </w:pPr>
      <w:r w:rsidRPr="00E53120">
        <w:pict w14:anchorId="714CCC9B">
          <v:rect id="_x0000_i1275" style="width:0;height:1.5pt" o:hralign="center" o:hrstd="t" o:hr="t" fillcolor="#a0a0a0" stroked="f"/>
        </w:pict>
      </w:r>
    </w:p>
    <w:p w14:paraId="1E303277" w14:textId="77777777" w:rsidR="00E53120" w:rsidRPr="00E53120" w:rsidRDefault="00E53120" w:rsidP="00E53120">
      <w:pPr>
        <w:jc w:val="both"/>
        <w:rPr>
          <w:b/>
          <w:bCs/>
        </w:rPr>
      </w:pPr>
      <w:r w:rsidRPr="00E53120">
        <w:rPr>
          <w:b/>
          <w:bCs/>
        </w:rPr>
        <w:t>6. Ternary or Conditional Operators</w:t>
      </w:r>
    </w:p>
    <w:p w14:paraId="3A0CC36A" w14:textId="77777777" w:rsidR="00E53120" w:rsidRPr="00E53120" w:rsidRDefault="00E53120" w:rsidP="00E53120">
      <w:pPr>
        <w:jc w:val="both"/>
      </w:pPr>
      <w:r w:rsidRPr="00E53120">
        <w:t xml:space="preserve">The ternary operator is </w:t>
      </w:r>
      <w:proofErr w:type="gramStart"/>
      <w:r w:rsidRPr="00E53120">
        <w:t>a shorthand</w:t>
      </w:r>
      <w:proofErr w:type="gramEnd"/>
      <w:r w:rsidRPr="00E53120">
        <w:t xml:space="preserve"> for an if-else statement. It evaluates a condition and returns one of two values based on the condition.</w:t>
      </w:r>
    </w:p>
    <w:p w14:paraId="16B19E97" w14:textId="77777777" w:rsidR="00E53120" w:rsidRPr="00E53120" w:rsidRDefault="00E53120" w:rsidP="00E53120">
      <w:pPr>
        <w:numPr>
          <w:ilvl w:val="0"/>
          <w:numId w:val="82"/>
        </w:numPr>
        <w:jc w:val="both"/>
      </w:pPr>
      <w:r w:rsidRPr="00E53120">
        <w:rPr>
          <w:b/>
          <w:bCs/>
        </w:rPr>
        <w:t>Syntax:</w:t>
      </w:r>
    </w:p>
    <w:p w14:paraId="371DBB9B" w14:textId="77777777" w:rsidR="00E53120" w:rsidRPr="00E53120" w:rsidRDefault="00E53120" w:rsidP="00E53120">
      <w:pPr>
        <w:numPr>
          <w:ilvl w:val="0"/>
          <w:numId w:val="82"/>
        </w:numPr>
        <w:jc w:val="both"/>
      </w:pPr>
      <w:proofErr w:type="gramStart"/>
      <w:r w:rsidRPr="00E53120">
        <w:t>condition ?</w:t>
      </w:r>
      <w:proofErr w:type="gramEnd"/>
      <w:r w:rsidRPr="00E53120">
        <w:t xml:space="preserve"> expression1 : expression2;</w:t>
      </w:r>
    </w:p>
    <w:p w14:paraId="0AB2FE5B" w14:textId="77777777" w:rsidR="00E53120" w:rsidRPr="00E53120" w:rsidRDefault="00E53120" w:rsidP="00E53120">
      <w:pPr>
        <w:numPr>
          <w:ilvl w:val="0"/>
          <w:numId w:val="82"/>
        </w:numPr>
        <w:jc w:val="both"/>
      </w:pPr>
      <w:r w:rsidRPr="00E53120">
        <w:rPr>
          <w:b/>
          <w:bCs/>
        </w:rPr>
        <w:t>Example:</w:t>
      </w:r>
    </w:p>
    <w:p w14:paraId="0FD4A2C2" w14:textId="77777777" w:rsidR="00E53120" w:rsidRPr="00E53120" w:rsidRDefault="00E53120" w:rsidP="00E53120">
      <w:pPr>
        <w:jc w:val="both"/>
      </w:pPr>
      <w:r w:rsidRPr="00E53120">
        <w:t xml:space="preserve">int a = 10, b = </w:t>
      </w:r>
      <w:proofErr w:type="gramStart"/>
      <w:r w:rsidRPr="00E53120">
        <w:t>5;</w:t>
      </w:r>
      <w:proofErr w:type="gramEnd"/>
    </w:p>
    <w:p w14:paraId="6B749AB4" w14:textId="77777777" w:rsidR="00E53120" w:rsidRPr="00E53120" w:rsidRDefault="00E53120" w:rsidP="00E53120">
      <w:pPr>
        <w:jc w:val="both"/>
      </w:pPr>
      <w:r w:rsidRPr="00E53120">
        <w:t>int max = (a &gt; b</w:t>
      </w:r>
      <w:proofErr w:type="gramStart"/>
      <w:r w:rsidRPr="00E53120">
        <w:t>) ?</w:t>
      </w:r>
      <w:proofErr w:type="gramEnd"/>
      <w:r w:rsidRPr="00E53120">
        <w:t xml:space="preserve"> a : b;  // If a &gt; b, max = a, otherwise max = b</w:t>
      </w:r>
    </w:p>
    <w:p w14:paraId="735FEE5D" w14:textId="77777777" w:rsidR="00E53120" w:rsidRPr="00E53120" w:rsidRDefault="00E53120" w:rsidP="00E53120">
      <w:pPr>
        <w:jc w:val="both"/>
      </w:pPr>
      <w:proofErr w:type="spellStart"/>
      <w:r w:rsidRPr="00E53120">
        <w:t>cout</w:t>
      </w:r>
      <w:proofErr w:type="spellEnd"/>
      <w:r w:rsidRPr="00E53120">
        <w:t xml:space="preserve"> &lt;&lt; "Max value is: " &lt;&lt; </w:t>
      </w:r>
      <w:proofErr w:type="gramStart"/>
      <w:r w:rsidRPr="00E53120">
        <w:t>max;  /</w:t>
      </w:r>
      <w:proofErr w:type="gramEnd"/>
      <w:r w:rsidRPr="00E53120">
        <w:t>/ Output: 10</w:t>
      </w:r>
    </w:p>
    <w:p w14:paraId="4248531B" w14:textId="77777777" w:rsidR="00E53120" w:rsidRPr="00E53120" w:rsidRDefault="00E53120" w:rsidP="00E53120">
      <w:pPr>
        <w:jc w:val="both"/>
      </w:pPr>
      <w:r w:rsidRPr="00E53120">
        <w:pict w14:anchorId="2A5254F0">
          <v:rect id="_x0000_i1276" style="width:0;height:1.5pt" o:hralign="center" o:hrstd="t" o:hr="t" fillcolor="#a0a0a0" stroked="f"/>
        </w:pict>
      </w:r>
    </w:p>
    <w:p w14:paraId="6BA90D3F" w14:textId="77777777" w:rsidR="00E53120" w:rsidRPr="00E53120" w:rsidRDefault="00E53120" w:rsidP="00E53120">
      <w:pPr>
        <w:jc w:val="both"/>
        <w:rPr>
          <w:b/>
          <w:bCs/>
        </w:rPr>
      </w:pPr>
      <w:r w:rsidRPr="00E53120">
        <w:rPr>
          <w:b/>
          <w:bCs/>
        </w:rPr>
        <w:t>Summary of Operators</w:t>
      </w:r>
    </w:p>
    <w:p w14:paraId="4F6E0CF1" w14:textId="77777777" w:rsidR="00E53120" w:rsidRPr="00E53120" w:rsidRDefault="00E53120" w:rsidP="00E53120">
      <w:pPr>
        <w:numPr>
          <w:ilvl w:val="0"/>
          <w:numId w:val="83"/>
        </w:numPr>
        <w:jc w:val="both"/>
      </w:pPr>
      <w:r w:rsidRPr="00E53120">
        <w:rPr>
          <w:b/>
          <w:bCs/>
        </w:rPr>
        <w:t>Arithmetic Operators:</w:t>
      </w:r>
      <w:r w:rsidRPr="00E53120">
        <w:br/>
        <w:t>+, -, *, /, %</w:t>
      </w:r>
    </w:p>
    <w:p w14:paraId="4BF3587C" w14:textId="77777777" w:rsidR="00E53120" w:rsidRPr="00E53120" w:rsidRDefault="00E53120" w:rsidP="00E53120">
      <w:pPr>
        <w:numPr>
          <w:ilvl w:val="0"/>
          <w:numId w:val="83"/>
        </w:numPr>
        <w:jc w:val="both"/>
      </w:pPr>
      <w:r w:rsidRPr="00E53120">
        <w:rPr>
          <w:b/>
          <w:bCs/>
        </w:rPr>
        <w:t>Relational Operators:</w:t>
      </w:r>
      <w:r w:rsidRPr="00E53120">
        <w:br/>
        <w:t>==</w:t>
      </w:r>
      <w:proofErr w:type="gramStart"/>
      <w:r w:rsidRPr="00E53120">
        <w:t>, !</w:t>
      </w:r>
      <w:proofErr w:type="gramEnd"/>
      <w:r w:rsidRPr="00E53120">
        <w:t>=, &gt;, &lt;, &gt;=, &lt;=</w:t>
      </w:r>
    </w:p>
    <w:p w14:paraId="51966C34" w14:textId="77777777" w:rsidR="00E53120" w:rsidRPr="00E53120" w:rsidRDefault="00E53120" w:rsidP="00E53120">
      <w:pPr>
        <w:numPr>
          <w:ilvl w:val="0"/>
          <w:numId w:val="83"/>
        </w:numPr>
        <w:jc w:val="both"/>
      </w:pPr>
      <w:r w:rsidRPr="00E53120">
        <w:rPr>
          <w:b/>
          <w:bCs/>
        </w:rPr>
        <w:t>Logical Operators:</w:t>
      </w:r>
      <w:r w:rsidRPr="00E53120">
        <w:br/>
        <w:t>&amp;&amp;, ||</w:t>
      </w:r>
      <w:proofErr w:type="gramStart"/>
      <w:r w:rsidRPr="00E53120">
        <w:t>, !</w:t>
      </w:r>
      <w:proofErr w:type="gramEnd"/>
    </w:p>
    <w:p w14:paraId="12C1FAF5" w14:textId="77777777" w:rsidR="00E53120" w:rsidRPr="00E53120" w:rsidRDefault="00E53120" w:rsidP="00E53120">
      <w:pPr>
        <w:numPr>
          <w:ilvl w:val="0"/>
          <w:numId w:val="83"/>
        </w:numPr>
        <w:jc w:val="both"/>
      </w:pPr>
      <w:r w:rsidRPr="00E53120">
        <w:rPr>
          <w:b/>
          <w:bCs/>
        </w:rPr>
        <w:t>Bitwise Operators:</w:t>
      </w:r>
      <w:r w:rsidRPr="00E53120">
        <w:br/>
        <w:t>&amp;, |, ^, ~, &lt;&lt;, &gt;&gt;</w:t>
      </w:r>
    </w:p>
    <w:p w14:paraId="36C54A58" w14:textId="77777777" w:rsidR="00E53120" w:rsidRPr="00E53120" w:rsidRDefault="00E53120" w:rsidP="00E53120">
      <w:pPr>
        <w:numPr>
          <w:ilvl w:val="0"/>
          <w:numId w:val="83"/>
        </w:numPr>
        <w:jc w:val="both"/>
      </w:pPr>
      <w:r w:rsidRPr="00E53120">
        <w:rPr>
          <w:b/>
          <w:bCs/>
        </w:rPr>
        <w:t>Assignment Operators:</w:t>
      </w:r>
      <w:r w:rsidRPr="00E53120">
        <w:br/>
        <w:t>=, +=, -=, *=, /=, %=</w:t>
      </w:r>
    </w:p>
    <w:p w14:paraId="49C1D46E" w14:textId="77777777" w:rsidR="00E53120" w:rsidRPr="00E53120" w:rsidRDefault="00E53120" w:rsidP="00E53120">
      <w:pPr>
        <w:numPr>
          <w:ilvl w:val="0"/>
          <w:numId w:val="83"/>
        </w:numPr>
        <w:jc w:val="both"/>
      </w:pPr>
      <w:r w:rsidRPr="00E53120">
        <w:rPr>
          <w:b/>
          <w:bCs/>
        </w:rPr>
        <w:t>Ternary/Conditional Operator:</w:t>
      </w:r>
      <w:r w:rsidRPr="00E53120">
        <w:br/>
      </w:r>
      <w:proofErr w:type="gramStart"/>
      <w:r w:rsidRPr="00E53120">
        <w:t>condition ?</w:t>
      </w:r>
      <w:proofErr w:type="gramEnd"/>
      <w:r w:rsidRPr="00E53120">
        <w:t xml:space="preserve"> expr1 : expr2</w:t>
      </w:r>
    </w:p>
    <w:p w14:paraId="2BFF5E39" w14:textId="77777777" w:rsidR="00E53120" w:rsidRPr="00E53120" w:rsidRDefault="00E53120" w:rsidP="00E53120">
      <w:pPr>
        <w:jc w:val="both"/>
      </w:pPr>
      <w:r w:rsidRPr="00E53120">
        <w:pict w14:anchorId="33915421">
          <v:rect id="_x0000_i1277" style="width:0;height:1.5pt" o:hralign="center" o:hrstd="t" o:hr="t" fillcolor="#a0a0a0" stroked="f"/>
        </w:pict>
      </w:r>
    </w:p>
    <w:p w14:paraId="2B5FB936" w14:textId="77777777" w:rsidR="00E53120" w:rsidRDefault="00E53120" w:rsidP="004B6B4B">
      <w:pPr>
        <w:jc w:val="both"/>
      </w:pPr>
    </w:p>
    <w:p w14:paraId="5B9B19AC" w14:textId="77777777" w:rsidR="00E53120" w:rsidRDefault="00E53120" w:rsidP="004B6B4B">
      <w:pPr>
        <w:jc w:val="both"/>
      </w:pPr>
    </w:p>
    <w:p w14:paraId="4CCEB847" w14:textId="77777777" w:rsidR="00E53120" w:rsidRDefault="00E53120" w:rsidP="004B6B4B">
      <w:pPr>
        <w:jc w:val="both"/>
      </w:pPr>
    </w:p>
    <w:p w14:paraId="5606BA8B" w14:textId="77777777" w:rsidR="00E53120" w:rsidRPr="00E53120" w:rsidRDefault="00E53120" w:rsidP="00E53120">
      <w:pPr>
        <w:jc w:val="both"/>
        <w:rPr>
          <w:b/>
          <w:bCs/>
        </w:rPr>
      </w:pPr>
      <w:r w:rsidRPr="00E53120">
        <w:rPr>
          <w:b/>
          <w:bCs/>
        </w:rPr>
        <w:t xml:space="preserve">C++ </w:t>
      </w:r>
      <w:proofErr w:type="spellStart"/>
      <w:r w:rsidRPr="00E53120">
        <w:rPr>
          <w:b/>
          <w:bCs/>
        </w:rPr>
        <w:t>sizeof</w:t>
      </w:r>
      <w:proofErr w:type="spellEnd"/>
      <w:r w:rsidRPr="00E53120">
        <w:rPr>
          <w:b/>
          <w:bCs/>
        </w:rPr>
        <w:t xml:space="preserve"> Operator</w:t>
      </w:r>
    </w:p>
    <w:p w14:paraId="103C5A08" w14:textId="77777777" w:rsidR="00E53120" w:rsidRPr="00E53120" w:rsidRDefault="00E53120" w:rsidP="00E53120">
      <w:pPr>
        <w:jc w:val="both"/>
      </w:pPr>
      <w:r w:rsidRPr="00E53120">
        <w:t xml:space="preserve">Here’s the code for all the examples of the </w:t>
      </w:r>
      <w:proofErr w:type="spellStart"/>
      <w:r w:rsidRPr="00E53120">
        <w:t>sizeof</w:t>
      </w:r>
      <w:proofErr w:type="spellEnd"/>
      <w:r w:rsidRPr="00E53120">
        <w:t xml:space="preserve"> operator in C++:</w:t>
      </w:r>
    </w:p>
    <w:p w14:paraId="7656B048" w14:textId="77777777" w:rsidR="00E53120" w:rsidRPr="00E53120" w:rsidRDefault="00E53120" w:rsidP="00E53120">
      <w:pPr>
        <w:jc w:val="both"/>
        <w:rPr>
          <w:b/>
          <w:bCs/>
        </w:rPr>
      </w:pPr>
      <w:r w:rsidRPr="00E53120">
        <w:rPr>
          <w:b/>
          <w:bCs/>
        </w:rPr>
        <w:t>1. Number of Bytes Taken by Data Types</w:t>
      </w:r>
    </w:p>
    <w:p w14:paraId="76B5B004" w14:textId="77777777" w:rsidR="00E53120" w:rsidRPr="00E53120" w:rsidRDefault="00E53120" w:rsidP="00E53120">
      <w:pPr>
        <w:jc w:val="both"/>
      </w:pPr>
      <w:r w:rsidRPr="00E53120">
        <w:t>#include &lt;iostream&gt;</w:t>
      </w:r>
    </w:p>
    <w:p w14:paraId="332E7F04" w14:textId="77777777" w:rsidR="00E53120" w:rsidRPr="00E53120" w:rsidRDefault="00E53120" w:rsidP="00E53120">
      <w:pPr>
        <w:jc w:val="both"/>
      </w:pPr>
      <w:r w:rsidRPr="00E53120">
        <w:t xml:space="preserve">using namespace </w:t>
      </w:r>
      <w:proofErr w:type="gramStart"/>
      <w:r w:rsidRPr="00E53120">
        <w:t>std;</w:t>
      </w:r>
      <w:proofErr w:type="gramEnd"/>
    </w:p>
    <w:p w14:paraId="19CB9625" w14:textId="77777777" w:rsidR="00E53120" w:rsidRPr="00E53120" w:rsidRDefault="00E53120" w:rsidP="00E53120">
      <w:pPr>
        <w:jc w:val="both"/>
      </w:pPr>
    </w:p>
    <w:p w14:paraId="324BCD2E" w14:textId="77777777" w:rsidR="00E53120" w:rsidRPr="00E53120" w:rsidRDefault="00E53120" w:rsidP="00E53120">
      <w:pPr>
        <w:jc w:val="both"/>
      </w:pPr>
      <w:r w:rsidRPr="00E53120">
        <w:t xml:space="preserve">int </w:t>
      </w:r>
      <w:proofErr w:type="gramStart"/>
      <w:r w:rsidRPr="00E53120">
        <w:t>main(</w:t>
      </w:r>
      <w:proofErr w:type="gramEnd"/>
      <w:r w:rsidRPr="00E53120">
        <w:t xml:space="preserve">)  </w:t>
      </w:r>
    </w:p>
    <w:p w14:paraId="210B18FB" w14:textId="77777777" w:rsidR="00E53120" w:rsidRPr="00E53120" w:rsidRDefault="00E53120" w:rsidP="00E53120">
      <w:pPr>
        <w:jc w:val="both"/>
      </w:pPr>
      <w:r w:rsidRPr="00E53120">
        <w:t xml:space="preserve">{   </w:t>
      </w:r>
    </w:p>
    <w:p w14:paraId="41CA22A9"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char is " &lt;&lt; </w:t>
      </w:r>
      <w:proofErr w:type="spellStart"/>
      <w:r w:rsidRPr="00E53120">
        <w:t>sizeof</w:t>
      </w:r>
      <w:proofErr w:type="spellEnd"/>
      <w:r w:rsidRPr="00E53120">
        <w:t xml:space="preserve">(char) &lt;&lt; </w:t>
      </w:r>
      <w:proofErr w:type="spellStart"/>
      <w:proofErr w:type="gramStart"/>
      <w:r w:rsidRPr="00E53120">
        <w:t>endl</w:t>
      </w:r>
      <w:proofErr w:type="spellEnd"/>
      <w:r w:rsidRPr="00E53120">
        <w:t>;</w:t>
      </w:r>
      <w:proofErr w:type="gramEnd"/>
      <w:r w:rsidRPr="00E53120">
        <w:t xml:space="preserve"> </w:t>
      </w:r>
    </w:p>
    <w:p w14:paraId="02A08032"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int is " &lt;&lt; </w:t>
      </w:r>
      <w:proofErr w:type="spellStart"/>
      <w:r w:rsidRPr="00E53120">
        <w:t>sizeof</w:t>
      </w:r>
      <w:proofErr w:type="spellEnd"/>
      <w:r w:rsidRPr="00E53120">
        <w:t xml:space="preserve">(int) &lt;&lt; </w:t>
      </w:r>
      <w:proofErr w:type="spellStart"/>
      <w:proofErr w:type="gramStart"/>
      <w:r w:rsidRPr="00E53120">
        <w:t>endl</w:t>
      </w:r>
      <w:proofErr w:type="spellEnd"/>
      <w:r w:rsidRPr="00E53120">
        <w:t>;</w:t>
      </w:r>
      <w:proofErr w:type="gramEnd"/>
      <w:r w:rsidRPr="00E53120">
        <w:t xml:space="preserve"> </w:t>
      </w:r>
    </w:p>
    <w:p w14:paraId="6262A6A0"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float is " &lt;&lt; </w:t>
      </w:r>
      <w:proofErr w:type="spellStart"/>
      <w:r w:rsidRPr="00E53120">
        <w:t>sizeof</w:t>
      </w:r>
      <w:proofErr w:type="spellEnd"/>
      <w:r w:rsidRPr="00E53120">
        <w:t xml:space="preserve">(float) &lt;&lt; </w:t>
      </w:r>
      <w:proofErr w:type="spellStart"/>
      <w:proofErr w:type="gramStart"/>
      <w:r w:rsidRPr="00E53120">
        <w:t>endl</w:t>
      </w:r>
      <w:proofErr w:type="spellEnd"/>
      <w:r w:rsidRPr="00E53120">
        <w:t>;</w:t>
      </w:r>
      <w:proofErr w:type="gramEnd"/>
      <w:r w:rsidRPr="00E53120">
        <w:t xml:space="preserve"> </w:t>
      </w:r>
    </w:p>
    <w:p w14:paraId="7D9F2543"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double is " &lt;&lt; </w:t>
      </w:r>
      <w:proofErr w:type="spellStart"/>
      <w:r w:rsidRPr="00E53120">
        <w:t>sizeof</w:t>
      </w:r>
      <w:proofErr w:type="spellEnd"/>
      <w:r w:rsidRPr="00E53120">
        <w:t xml:space="preserve">(double) &lt;&lt; </w:t>
      </w:r>
      <w:proofErr w:type="spellStart"/>
      <w:proofErr w:type="gramStart"/>
      <w:r w:rsidRPr="00E53120">
        <w:t>endl</w:t>
      </w:r>
      <w:proofErr w:type="spellEnd"/>
      <w:r w:rsidRPr="00E53120">
        <w:t>;</w:t>
      </w:r>
      <w:proofErr w:type="gramEnd"/>
      <w:r w:rsidRPr="00E53120">
        <w:t xml:space="preserve"> </w:t>
      </w:r>
    </w:p>
    <w:p w14:paraId="5D6563B7"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long is " &lt;&lt; </w:t>
      </w:r>
      <w:proofErr w:type="spellStart"/>
      <w:r w:rsidRPr="00E53120">
        <w:t>sizeof</w:t>
      </w:r>
      <w:proofErr w:type="spellEnd"/>
      <w:r w:rsidRPr="00E53120">
        <w:t xml:space="preserve">(long) &lt;&lt; </w:t>
      </w:r>
      <w:proofErr w:type="spellStart"/>
      <w:proofErr w:type="gramStart"/>
      <w:r w:rsidRPr="00E53120">
        <w:t>endl</w:t>
      </w:r>
      <w:proofErr w:type="spellEnd"/>
      <w:r w:rsidRPr="00E53120">
        <w:t>;</w:t>
      </w:r>
      <w:proofErr w:type="gramEnd"/>
      <w:r w:rsidRPr="00E53120">
        <w:t xml:space="preserve"> </w:t>
      </w:r>
    </w:p>
    <w:p w14:paraId="15AF3E5F" w14:textId="77777777" w:rsidR="00E53120" w:rsidRPr="00E53120" w:rsidRDefault="00E53120" w:rsidP="00E53120">
      <w:pPr>
        <w:jc w:val="both"/>
      </w:pPr>
      <w:r w:rsidRPr="00E53120">
        <w:t xml:space="preserve">    return </w:t>
      </w:r>
      <w:proofErr w:type="gramStart"/>
      <w:r w:rsidRPr="00E53120">
        <w:t>0;</w:t>
      </w:r>
      <w:proofErr w:type="gramEnd"/>
    </w:p>
    <w:p w14:paraId="7EF882A6" w14:textId="77777777" w:rsidR="00E53120" w:rsidRPr="00E53120" w:rsidRDefault="00E53120" w:rsidP="00E53120">
      <w:pPr>
        <w:jc w:val="both"/>
      </w:pPr>
      <w:r w:rsidRPr="00E53120">
        <w:t>}</w:t>
      </w:r>
    </w:p>
    <w:p w14:paraId="1EB906BA" w14:textId="77777777" w:rsidR="00E53120" w:rsidRPr="00E53120" w:rsidRDefault="00E53120" w:rsidP="00E53120">
      <w:pPr>
        <w:jc w:val="both"/>
        <w:rPr>
          <w:b/>
          <w:bCs/>
        </w:rPr>
      </w:pPr>
      <w:r w:rsidRPr="00E53120">
        <w:rPr>
          <w:b/>
          <w:bCs/>
        </w:rPr>
        <w:t>2. Number of Bytes Taken by Variables</w:t>
      </w:r>
    </w:p>
    <w:p w14:paraId="3B43E11E" w14:textId="77777777" w:rsidR="00E53120" w:rsidRPr="00E53120" w:rsidRDefault="00E53120" w:rsidP="00E53120">
      <w:pPr>
        <w:jc w:val="both"/>
      </w:pPr>
      <w:r w:rsidRPr="00E53120">
        <w:t>#include &lt;iostream&gt;</w:t>
      </w:r>
    </w:p>
    <w:p w14:paraId="362003AE" w14:textId="77777777" w:rsidR="00E53120" w:rsidRPr="00E53120" w:rsidRDefault="00E53120" w:rsidP="00E53120">
      <w:pPr>
        <w:jc w:val="both"/>
      </w:pPr>
      <w:r w:rsidRPr="00E53120">
        <w:t xml:space="preserve">using namespace </w:t>
      </w:r>
      <w:proofErr w:type="gramStart"/>
      <w:r w:rsidRPr="00E53120">
        <w:t>std;</w:t>
      </w:r>
      <w:proofErr w:type="gramEnd"/>
    </w:p>
    <w:p w14:paraId="053A0481" w14:textId="77777777" w:rsidR="00E53120" w:rsidRPr="00E53120" w:rsidRDefault="00E53120" w:rsidP="00E53120">
      <w:pPr>
        <w:jc w:val="both"/>
      </w:pPr>
    </w:p>
    <w:p w14:paraId="1DCB779F" w14:textId="77777777" w:rsidR="00E53120" w:rsidRPr="00E53120" w:rsidRDefault="00E53120" w:rsidP="00E53120">
      <w:pPr>
        <w:jc w:val="both"/>
      </w:pPr>
      <w:r w:rsidRPr="00E53120">
        <w:t xml:space="preserve">int </w:t>
      </w:r>
      <w:proofErr w:type="gramStart"/>
      <w:r w:rsidRPr="00E53120">
        <w:t>main(</w:t>
      </w:r>
      <w:proofErr w:type="gramEnd"/>
      <w:r w:rsidRPr="00E53120">
        <w:t xml:space="preserve">)  </w:t>
      </w:r>
    </w:p>
    <w:p w14:paraId="21B8CF6D" w14:textId="77777777" w:rsidR="00E53120" w:rsidRPr="00E53120" w:rsidRDefault="00E53120" w:rsidP="00E53120">
      <w:pPr>
        <w:jc w:val="both"/>
      </w:pPr>
      <w:r w:rsidRPr="00E53120">
        <w:t xml:space="preserve">{ </w:t>
      </w:r>
    </w:p>
    <w:p w14:paraId="49FA5912" w14:textId="77777777" w:rsidR="00E53120" w:rsidRPr="00E53120" w:rsidRDefault="00E53120" w:rsidP="00E53120">
      <w:pPr>
        <w:jc w:val="both"/>
      </w:pPr>
      <w:r w:rsidRPr="00E53120">
        <w:t xml:space="preserve">    int </w:t>
      </w:r>
      <w:proofErr w:type="gramStart"/>
      <w:r w:rsidRPr="00E53120">
        <w:t>a;</w:t>
      </w:r>
      <w:proofErr w:type="gramEnd"/>
      <w:r w:rsidRPr="00E53120">
        <w:t xml:space="preserve"> </w:t>
      </w:r>
    </w:p>
    <w:p w14:paraId="2437E487" w14:textId="77777777" w:rsidR="00E53120" w:rsidRPr="00E53120" w:rsidRDefault="00E53120" w:rsidP="00E53120">
      <w:pPr>
        <w:jc w:val="both"/>
      </w:pPr>
      <w:r w:rsidRPr="00E53120">
        <w:t xml:space="preserve">    float </w:t>
      </w:r>
      <w:proofErr w:type="gramStart"/>
      <w:r w:rsidRPr="00E53120">
        <w:t>b;</w:t>
      </w:r>
      <w:proofErr w:type="gramEnd"/>
      <w:r w:rsidRPr="00E53120">
        <w:t xml:space="preserve"> </w:t>
      </w:r>
    </w:p>
    <w:p w14:paraId="0F46D27B" w14:textId="77777777" w:rsidR="00E53120" w:rsidRPr="00E53120" w:rsidRDefault="00E53120" w:rsidP="00E53120">
      <w:pPr>
        <w:jc w:val="both"/>
      </w:pPr>
      <w:r w:rsidRPr="00E53120">
        <w:lastRenderedPageBreak/>
        <w:t xml:space="preserve">    char </w:t>
      </w:r>
      <w:proofErr w:type="gramStart"/>
      <w:r w:rsidRPr="00E53120">
        <w:t>g;</w:t>
      </w:r>
      <w:proofErr w:type="gramEnd"/>
      <w:r w:rsidRPr="00E53120">
        <w:t xml:space="preserve"> </w:t>
      </w:r>
    </w:p>
    <w:p w14:paraId="2B057E72"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a is " &lt;&lt; </w:t>
      </w:r>
      <w:proofErr w:type="spellStart"/>
      <w:r w:rsidRPr="00E53120">
        <w:t>sizeof</w:t>
      </w:r>
      <w:proofErr w:type="spellEnd"/>
      <w:r w:rsidRPr="00E53120">
        <w:t xml:space="preserve">(a) &lt;&lt; </w:t>
      </w:r>
      <w:proofErr w:type="spellStart"/>
      <w:proofErr w:type="gramStart"/>
      <w:r w:rsidRPr="00E53120">
        <w:t>endl</w:t>
      </w:r>
      <w:proofErr w:type="spellEnd"/>
      <w:r w:rsidRPr="00E53120">
        <w:t>;</w:t>
      </w:r>
      <w:proofErr w:type="gramEnd"/>
      <w:r w:rsidRPr="00E53120">
        <w:t xml:space="preserve"> </w:t>
      </w:r>
    </w:p>
    <w:p w14:paraId="0CD09304"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b is " &lt;&lt; </w:t>
      </w:r>
      <w:proofErr w:type="spellStart"/>
      <w:r w:rsidRPr="00E53120">
        <w:t>sizeof</w:t>
      </w:r>
      <w:proofErr w:type="spellEnd"/>
      <w:r w:rsidRPr="00E53120">
        <w:t xml:space="preserve">(b) &lt;&lt; </w:t>
      </w:r>
      <w:proofErr w:type="spellStart"/>
      <w:proofErr w:type="gramStart"/>
      <w:r w:rsidRPr="00E53120">
        <w:t>endl</w:t>
      </w:r>
      <w:proofErr w:type="spellEnd"/>
      <w:r w:rsidRPr="00E53120">
        <w:t>;</w:t>
      </w:r>
      <w:proofErr w:type="gramEnd"/>
      <w:r w:rsidRPr="00E53120">
        <w:t xml:space="preserve"> </w:t>
      </w:r>
    </w:p>
    <w:p w14:paraId="38A4AB63"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g is " &lt;&lt; </w:t>
      </w:r>
      <w:proofErr w:type="spellStart"/>
      <w:r w:rsidRPr="00E53120">
        <w:t>sizeof</w:t>
      </w:r>
      <w:proofErr w:type="spellEnd"/>
      <w:r w:rsidRPr="00E53120">
        <w:t xml:space="preserve">(g) &lt;&lt; </w:t>
      </w:r>
      <w:proofErr w:type="spellStart"/>
      <w:proofErr w:type="gramStart"/>
      <w:r w:rsidRPr="00E53120">
        <w:t>endl</w:t>
      </w:r>
      <w:proofErr w:type="spellEnd"/>
      <w:r w:rsidRPr="00E53120">
        <w:t>;</w:t>
      </w:r>
      <w:proofErr w:type="gramEnd"/>
      <w:r w:rsidRPr="00E53120">
        <w:t xml:space="preserve"> </w:t>
      </w:r>
    </w:p>
    <w:p w14:paraId="204FD1E1" w14:textId="77777777" w:rsidR="00E53120" w:rsidRPr="00E53120" w:rsidRDefault="00E53120" w:rsidP="00E53120">
      <w:pPr>
        <w:jc w:val="both"/>
      </w:pPr>
      <w:r w:rsidRPr="00E53120">
        <w:t xml:space="preserve">    return </w:t>
      </w:r>
      <w:proofErr w:type="gramStart"/>
      <w:r w:rsidRPr="00E53120">
        <w:t>0;</w:t>
      </w:r>
      <w:proofErr w:type="gramEnd"/>
      <w:r w:rsidRPr="00E53120">
        <w:t xml:space="preserve"> </w:t>
      </w:r>
    </w:p>
    <w:p w14:paraId="31336135" w14:textId="77777777" w:rsidR="00E53120" w:rsidRPr="00E53120" w:rsidRDefault="00E53120" w:rsidP="00E53120">
      <w:pPr>
        <w:jc w:val="both"/>
      </w:pPr>
      <w:r w:rsidRPr="00E53120">
        <w:t>}</w:t>
      </w:r>
    </w:p>
    <w:p w14:paraId="1B24F823" w14:textId="77777777" w:rsidR="00E53120" w:rsidRPr="00E53120" w:rsidRDefault="00E53120" w:rsidP="00E53120">
      <w:pPr>
        <w:jc w:val="both"/>
        <w:rPr>
          <w:b/>
          <w:bCs/>
        </w:rPr>
      </w:pPr>
      <w:r w:rsidRPr="00E53120">
        <w:rPr>
          <w:b/>
          <w:bCs/>
        </w:rPr>
        <w:t>3. Number of Bytes Taken by an Expression</w:t>
      </w:r>
    </w:p>
    <w:p w14:paraId="74500DEF" w14:textId="77777777" w:rsidR="00E53120" w:rsidRPr="00E53120" w:rsidRDefault="00E53120" w:rsidP="00E53120">
      <w:pPr>
        <w:jc w:val="both"/>
      </w:pPr>
      <w:r w:rsidRPr="00E53120">
        <w:t>#include &lt;iostream&gt;</w:t>
      </w:r>
    </w:p>
    <w:p w14:paraId="3E338502" w14:textId="77777777" w:rsidR="00E53120" w:rsidRPr="00E53120" w:rsidRDefault="00E53120" w:rsidP="00E53120">
      <w:pPr>
        <w:jc w:val="both"/>
      </w:pPr>
      <w:r w:rsidRPr="00E53120">
        <w:t xml:space="preserve">using namespace </w:t>
      </w:r>
      <w:proofErr w:type="gramStart"/>
      <w:r w:rsidRPr="00E53120">
        <w:t>std;</w:t>
      </w:r>
      <w:proofErr w:type="gramEnd"/>
    </w:p>
    <w:p w14:paraId="598268E1" w14:textId="77777777" w:rsidR="00E53120" w:rsidRPr="00E53120" w:rsidRDefault="00E53120" w:rsidP="00E53120">
      <w:pPr>
        <w:jc w:val="both"/>
      </w:pPr>
    </w:p>
    <w:p w14:paraId="7AFE60B1" w14:textId="77777777" w:rsidR="00E53120" w:rsidRPr="00E53120" w:rsidRDefault="00E53120" w:rsidP="00E53120">
      <w:pPr>
        <w:jc w:val="both"/>
      </w:pPr>
      <w:r w:rsidRPr="00E53120">
        <w:t xml:space="preserve">int </w:t>
      </w:r>
      <w:proofErr w:type="gramStart"/>
      <w:r w:rsidRPr="00E53120">
        <w:t>main(</w:t>
      </w:r>
      <w:proofErr w:type="gramEnd"/>
      <w:r w:rsidRPr="00E53120">
        <w:t xml:space="preserve">)  </w:t>
      </w:r>
    </w:p>
    <w:p w14:paraId="0BD06828" w14:textId="77777777" w:rsidR="00E53120" w:rsidRPr="00E53120" w:rsidRDefault="00E53120" w:rsidP="00E53120">
      <w:pPr>
        <w:jc w:val="both"/>
      </w:pPr>
      <w:r w:rsidRPr="00E53120">
        <w:t xml:space="preserve">{ </w:t>
      </w:r>
    </w:p>
    <w:p w14:paraId="553871C4" w14:textId="77777777" w:rsidR="00E53120" w:rsidRPr="00E53120" w:rsidRDefault="00E53120" w:rsidP="00E53120">
      <w:pPr>
        <w:jc w:val="both"/>
      </w:pPr>
      <w:r w:rsidRPr="00E53120">
        <w:t xml:space="preserve">    int a = </w:t>
      </w:r>
      <w:proofErr w:type="gramStart"/>
      <w:r w:rsidRPr="00E53120">
        <w:t>5;</w:t>
      </w:r>
      <w:proofErr w:type="gramEnd"/>
      <w:r w:rsidRPr="00E53120">
        <w:t xml:space="preserve"> </w:t>
      </w:r>
    </w:p>
    <w:p w14:paraId="71713E9F" w14:textId="77777777" w:rsidR="00E53120" w:rsidRPr="00E53120" w:rsidRDefault="00E53120" w:rsidP="00E53120">
      <w:pPr>
        <w:jc w:val="both"/>
      </w:pPr>
      <w:r w:rsidRPr="00E53120">
        <w:t xml:space="preserve">    long x = </w:t>
      </w:r>
      <w:proofErr w:type="gramStart"/>
      <w:r w:rsidRPr="00E53120">
        <w:t>9;</w:t>
      </w:r>
      <w:proofErr w:type="gramEnd"/>
      <w:r w:rsidRPr="00E53120">
        <w:t xml:space="preserve"> </w:t>
      </w:r>
    </w:p>
    <w:p w14:paraId="207C5279" w14:textId="77777777" w:rsidR="00E53120" w:rsidRPr="00E53120" w:rsidRDefault="00E53120" w:rsidP="00E53120">
      <w:pPr>
        <w:jc w:val="both"/>
      </w:pPr>
      <w:r w:rsidRPr="00E53120">
        <w:t xml:space="preserve">    double p = </w:t>
      </w:r>
      <w:proofErr w:type="gramStart"/>
      <w:r w:rsidRPr="00E53120">
        <w:t>10.2;</w:t>
      </w:r>
      <w:proofErr w:type="gramEnd"/>
      <w:r w:rsidRPr="00E53120">
        <w:t xml:space="preserve"> </w:t>
      </w:r>
    </w:p>
    <w:p w14:paraId="5C74B769" w14:textId="77777777" w:rsidR="00E53120" w:rsidRPr="00E53120" w:rsidRDefault="00E53120" w:rsidP="00E53120">
      <w:pPr>
        <w:jc w:val="both"/>
      </w:pPr>
      <w:r w:rsidRPr="00E53120">
        <w:t xml:space="preserve">    float g = </w:t>
      </w:r>
      <w:proofErr w:type="gramStart"/>
      <w:r w:rsidRPr="00E53120">
        <w:t>2.5;</w:t>
      </w:r>
      <w:proofErr w:type="gramEnd"/>
      <w:r w:rsidRPr="00E53120">
        <w:t xml:space="preserve"> </w:t>
      </w:r>
    </w:p>
    <w:p w14:paraId="04AD0D9E"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w:t>
      </w:r>
      <w:proofErr w:type="spellStart"/>
      <w:r w:rsidRPr="00E53120">
        <w:t>a+g</w:t>
      </w:r>
      <w:proofErr w:type="spellEnd"/>
      <w:r w:rsidRPr="00E53120">
        <w:t xml:space="preserve">) is " &lt;&lt; </w:t>
      </w:r>
      <w:proofErr w:type="spellStart"/>
      <w:proofErr w:type="gramStart"/>
      <w:r w:rsidRPr="00E53120">
        <w:t>sizeof</w:t>
      </w:r>
      <w:proofErr w:type="spellEnd"/>
      <w:r w:rsidRPr="00E53120">
        <w:t>(</w:t>
      </w:r>
      <w:proofErr w:type="gramEnd"/>
      <w:r w:rsidRPr="00E53120">
        <w:t xml:space="preserve">a + g) &lt;&lt; </w:t>
      </w:r>
      <w:proofErr w:type="spellStart"/>
      <w:r w:rsidRPr="00E53120">
        <w:t>endl</w:t>
      </w:r>
      <w:proofErr w:type="spellEnd"/>
      <w:r w:rsidRPr="00E53120">
        <w:t xml:space="preserve">; </w:t>
      </w:r>
    </w:p>
    <w:p w14:paraId="7DF00B09"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w:t>
      </w:r>
      <w:proofErr w:type="spellStart"/>
      <w:r w:rsidRPr="00E53120">
        <w:t>a+x</w:t>
      </w:r>
      <w:proofErr w:type="spellEnd"/>
      <w:r w:rsidRPr="00E53120">
        <w:t xml:space="preserve">) is " &lt;&lt; </w:t>
      </w:r>
      <w:proofErr w:type="spellStart"/>
      <w:proofErr w:type="gramStart"/>
      <w:r w:rsidRPr="00E53120">
        <w:t>sizeof</w:t>
      </w:r>
      <w:proofErr w:type="spellEnd"/>
      <w:r w:rsidRPr="00E53120">
        <w:t>(</w:t>
      </w:r>
      <w:proofErr w:type="gramEnd"/>
      <w:r w:rsidRPr="00E53120">
        <w:t xml:space="preserve">a + x) &lt;&lt; </w:t>
      </w:r>
      <w:proofErr w:type="spellStart"/>
      <w:r w:rsidRPr="00E53120">
        <w:t>endl</w:t>
      </w:r>
      <w:proofErr w:type="spellEnd"/>
      <w:r w:rsidRPr="00E53120">
        <w:t xml:space="preserve">; </w:t>
      </w:r>
    </w:p>
    <w:p w14:paraId="7CE451A6"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w:t>
      </w:r>
      <w:proofErr w:type="spellStart"/>
      <w:r w:rsidRPr="00E53120">
        <w:t>a+p</w:t>
      </w:r>
      <w:proofErr w:type="spellEnd"/>
      <w:r w:rsidRPr="00E53120">
        <w:t xml:space="preserve">) is " &lt;&lt; </w:t>
      </w:r>
      <w:proofErr w:type="spellStart"/>
      <w:proofErr w:type="gramStart"/>
      <w:r w:rsidRPr="00E53120">
        <w:t>sizeof</w:t>
      </w:r>
      <w:proofErr w:type="spellEnd"/>
      <w:r w:rsidRPr="00E53120">
        <w:t>(</w:t>
      </w:r>
      <w:proofErr w:type="gramEnd"/>
      <w:r w:rsidRPr="00E53120">
        <w:t xml:space="preserve">a + p) &lt;&lt; </w:t>
      </w:r>
      <w:proofErr w:type="spellStart"/>
      <w:r w:rsidRPr="00E53120">
        <w:t>endl</w:t>
      </w:r>
      <w:proofErr w:type="spellEnd"/>
      <w:r w:rsidRPr="00E53120">
        <w:t xml:space="preserve">; </w:t>
      </w:r>
    </w:p>
    <w:p w14:paraId="5E1D5765"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"No of Bytes taken up by (</w:t>
      </w:r>
      <w:proofErr w:type="spellStart"/>
      <w:r w:rsidRPr="00E53120">
        <w:t>x+p</w:t>
      </w:r>
      <w:proofErr w:type="spellEnd"/>
      <w:r w:rsidRPr="00E53120">
        <w:t xml:space="preserve">) is " &lt;&lt; </w:t>
      </w:r>
      <w:proofErr w:type="spellStart"/>
      <w:proofErr w:type="gramStart"/>
      <w:r w:rsidRPr="00E53120">
        <w:t>sizeof</w:t>
      </w:r>
      <w:proofErr w:type="spellEnd"/>
      <w:r w:rsidRPr="00E53120">
        <w:t>(</w:t>
      </w:r>
      <w:proofErr w:type="gramEnd"/>
      <w:r w:rsidRPr="00E53120">
        <w:t xml:space="preserve">x + p) &lt;&lt; </w:t>
      </w:r>
      <w:proofErr w:type="spellStart"/>
      <w:r w:rsidRPr="00E53120">
        <w:t>endl</w:t>
      </w:r>
      <w:proofErr w:type="spellEnd"/>
      <w:r w:rsidRPr="00E53120">
        <w:t xml:space="preserve">; </w:t>
      </w:r>
    </w:p>
    <w:p w14:paraId="26AEB4E7" w14:textId="77777777" w:rsidR="00E53120" w:rsidRPr="00E53120" w:rsidRDefault="00E53120" w:rsidP="00E53120">
      <w:pPr>
        <w:jc w:val="both"/>
      </w:pPr>
      <w:r w:rsidRPr="00E53120">
        <w:t xml:space="preserve">    return </w:t>
      </w:r>
      <w:proofErr w:type="gramStart"/>
      <w:r w:rsidRPr="00E53120">
        <w:t>0;</w:t>
      </w:r>
      <w:proofErr w:type="gramEnd"/>
      <w:r w:rsidRPr="00E53120">
        <w:t xml:space="preserve"> </w:t>
      </w:r>
    </w:p>
    <w:p w14:paraId="175EDB63" w14:textId="77777777" w:rsidR="00E53120" w:rsidRPr="00E53120" w:rsidRDefault="00E53120" w:rsidP="00E53120">
      <w:pPr>
        <w:jc w:val="both"/>
      </w:pPr>
      <w:r w:rsidRPr="00E53120">
        <w:t>}</w:t>
      </w:r>
    </w:p>
    <w:p w14:paraId="2D1313CC" w14:textId="77777777" w:rsidR="00E53120" w:rsidRPr="00E53120" w:rsidRDefault="00E53120" w:rsidP="00E53120">
      <w:pPr>
        <w:jc w:val="both"/>
        <w:rPr>
          <w:b/>
          <w:bCs/>
        </w:rPr>
      </w:pPr>
      <w:r w:rsidRPr="00E53120">
        <w:rPr>
          <w:b/>
          <w:bCs/>
        </w:rPr>
        <w:t>4. Find the Size of an Array</w:t>
      </w:r>
    </w:p>
    <w:p w14:paraId="4FEB40BD" w14:textId="77777777" w:rsidR="00E53120" w:rsidRPr="00E53120" w:rsidRDefault="00E53120" w:rsidP="00E53120">
      <w:pPr>
        <w:jc w:val="both"/>
      </w:pPr>
      <w:r w:rsidRPr="00E53120">
        <w:t>#include &lt;iostream&gt;</w:t>
      </w:r>
    </w:p>
    <w:p w14:paraId="0F1F8561" w14:textId="77777777" w:rsidR="00E53120" w:rsidRPr="00E53120" w:rsidRDefault="00E53120" w:rsidP="00E53120">
      <w:pPr>
        <w:jc w:val="both"/>
      </w:pPr>
      <w:r w:rsidRPr="00E53120">
        <w:t xml:space="preserve">using namespace </w:t>
      </w:r>
      <w:proofErr w:type="gramStart"/>
      <w:r w:rsidRPr="00E53120">
        <w:t>std;</w:t>
      </w:r>
      <w:proofErr w:type="gramEnd"/>
    </w:p>
    <w:p w14:paraId="474C913C" w14:textId="77777777" w:rsidR="00E53120" w:rsidRPr="00E53120" w:rsidRDefault="00E53120" w:rsidP="00E53120">
      <w:pPr>
        <w:jc w:val="both"/>
      </w:pPr>
    </w:p>
    <w:p w14:paraId="5F6C9113" w14:textId="77777777" w:rsidR="00E53120" w:rsidRPr="00E53120" w:rsidRDefault="00E53120" w:rsidP="00E53120">
      <w:pPr>
        <w:jc w:val="both"/>
      </w:pPr>
      <w:r w:rsidRPr="00E53120">
        <w:lastRenderedPageBreak/>
        <w:t xml:space="preserve">int </w:t>
      </w:r>
      <w:proofErr w:type="gramStart"/>
      <w:r w:rsidRPr="00E53120">
        <w:t>main(</w:t>
      </w:r>
      <w:proofErr w:type="gramEnd"/>
      <w:r w:rsidRPr="00E53120">
        <w:t xml:space="preserve">)  </w:t>
      </w:r>
    </w:p>
    <w:p w14:paraId="63065D6B" w14:textId="77777777" w:rsidR="00E53120" w:rsidRPr="00E53120" w:rsidRDefault="00E53120" w:rsidP="00E53120">
      <w:pPr>
        <w:jc w:val="both"/>
      </w:pPr>
      <w:r w:rsidRPr="00E53120">
        <w:t xml:space="preserve">{ </w:t>
      </w:r>
    </w:p>
    <w:p w14:paraId="063AB1B5" w14:textId="77777777" w:rsidR="00E53120" w:rsidRPr="00E53120" w:rsidRDefault="00E53120" w:rsidP="00E53120">
      <w:pPr>
        <w:jc w:val="both"/>
      </w:pPr>
      <w:r w:rsidRPr="00E53120">
        <w:t xml:space="preserve">    int </w:t>
      </w:r>
      <w:proofErr w:type="gramStart"/>
      <w:r w:rsidRPr="00E53120">
        <w:t>x[</w:t>
      </w:r>
      <w:proofErr w:type="gramEnd"/>
      <w:r w:rsidRPr="00E53120">
        <w:t xml:space="preserve">] = {1, 2, 3, 5, 6, 7, 8, 9}; </w:t>
      </w:r>
    </w:p>
    <w:p w14:paraId="14C02C72" w14:textId="77777777" w:rsidR="00E53120" w:rsidRPr="00E53120" w:rsidRDefault="00E53120" w:rsidP="00E53120">
      <w:pPr>
        <w:jc w:val="both"/>
      </w:pPr>
      <w:r w:rsidRPr="00E53120">
        <w:t xml:space="preserve">    int length = </w:t>
      </w:r>
      <w:proofErr w:type="spellStart"/>
      <w:r w:rsidRPr="00E53120">
        <w:t>sizeof</w:t>
      </w:r>
      <w:proofErr w:type="spellEnd"/>
      <w:r w:rsidRPr="00E53120">
        <w:t xml:space="preserve">(x) / </w:t>
      </w:r>
      <w:proofErr w:type="spellStart"/>
      <w:r w:rsidRPr="00E53120">
        <w:t>sizeof</w:t>
      </w:r>
      <w:proofErr w:type="spellEnd"/>
      <w:r w:rsidRPr="00E53120">
        <w:t>(</w:t>
      </w:r>
      <w:proofErr w:type="gramStart"/>
      <w:r w:rsidRPr="00E53120">
        <w:t>x[</w:t>
      </w:r>
      <w:proofErr w:type="gramEnd"/>
      <w:r w:rsidRPr="00E53120">
        <w:t xml:space="preserve">0]); </w:t>
      </w:r>
    </w:p>
    <w:p w14:paraId="2B75D407"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"Length of the array is " &lt;&lt; length &lt;&lt; </w:t>
      </w:r>
      <w:proofErr w:type="spellStart"/>
      <w:proofErr w:type="gramStart"/>
      <w:r w:rsidRPr="00E53120">
        <w:t>endl</w:t>
      </w:r>
      <w:proofErr w:type="spellEnd"/>
      <w:r w:rsidRPr="00E53120">
        <w:t>;</w:t>
      </w:r>
      <w:proofErr w:type="gramEnd"/>
      <w:r w:rsidRPr="00E53120">
        <w:t xml:space="preserve"> </w:t>
      </w:r>
    </w:p>
    <w:p w14:paraId="6253D660" w14:textId="77777777" w:rsidR="00E53120" w:rsidRPr="00E53120" w:rsidRDefault="00E53120" w:rsidP="00E53120">
      <w:pPr>
        <w:jc w:val="both"/>
      </w:pPr>
      <w:r w:rsidRPr="00E53120">
        <w:t xml:space="preserve">    return </w:t>
      </w:r>
      <w:proofErr w:type="gramStart"/>
      <w:r w:rsidRPr="00E53120">
        <w:t>0;</w:t>
      </w:r>
      <w:proofErr w:type="gramEnd"/>
      <w:r w:rsidRPr="00E53120">
        <w:t xml:space="preserve"> </w:t>
      </w:r>
    </w:p>
    <w:p w14:paraId="455405CE" w14:textId="77777777" w:rsidR="00E53120" w:rsidRPr="00E53120" w:rsidRDefault="00E53120" w:rsidP="00E53120">
      <w:pPr>
        <w:jc w:val="both"/>
      </w:pPr>
      <w:r w:rsidRPr="00E53120">
        <w:t>}</w:t>
      </w:r>
    </w:p>
    <w:p w14:paraId="436F7D03" w14:textId="77777777" w:rsidR="00E53120" w:rsidRPr="00E53120" w:rsidRDefault="00E53120" w:rsidP="00E53120">
      <w:pPr>
        <w:jc w:val="both"/>
        <w:rPr>
          <w:b/>
          <w:bCs/>
        </w:rPr>
      </w:pPr>
      <w:r w:rsidRPr="00E53120">
        <w:rPr>
          <w:b/>
          <w:bCs/>
        </w:rPr>
        <w:t>5. Find the Size of a Class</w:t>
      </w:r>
    </w:p>
    <w:p w14:paraId="271BB961" w14:textId="77777777" w:rsidR="00E53120" w:rsidRPr="00E53120" w:rsidRDefault="00E53120" w:rsidP="00E53120">
      <w:pPr>
        <w:jc w:val="both"/>
      </w:pPr>
      <w:r w:rsidRPr="00E53120">
        <w:t>#include &lt;iostream&gt;</w:t>
      </w:r>
    </w:p>
    <w:p w14:paraId="6DA3772E" w14:textId="77777777" w:rsidR="00E53120" w:rsidRPr="00E53120" w:rsidRDefault="00E53120" w:rsidP="00E53120">
      <w:pPr>
        <w:jc w:val="both"/>
      </w:pPr>
      <w:r w:rsidRPr="00E53120">
        <w:t xml:space="preserve">using namespace </w:t>
      </w:r>
      <w:proofErr w:type="gramStart"/>
      <w:r w:rsidRPr="00E53120">
        <w:t>std;</w:t>
      </w:r>
      <w:proofErr w:type="gramEnd"/>
    </w:p>
    <w:p w14:paraId="332021B6" w14:textId="77777777" w:rsidR="00E53120" w:rsidRPr="00E53120" w:rsidRDefault="00E53120" w:rsidP="00E53120">
      <w:pPr>
        <w:jc w:val="both"/>
      </w:pPr>
    </w:p>
    <w:p w14:paraId="72BA22A6" w14:textId="77777777" w:rsidR="00E53120" w:rsidRPr="00E53120" w:rsidRDefault="00E53120" w:rsidP="00E53120">
      <w:pPr>
        <w:jc w:val="both"/>
      </w:pPr>
      <w:r w:rsidRPr="00E53120">
        <w:t xml:space="preserve">class GFG </w:t>
      </w:r>
    </w:p>
    <w:p w14:paraId="69D02AD8" w14:textId="77777777" w:rsidR="00E53120" w:rsidRPr="00E53120" w:rsidRDefault="00E53120" w:rsidP="00E53120">
      <w:pPr>
        <w:jc w:val="both"/>
      </w:pPr>
      <w:r w:rsidRPr="00E53120">
        <w:t xml:space="preserve">{   </w:t>
      </w:r>
    </w:p>
    <w:p w14:paraId="72089A13" w14:textId="77777777" w:rsidR="00E53120" w:rsidRPr="00E53120" w:rsidRDefault="00E53120" w:rsidP="00E53120">
      <w:pPr>
        <w:jc w:val="both"/>
      </w:pPr>
      <w:r w:rsidRPr="00E53120">
        <w:t xml:space="preserve">    int </w:t>
      </w:r>
      <w:proofErr w:type="gramStart"/>
      <w:r w:rsidRPr="00E53120">
        <w:t>x;</w:t>
      </w:r>
      <w:proofErr w:type="gramEnd"/>
      <w:r w:rsidRPr="00E53120">
        <w:t xml:space="preserve">   </w:t>
      </w:r>
    </w:p>
    <w:p w14:paraId="4F0BC389" w14:textId="77777777" w:rsidR="00E53120" w:rsidRPr="00E53120" w:rsidRDefault="00E53120" w:rsidP="00E53120">
      <w:pPr>
        <w:jc w:val="both"/>
      </w:pPr>
      <w:r w:rsidRPr="00E53120">
        <w:t xml:space="preserve">}; </w:t>
      </w:r>
    </w:p>
    <w:p w14:paraId="115949B2" w14:textId="77777777" w:rsidR="00E53120" w:rsidRPr="00E53120" w:rsidRDefault="00E53120" w:rsidP="00E53120">
      <w:pPr>
        <w:jc w:val="both"/>
      </w:pPr>
    </w:p>
    <w:p w14:paraId="296CECDC" w14:textId="77777777" w:rsidR="00E53120" w:rsidRPr="00E53120" w:rsidRDefault="00E53120" w:rsidP="00E53120">
      <w:pPr>
        <w:jc w:val="both"/>
      </w:pPr>
      <w:r w:rsidRPr="00E53120">
        <w:t xml:space="preserve">int </w:t>
      </w:r>
      <w:proofErr w:type="gramStart"/>
      <w:r w:rsidRPr="00E53120">
        <w:t>main(</w:t>
      </w:r>
      <w:proofErr w:type="gramEnd"/>
      <w:r w:rsidRPr="00E53120">
        <w:t xml:space="preserve">)   </w:t>
      </w:r>
    </w:p>
    <w:p w14:paraId="52C77A6E" w14:textId="77777777" w:rsidR="00E53120" w:rsidRPr="00E53120" w:rsidRDefault="00E53120" w:rsidP="00E53120">
      <w:pPr>
        <w:jc w:val="both"/>
      </w:pPr>
      <w:r w:rsidRPr="00E53120">
        <w:t xml:space="preserve">{   </w:t>
      </w:r>
    </w:p>
    <w:p w14:paraId="49B0A4E1" w14:textId="77777777" w:rsidR="00E53120" w:rsidRPr="00E53120" w:rsidRDefault="00E53120" w:rsidP="00E53120">
      <w:pPr>
        <w:jc w:val="both"/>
      </w:pPr>
      <w:r w:rsidRPr="00E53120">
        <w:t xml:space="preserve">    GFG </w:t>
      </w:r>
      <w:proofErr w:type="gramStart"/>
      <w:r w:rsidRPr="00E53120">
        <w:t>g;</w:t>
      </w:r>
      <w:proofErr w:type="gramEnd"/>
      <w:r w:rsidRPr="00E53120">
        <w:t xml:space="preserve">   </w:t>
      </w:r>
    </w:p>
    <w:p w14:paraId="18B21A31"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"Size of class GFG is in </w:t>
      </w:r>
      <w:proofErr w:type="gramStart"/>
      <w:r w:rsidRPr="00E53120">
        <w:t>bytes  :</w:t>
      </w:r>
      <w:proofErr w:type="gramEnd"/>
      <w:r w:rsidRPr="00E53120">
        <w:t xml:space="preserve"> " &lt;&lt; </w:t>
      </w:r>
      <w:proofErr w:type="spellStart"/>
      <w:r w:rsidRPr="00E53120">
        <w:t>sizeof</w:t>
      </w:r>
      <w:proofErr w:type="spellEnd"/>
      <w:r w:rsidRPr="00E53120">
        <w:t xml:space="preserve">(g) &lt;&lt; </w:t>
      </w:r>
      <w:proofErr w:type="spellStart"/>
      <w:r w:rsidRPr="00E53120">
        <w:t>endl</w:t>
      </w:r>
      <w:proofErr w:type="spellEnd"/>
      <w:r w:rsidRPr="00E53120">
        <w:t xml:space="preserve">;   </w:t>
      </w:r>
    </w:p>
    <w:p w14:paraId="03A38419" w14:textId="77777777" w:rsidR="00E53120" w:rsidRPr="00E53120" w:rsidRDefault="00E53120" w:rsidP="00E53120">
      <w:pPr>
        <w:jc w:val="both"/>
      </w:pPr>
      <w:r w:rsidRPr="00E53120">
        <w:t xml:space="preserve">    return </w:t>
      </w:r>
      <w:proofErr w:type="gramStart"/>
      <w:r w:rsidRPr="00E53120">
        <w:t>0;</w:t>
      </w:r>
      <w:proofErr w:type="gramEnd"/>
      <w:r w:rsidRPr="00E53120">
        <w:t xml:space="preserve">   </w:t>
      </w:r>
    </w:p>
    <w:p w14:paraId="330F72B3" w14:textId="77777777" w:rsidR="00E53120" w:rsidRPr="00E53120" w:rsidRDefault="00E53120" w:rsidP="00E53120">
      <w:pPr>
        <w:jc w:val="both"/>
      </w:pPr>
      <w:r w:rsidRPr="00E53120">
        <w:t>}</w:t>
      </w:r>
    </w:p>
    <w:p w14:paraId="72AFF8AB" w14:textId="77777777" w:rsidR="00E53120" w:rsidRPr="00E53120" w:rsidRDefault="00E53120" w:rsidP="00E53120">
      <w:pPr>
        <w:jc w:val="both"/>
        <w:rPr>
          <w:b/>
          <w:bCs/>
        </w:rPr>
      </w:pPr>
      <w:r w:rsidRPr="00E53120">
        <w:rPr>
          <w:b/>
          <w:bCs/>
        </w:rPr>
        <w:t>6. Find the Size of Pointers</w:t>
      </w:r>
    </w:p>
    <w:p w14:paraId="63E3A870" w14:textId="77777777" w:rsidR="00E53120" w:rsidRPr="00E53120" w:rsidRDefault="00E53120" w:rsidP="00E53120">
      <w:pPr>
        <w:jc w:val="both"/>
      </w:pPr>
      <w:r w:rsidRPr="00E53120">
        <w:t>#include &lt;iostream&gt;</w:t>
      </w:r>
    </w:p>
    <w:p w14:paraId="2FC1B551" w14:textId="77777777" w:rsidR="00E53120" w:rsidRPr="00E53120" w:rsidRDefault="00E53120" w:rsidP="00E53120">
      <w:pPr>
        <w:jc w:val="both"/>
      </w:pPr>
      <w:r w:rsidRPr="00E53120">
        <w:t xml:space="preserve">using namespace </w:t>
      </w:r>
      <w:proofErr w:type="gramStart"/>
      <w:r w:rsidRPr="00E53120">
        <w:t>std;</w:t>
      </w:r>
      <w:proofErr w:type="gramEnd"/>
    </w:p>
    <w:p w14:paraId="3555BC18" w14:textId="77777777" w:rsidR="00E53120" w:rsidRPr="00E53120" w:rsidRDefault="00E53120" w:rsidP="00E53120">
      <w:pPr>
        <w:jc w:val="both"/>
      </w:pPr>
    </w:p>
    <w:p w14:paraId="351DAC20" w14:textId="77777777" w:rsidR="00E53120" w:rsidRPr="00E53120" w:rsidRDefault="00E53120" w:rsidP="00E53120">
      <w:pPr>
        <w:jc w:val="both"/>
      </w:pPr>
      <w:r w:rsidRPr="00E53120">
        <w:lastRenderedPageBreak/>
        <w:t xml:space="preserve">int </w:t>
      </w:r>
      <w:proofErr w:type="gramStart"/>
      <w:r w:rsidRPr="00E53120">
        <w:t>main(</w:t>
      </w:r>
      <w:proofErr w:type="gramEnd"/>
      <w:r w:rsidRPr="00E53120">
        <w:t xml:space="preserve">)   </w:t>
      </w:r>
    </w:p>
    <w:p w14:paraId="4E61256F" w14:textId="77777777" w:rsidR="00E53120" w:rsidRPr="00E53120" w:rsidRDefault="00E53120" w:rsidP="00E53120">
      <w:pPr>
        <w:jc w:val="both"/>
      </w:pPr>
      <w:r w:rsidRPr="00E53120">
        <w:t xml:space="preserve">{   </w:t>
      </w:r>
    </w:p>
    <w:p w14:paraId="7FE5FD0B" w14:textId="77777777" w:rsidR="00E53120" w:rsidRPr="00E53120" w:rsidRDefault="00E53120" w:rsidP="00E53120">
      <w:pPr>
        <w:jc w:val="both"/>
      </w:pPr>
      <w:r w:rsidRPr="00E53120">
        <w:t xml:space="preserve">    int *a = new </w:t>
      </w:r>
      <w:proofErr w:type="gramStart"/>
      <w:r w:rsidRPr="00E53120">
        <w:t>int(</w:t>
      </w:r>
      <w:proofErr w:type="gramEnd"/>
      <w:r w:rsidRPr="00E53120">
        <w:t xml:space="preserve">10); </w:t>
      </w:r>
    </w:p>
    <w:p w14:paraId="35299A83" w14:textId="77777777" w:rsidR="00E53120" w:rsidRPr="00E53120" w:rsidRDefault="00E53120" w:rsidP="00E53120">
      <w:pPr>
        <w:jc w:val="both"/>
      </w:pPr>
      <w:r w:rsidRPr="00E53120">
        <w:t xml:space="preserve">    char *g = new char('g'</w:t>
      </w:r>
      <w:proofErr w:type="gramStart"/>
      <w:r w:rsidRPr="00E53120">
        <w:t>);</w:t>
      </w:r>
      <w:proofErr w:type="gramEnd"/>
      <w:r w:rsidRPr="00E53120">
        <w:t xml:space="preserve"> </w:t>
      </w:r>
    </w:p>
    <w:p w14:paraId="181975D3" w14:textId="77777777" w:rsidR="00E53120" w:rsidRPr="00E53120" w:rsidRDefault="00E53120" w:rsidP="00E53120">
      <w:pPr>
        <w:jc w:val="both"/>
      </w:pPr>
      <w:r w:rsidRPr="00E53120">
        <w:t xml:space="preserve">    double *d = new </w:t>
      </w:r>
      <w:proofErr w:type="gramStart"/>
      <w:r w:rsidRPr="00E53120">
        <w:t>double(</w:t>
      </w:r>
      <w:proofErr w:type="gramEnd"/>
      <w:r w:rsidRPr="00E53120">
        <w:t xml:space="preserve">7.5); </w:t>
      </w:r>
    </w:p>
    <w:p w14:paraId="23C9D826" w14:textId="77777777" w:rsidR="00E53120" w:rsidRPr="00E53120" w:rsidRDefault="00E53120" w:rsidP="00E53120">
      <w:pPr>
        <w:jc w:val="both"/>
      </w:pPr>
      <w:r w:rsidRPr="00E53120">
        <w:t xml:space="preserve">    </w:t>
      </w:r>
    </w:p>
    <w:p w14:paraId="11760200"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"Size of pointer a is " &lt;&lt; </w:t>
      </w:r>
      <w:proofErr w:type="spellStart"/>
      <w:r w:rsidRPr="00E53120">
        <w:t>sizeof</w:t>
      </w:r>
      <w:proofErr w:type="spellEnd"/>
      <w:r w:rsidRPr="00E53120">
        <w:t xml:space="preserve">(a) &lt;&lt; </w:t>
      </w:r>
      <w:proofErr w:type="spellStart"/>
      <w:proofErr w:type="gramStart"/>
      <w:r w:rsidRPr="00E53120">
        <w:t>endl</w:t>
      </w:r>
      <w:proofErr w:type="spellEnd"/>
      <w:r w:rsidRPr="00E53120">
        <w:t>;</w:t>
      </w:r>
      <w:proofErr w:type="gramEnd"/>
      <w:r w:rsidRPr="00E53120">
        <w:t xml:space="preserve"> </w:t>
      </w:r>
    </w:p>
    <w:p w14:paraId="77376575"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"Size of pointer *a is " &lt;&lt; </w:t>
      </w:r>
      <w:proofErr w:type="spellStart"/>
      <w:r w:rsidRPr="00E53120">
        <w:t>sizeof</w:t>
      </w:r>
      <w:proofErr w:type="spellEnd"/>
      <w:r w:rsidRPr="00E53120">
        <w:t xml:space="preserve">(*a) &lt;&lt; </w:t>
      </w:r>
      <w:proofErr w:type="spellStart"/>
      <w:proofErr w:type="gramStart"/>
      <w:r w:rsidRPr="00E53120">
        <w:t>endl</w:t>
      </w:r>
      <w:proofErr w:type="spellEnd"/>
      <w:r w:rsidRPr="00E53120">
        <w:t>;</w:t>
      </w:r>
      <w:proofErr w:type="gramEnd"/>
      <w:r w:rsidRPr="00E53120">
        <w:t xml:space="preserve"> </w:t>
      </w:r>
    </w:p>
    <w:p w14:paraId="233C20D5"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"Size of pointer g is " &lt;&lt; </w:t>
      </w:r>
      <w:proofErr w:type="spellStart"/>
      <w:r w:rsidRPr="00E53120">
        <w:t>sizeof</w:t>
      </w:r>
      <w:proofErr w:type="spellEnd"/>
      <w:r w:rsidRPr="00E53120">
        <w:t xml:space="preserve">(g) &lt;&lt; </w:t>
      </w:r>
      <w:proofErr w:type="spellStart"/>
      <w:proofErr w:type="gramStart"/>
      <w:r w:rsidRPr="00E53120">
        <w:t>endl</w:t>
      </w:r>
      <w:proofErr w:type="spellEnd"/>
      <w:r w:rsidRPr="00E53120">
        <w:t>;</w:t>
      </w:r>
      <w:proofErr w:type="gramEnd"/>
      <w:r w:rsidRPr="00E53120">
        <w:t xml:space="preserve"> </w:t>
      </w:r>
    </w:p>
    <w:p w14:paraId="54C45170"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"Size of pointer *g is " &lt;&lt; </w:t>
      </w:r>
      <w:proofErr w:type="spellStart"/>
      <w:r w:rsidRPr="00E53120">
        <w:t>sizeof</w:t>
      </w:r>
      <w:proofErr w:type="spellEnd"/>
      <w:r w:rsidRPr="00E53120">
        <w:t xml:space="preserve">(*g) &lt;&lt; </w:t>
      </w:r>
      <w:proofErr w:type="spellStart"/>
      <w:proofErr w:type="gramStart"/>
      <w:r w:rsidRPr="00E53120">
        <w:t>endl</w:t>
      </w:r>
      <w:proofErr w:type="spellEnd"/>
      <w:r w:rsidRPr="00E53120">
        <w:t>;</w:t>
      </w:r>
      <w:proofErr w:type="gramEnd"/>
      <w:r w:rsidRPr="00E53120">
        <w:t xml:space="preserve"> </w:t>
      </w:r>
    </w:p>
    <w:p w14:paraId="0A750929"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"Size of pointer d is " &lt;&lt; </w:t>
      </w:r>
      <w:proofErr w:type="spellStart"/>
      <w:r w:rsidRPr="00E53120">
        <w:t>sizeof</w:t>
      </w:r>
      <w:proofErr w:type="spellEnd"/>
      <w:r w:rsidRPr="00E53120">
        <w:t xml:space="preserve">(d) &lt;&lt; </w:t>
      </w:r>
      <w:proofErr w:type="spellStart"/>
      <w:proofErr w:type="gramStart"/>
      <w:r w:rsidRPr="00E53120">
        <w:t>endl</w:t>
      </w:r>
      <w:proofErr w:type="spellEnd"/>
      <w:r w:rsidRPr="00E53120">
        <w:t>;</w:t>
      </w:r>
      <w:proofErr w:type="gramEnd"/>
      <w:r w:rsidRPr="00E53120">
        <w:t xml:space="preserve"> </w:t>
      </w:r>
    </w:p>
    <w:p w14:paraId="46ED2AB5"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"Size of pointer *d is " &lt;&lt; </w:t>
      </w:r>
      <w:proofErr w:type="spellStart"/>
      <w:r w:rsidRPr="00E53120">
        <w:t>sizeof</w:t>
      </w:r>
      <w:proofErr w:type="spellEnd"/>
      <w:r w:rsidRPr="00E53120">
        <w:t xml:space="preserve">(*d) &lt;&lt; </w:t>
      </w:r>
      <w:proofErr w:type="spellStart"/>
      <w:proofErr w:type="gramStart"/>
      <w:r w:rsidRPr="00E53120">
        <w:t>endl</w:t>
      </w:r>
      <w:proofErr w:type="spellEnd"/>
      <w:r w:rsidRPr="00E53120">
        <w:t>;</w:t>
      </w:r>
      <w:proofErr w:type="gramEnd"/>
      <w:r w:rsidRPr="00E53120">
        <w:t xml:space="preserve"> </w:t>
      </w:r>
    </w:p>
    <w:p w14:paraId="138C402B" w14:textId="77777777" w:rsidR="00E53120" w:rsidRPr="00E53120" w:rsidRDefault="00E53120" w:rsidP="00E53120">
      <w:pPr>
        <w:jc w:val="both"/>
      </w:pPr>
      <w:r w:rsidRPr="00E53120">
        <w:t xml:space="preserve">    </w:t>
      </w:r>
    </w:p>
    <w:p w14:paraId="06866001" w14:textId="77777777" w:rsidR="00E53120" w:rsidRPr="00E53120" w:rsidRDefault="00E53120" w:rsidP="00E53120">
      <w:pPr>
        <w:jc w:val="both"/>
      </w:pPr>
      <w:r w:rsidRPr="00E53120">
        <w:t xml:space="preserve">    return </w:t>
      </w:r>
      <w:proofErr w:type="gramStart"/>
      <w:r w:rsidRPr="00E53120">
        <w:t>0;</w:t>
      </w:r>
      <w:proofErr w:type="gramEnd"/>
      <w:r w:rsidRPr="00E53120">
        <w:t xml:space="preserve">   </w:t>
      </w:r>
    </w:p>
    <w:p w14:paraId="6C1DCA8C" w14:textId="77777777" w:rsidR="00E53120" w:rsidRPr="00E53120" w:rsidRDefault="00E53120" w:rsidP="00E53120">
      <w:pPr>
        <w:jc w:val="both"/>
      </w:pPr>
      <w:r w:rsidRPr="00E53120">
        <w:t>}</w:t>
      </w:r>
    </w:p>
    <w:p w14:paraId="4DF041F0" w14:textId="77777777" w:rsidR="00E53120" w:rsidRPr="00E53120" w:rsidRDefault="00E53120" w:rsidP="00E53120">
      <w:pPr>
        <w:jc w:val="both"/>
        <w:rPr>
          <w:b/>
          <w:bCs/>
        </w:rPr>
      </w:pPr>
      <w:r w:rsidRPr="00E53120">
        <w:rPr>
          <w:b/>
          <w:bCs/>
        </w:rPr>
        <w:t xml:space="preserve">7. Nesting of </w:t>
      </w:r>
      <w:proofErr w:type="spellStart"/>
      <w:proofErr w:type="gramStart"/>
      <w:r w:rsidRPr="00E53120">
        <w:rPr>
          <w:b/>
          <w:bCs/>
        </w:rPr>
        <w:t>sizeof</w:t>
      </w:r>
      <w:proofErr w:type="spellEnd"/>
      <w:r w:rsidRPr="00E53120">
        <w:rPr>
          <w:b/>
          <w:bCs/>
        </w:rPr>
        <w:t>(</w:t>
      </w:r>
      <w:proofErr w:type="gramEnd"/>
      <w:r w:rsidRPr="00E53120">
        <w:rPr>
          <w:b/>
          <w:bCs/>
        </w:rPr>
        <w:t>) Operator</w:t>
      </w:r>
    </w:p>
    <w:p w14:paraId="151E6F61" w14:textId="77777777" w:rsidR="00E53120" w:rsidRPr="00E53120" w:rsidRDefault="00E53120" w:rsidP="00E53120">
      <w:pPr>
        <w:jc w:val="both"/>
      </w:pPr>
      <w:r w:rsidRPr="00E53120">
        <w:t>#include &lt;iostream&gt;</w:t>
      </w:r>
    </w:p>
    <w:p w14:paraId="4BA391E3" w14:textId="77777777" w:rsidR="00E53120" w:rsidRPr="00E53120" w:rsidRDefault="00E53120" w:rsidP="00E53120">
      <w:pPr>
        <w:jc w:val="both"/>
      </w:pPr>
      <w:r w:rsidRPr="00E53120">
        <w:t xml:space="preserve">using namespace </w:t>
      </w:r>
      <w:proofErr w:type="gramStart"/>
      <w:r w:rsidRPr="00E53120">
        <w:t>std;</w:t>
      </w:r>
      <w:proofErr w:type="gramEnd"/>
    </w:p>
    <w:p w14:paraId="5D208D67" w14:textId="77777777" w:rsidR="00E53120" w:rsidRPr="00E53120" w:rsidRDefault="00E53120" w:rsidP="00E53120">
      <w:pPr>
        <w:jc w:val="both"/>
      </w:pPr>
    </w:p>
    <w:p w14:paraId="44DD7D63" w14:textId="77777777" w:rsidR="00E53120" w:rsidRPr="00E53120" w:rsidRDefault="00E53120" w:rsidP="00E53120">
      <w:pPr>
        <w:jc w:val="both"/>
      </w:pPr>
      <w:r w:rsidRPr="00E53120">
        <w:t xml:space="preserve">int </w:t>
      </w:r>
      <w:proofErr w:type="gramStart"/>
      <w:r w:rsidRPr="00E53120">
        <w:t>main(</w:t>
      </w:r>
      <w:proofErr w:type="gramEnd"/>
      <w:r w:rsidRPr="00E53120">
        <w:t xml:space="preserve">)  </w:t>
      </w:r>
    </w:p>
    <w:p w14:paraId="0020180F" w14:textId="77777777" w:rsidR="00E53120" w:rsidRPr="00E53120" w:rsidRDefault="00E53120" w:rsidP="00E53120">
      <w:pPr>
        <w:jc w:val="both"/>
      </w:pPr>
      <w:r w:rsidRPr="00E53120">
        <w:t xml:space="preserve">{ </w:t>
      </w:r>
    </w:p>
    <w:p w14:paraId="6A47A9CC" w14:textId="77777777" w:rsidR="00E53120" w:rsidRPr="00E53120" w:rsidRDefault="00E53120" w:rsidP="00E53120">
      <w:pPr>
        <w:jc w:val="both"/>
      </w:pPr>
      <w:r w:rsidRPr="00E53120">
        <w:t xml:space="preserve">    int </w:t>
      </w:r>
      <w:proofErr w:type="gramStart"/>
      <w:r w:rsidRPr="00E53120">
        <w:t>x;</w:t>
      </w:r>
      <w:proofErr w:type="gramEnd"/>
      <w:r w:rsidRPr="00E53120">
        <w:t xml:space="preserve"> </w:t>
      </w:r>
    </w:p>
    <w:p w14:paraId="5A49F9B6" w14:textId="77777777" w:rsidR="00E53120" w:rsidRPr="00E53120" w:rsidRDefault="00E53120" w:rsidP="00E53120">
      <w:pPr>
        <w:jc w:val="both"/>
      </w:pPr>
      <w:r w:rsidRPr="00E53120">
        <w:t xml:space="preserve">    double </w:t>
      </w:r>
      <w:proofErr w:type="gramStart"/>
      <w:r w:rsidRPr="00E53120">
        <w:t>y;</w:t>
      </w:r>
      <w:proofErr w:type="gramEnd"/>
      <w:r w:rsidRPr="00E53120">
        <w:t xml:space="preserve"> </w:t>
      </w:r>
    </w:p>
    <w:p w14:paraId="62FD93FB"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"Nesting of </w:t>
      </w:r>
      <w:proofErr w:type="spellStart"/>
      <w:r w:rsidRPr="00E53120">
        <w:t>sizeof</w:t>
      </w:r>
      <w:proofErr w:type="spellEnd"/>
      <w:r w:rsidRPr="00E53120">
        <w:t xml:space="preserve"> operator is implemented as </w:t>
      </w:r>
      <w:proofErr w:type="spellStart"/>
      <w:r w:rsidRPr="00E53120">
        <w:t>sizeof</w:t>
      </w:r>
      <w:proofErr w:type="spellEnd"/>
      <w:r w:rsidRPr="00E53120">
        <w:t>(x*</w:t>
      </w:r>
      <w:proofErr w:type="spellStart"/>
      <w:r w:rsidRPr="00E53120">
        <w:t>sizeof</w:t>
      </w:r>
      <w:proofErr w:type="spellEnd"/>
      <w:r w:rsidRPr="00E53120">
        <w:t>(y)</w:t>
      </w:r>
      <w:proofErr w:type="gramStart"/>
      <w:r w:rsidRPr="00E53120">
        <w:t>) :</w:t>
      </w:r>
      <w:proofErr w:type="gramEnd"/>
      <w:r w:rsidRPr="00E53120">
        <w:t xml:space="preserve">" &lt;&lt; </w:t>
      </w:r>
      <w:proofErr w:type="spellStart"/>
      <w:r w:rsidRPr="00E53120">
        <w:t>sizeof</w:t>
      </w:r>
      <w:proofErr w:type="spellEnd"/>
      <w:r w:rsidRPr="00E53120">
        <w:t xml:space="preserve">(x * </w:t>
      </w:r>
      <w:proofErr w:type="spellStart"/>
      <w:r w:rsidRPr="00E53120">
        <w:t>sizeof</w:t>
      </w:r>
      <w:proofErr w:type="spellEnd"/>
      <w:r w:rsidRPr="00E53120">
        <w:t xml:space="preserve">(y)) &lt;&lt; </w:t>
      </w:r>
      <w:proofErr w:type="spellStart"/>
      <w:r w:rsidRPr="00E53120">
        <w:t>endl</w:t>
      </w:r>
      <w:proofErr w:type="spellEnd"/>
      <w:r w:rsidRPr="00E53120">
        <w:t xml:space="preserve">; </w:t>
      </w:r>
    </w:p>
    <w:p w14:paraId="3522EE5C" w14:textId="77777777" w:rsidR="00E53120" w:rsidRPr="00E53120" w:rsidRDefault="00E53120" w:rsidP="00E53120">
      <w:pPr>
        <w:jc w:val="both"/>
      </w:pPr>
      <w:r w:rsidRPr="00E53120">
        <w:t xml:space="preserve">    return </w:t>
      </w:r>
      <w:proofErr w:type="gramStart"/>
      <w:r w:rsidRPr="00E53120">
        <w:t>0;</w:t>
      </w:r>
      <w:proofErr w:type="gramEnd"/>
      <w:r w:rsidRPr="00E53120">
        <w:t xml:space="preserve"> </w:t>
      </w:r>
    </w:p>
    <w:p w14:paraId="181F01A9" w14:textId="77777777" w:rsidR="00E53120" w:rsidRPr="00E53120" w:rsidRDefault="00E53120" w:rsidP="00E53120">
      <w:pPr>
        <w:jc w:val="both"/>
      </w:pPr>
      <w:r w:rsidRPr="00E53120">
        <w:lastRenderedPageBreak/>
        <w:t>}</w:t>
      </w:r>
    </w:p>
    <w:p w14:paraId="788F79BF" w14:textId="77777777" w:rsidR="00E53120" w:rsidRPr="00E53120" w:rsidRDefault="00E53120" w:rsidP="00E53120">
      <w:pPr>
        <w:jc w:val="both"/>
        <w:rPr>
          <w:b/>
          <w:bCs/>
        </w:rPr>
      </w:pPr>
      <w:r w:rsidRPr="00E53120">
        <w:rPr>
          <w:b/>
          <w:bCs/>
        </w:rPr>
        <w:t>8. Find the Size of a Structure</w:t>
      </w:r>
    </w:p>
    <w:p w14:paraId="333E8DEC" w14:textId="77777777" w:rsidR="00E53120" w:rsidRPr="00E53120" w:rsidRDefault="00E53120" w:rsidP="00E53120">
      <w:pPr>
        <w:jc w:val="both"/>
      </w:pPr>
      <w:r w:rsidRPr="00E53120">
        <w:t>#include &lt;iostream&gt;</w:t>
      </w:r>
    </w:p>
    <w:p w14:paraId="01D76231" w14:textId="77777777" w:rsidR="00E53120" w:rsidRPr="00E53120" w:rsidRDefault="00E53120" w:rsidP="00E53120">
      <w:pPr>
        <w:jc w:val="both"/>
      </w:pPr>
      <w:r w:rsidRPr="00E53120">
        <w:t xml:space="preserve">using namespace </w:t>
      </w:r>
      <w:proofErr w:type="gramStart"/>
      <w:r w:rsidRPr="00E53120">
        <w:t>std;</w:t>
      </w:r>
      <w:proofErr w:type="gramEnd"/>
    </w:p>
    <w:p w14:paraId="3EDEA1E8" w14:textId="77777777" w:rsidR="00E53120" w:rsidRPr="00E53120" w:rsidRDefault="00E53120" w:rsidP="00E53120">
      <w:pPr>
        <w:jc w:val="both"/>
      </w:pPr>
    </w:p>
    <w:p w14:paraId="7DF60C49" w14:textId="77777777" w:rsidR="00E53120" w:rsidRPr="00E53120" w:rsidRDefault="00E53120" w:rsidP="00E53120">
      <w:pPr>
        <w:jc w:val="both"/>
      </w:pPr>
      <w:r w:rsidRPr="00E53120">
        <w:t xml:space="preserve">struct </w:t>
      </w:r>
      <w:proofErr w:type="spellStart"/>
      <w:r w:rsidRPr="00E53120">
        <w:t>gfg</w:t>
      </w:r>
      <w:proofErr w:type="spellEnd"/>
      <w:r w:rsidRPr="00E53120">
        <w:t xml:space="preserve"> </w:t>
      </w:r>
    </w:p>
    <w:p w14:paraId="6342368B" w14:textId="77777777" w:rsidR="00E53120" w:rsidRPr="00E53120" w:rsidRDefault="00E53120" w:rsidP="00E53120">
      <w:pPr>
        <w:jc w:val="both"/>
      </w:pPr>
      <w:r w:rsidRPr="00E53120">
        <w:t xml:space="preserve">{ </w:t>
      </w:r>
    </w:p>
    <w:p w14:paraId="7E334D3B" w14:textId="77777777" w:rsidR="00E53120" w:rsidRPr="00E53120" w:rsidRDefault="00E53120" w:rsidP="00E53120">
      <w:pPr>
        <w:jc w:val="both"/>
      </w:pPr>
      <w:r w:rsidRPr="00E53120">
        <w:t xml:space="preserve">    int </w:t>
      </w:r>
      <w:proofErr w:type="gramStart"/>
      <w:r w:rsidRPr="00E53120">
        <w:t>z;</w:t>
      </w:r>
      <w:proofErr w:type="gramEnd"/>
      <w:r w:rsidRPr="00E53120">
        <w:t xml:space="preserve"> </w:t>
      </w:r>
    </w:p>
    <w:p w14:paraId="1126CF5E" w14:textId="77777777" w:rsidR="00E53120" w:rsidRPr="00E53120" w:rsidRDefault="00E53120" w:rsidP="00E53120">
      <w:pPr>
        <w:jc w:val="both"/>
      </w:pPr>
      <w:r w:rsidRPr="00E53120">
        <w:t xml:space="preserve">    float </w:t>
      </w:r>
      <w:proofErr w:type="gramStart"/>
      <w:r w:rsidRPr="00E53120">
        <w:t>d;</w:t>
      </w:r>
      <w:proofErr w:type="gramEnd"/>
      <w:r w:rsidRPr="00E53120">
        <w:t xml:space="preserve"> </w:t>
      </w:r>
    </w:p>
    <w:p w14:paraId="18EDF13D" w14:textId="77777777" w:rsidR="00E53120" w:rsidRPr="00E53120" w:rsidRDefault="00E53120" w:rsidP="00E53120">
      <w:pPr>
        <w:jc w:val="both"/>
      </w:pPr>
      <w:r w:rsidRPr="00E53120">
        <w:t xml:space="preserve">    char </w:t>
      </w:r>
      <w:proofErr w:type="gramStart"/>
      <w:r w:rsidRPr="00E53120">
        <w:t>s[</w:t>
      </w:r>
      <w:proofErr w:type="gramEnd"/>
      <w:r w:rsidRPr="00E53120">
        <w:t xml:space="preserve">20]; </w:t>
      </w:r>
    </w:p>
    <w:p w14:paraId="7B4C6B73" w14:textId="77777777" w:rsidR="00E53120" w:rsidRPr="00E53120" w:rsidRDefault="00E53120" w:rsidP="00E53120">
      <w:pPr>
        <w:jc w:val="both"/>
      </w:pPr>
      <w:r w:rsidRPr="00E53120">
        <w:t xml:space="preserve">} </w:t>
      </w:r>
      <w:proofErr w:type="gramStart"/>
      <w:r w:rsidRPr="00E53120">
        <w:t>g;</w:t>
      </w:r>
      <w:proofErr w:type="gramEnd"/>
      <w:r w:rsidRPr="00E53120">
        <w:t xml:space="preserve"> </w:t>
      </w:r>
    </w:p>
    <w:p w14:paraId="3DC3271E" w14:textId="77777777" w:rsidR="00E53120" w:rsidRPr="00E53120" w:rsidRDefault="00E53120" w:rsidP="00E53120">
      <w:pPr>
        <w:jc w:val="both"/>
      </w:pPr>
    </w:p>
    <w:p w14:paraId="02C08BFC" w14:textId="77777777" w:rsidR="00E53120" w:rsidRPr="00E53120" w:rsidRDefault="00E53120" w:rsidP="00E53120">
      <w:pPr>
        <w:jc w:val="both"/>
      </w:pPr>
      <w:r w:rsidRPr="00E53120">
        <w:t xml:space="preserve">int </w:t>
      </w:r>
      <w:proofErr w:type="gramStart"/>
      <w:r w:rsidRPr="00E53120">
        <w:t>main(</w:t>
      </w:r>
      <w:proofErr w:type="gramEnd"/>
      <w:r w:rsidRPr="00E53120">
        <w:t xml:space="preserve">)  </w:t>
      </w:r>
    </w:p>
    <w:p w14:paraId="2FC6ED1C" w14:textId="77777777" w:rsidR="00E53120" w:rsidRPr="00E53120" w:rsidRDefault="00E53120" w:rsidP="00E53120">
      <w:pPr>
        <w:jc w:val="both"/>
      </w:pPr>
      <w:r w:rsidRPr="00E53120">
        <w:t xml:space="preserve">{ </w:t>
      </w:r>
    </w:p>
    <w:p w14:paraId="7D83053D"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"Size of structure is " &lt;&lt; </w:t>
      </w:r>
      <w:proofErr w:type="spellStart"/>
      <w:r w:rsidRPr="00E53120">
        <w:t>sizeof</w:t>
      </w:r>
      <w:proofErr w:type="spellEnd"/>
      <w:r w:rsidRPr="00E53120">
        <w:t xml:space="preserve">(g) &lt;&lt; </w:t>
      </w:r>
      <w:proofErr w:type="spellStart"/>
      <w:proofErr w:type="gramStart"/>
      <w:r w:rsidRPr="00E53120">
        <w:t>endl</w:t>
      </w:r>
      <w:proofErr w:type="spellEnd"/>
      <w:r w:rsidRPr="00E53120">
        <w:t>;</w:t>
      </w:r>
      <w:proofErr w:type="gramEnd"/>
      <w:r w:rsidRPr="00E53120">
        <w:t xml:space="preserve"> </w:t>
      </w:r>
    </w:p>
    <w:p w14:paraId="266D039A" w14:textId="77777777" w:rsidR="00E53120" w:rsidRPr="00E53120" w:rsidRDefault="00E53120" w:rsidP="00E53120">
      <w:pPr>
        <w:jc w:val="both"/>
      </w:pPr>
      <w:r w:rsidRPr="00E53120">
        <w:t xml:space="preserve">    return </w:t>
      </w:r>
      <w:proofErr w:type="gramStart"/>
      <w:r w:rsidRPr="00E53120">
        <w:t>0;</w:t>
      </w:r>
      <w:proofErr w:type="gramEnd"/>
      <w:r w:rsidRPr="00E53120">
        <w:t xml:space="preserve"> </w:t>
      </w:r>
    </w:p>
    <w:p w14:paraId="3F2FE9F6" w14:textId="77777777" w:rsidR="00E53120" w:rsidRPr="00E53120" w:rsidRDefault="00E53120" w:rsidP="00E53120">
      <w:pPr>
        <w:jc w:val="both"/>
      </w:pPr>
      <w:r w:rsidRPr="00E53120">
        <w:t>}</w:t>
      </w:r>
    </w:p>
    <w:p w14:paraId="2C2F52FE" w14:textId="77777777" w:rsidR="00E53120" w:rsidRPr="00E53120" w:rsidRDefault="00E53120" w:rsidP="00E53120">
      <w:pPr>
        <w:jc w:val="both"/>
        <w:rPr>
          <w:b/>
          <w:bCs/>
        </w:rPr>
      </w:pPr>
      <w:r w:rsidRPr="00E53120">
        <w:rPr>
          <w:b/>
          <w:bCs/>
        </w:rPr>
        <w:t>9. Find the Size of a Union</w:t>
      </w:r>
    </w:p>
    <w:p w14:paraId="2E8F9ED6" w14:textId="77777777" w:rsidR="00E53120" w:rsidRPr="00E53120" w:rsidRDefault="00E53120" w:rsidP="00E53120">
      <w:pPr>
        <w:jc w:val="both"/>
      </w:pPr>
      <w:r w:rsidRPr="00E53120">
        <w:t>#include &lt;iostream&gt;</w:t>
      </w:r>
    </w:p>
    <w:p w14:paraId="56CD32EF" w14:textId="77777777" w:rsidR="00E53120" w:rsidRPr="00E53120" w:rsidRDefault="00E53120" w:rsidP="00E53120">
      <w:pPr>
        <w:jc w:val="both"/>
      </w:pPr>
      <w:r w:rsidRPr="00E53120">
        <w:t xml:space="preserve">using namespace </w:t>
      </w:r>
      <w:proofErr w:type="gramStart"/>
      <w:r w:rsidRPr="00E53120">
        <w:t>std;</w:t>
      </w:r>
      <w:proofErr w:type="gramEnd"/>
    </w:p>
    <w:p w14:paraId="1927E7B3" w14:textId="77777777" w:rsidR="00E53120" w:rsidRPr="00E53120" w:rsidRDefault="00E53120" w:rsidP="00E53120">
      <w:pPr>
        <w:jc w:val="both"/>
      </w:pPr>
    </w:p>
    <w:p w14:paraId="2AF06E95" w14:textId="77777777" w:rsidR="00E53120" w:rsidRPr="00E53120" w:rsidRDefault="00E53120" w:rsidP="00E53120">
      <w:pPr>
        <w:jc w:val="both"/>
      </w:pPr>
      <w:r w:rsidRPr="00E53120">
        <w:t xml:space="preserve">union </w:t>
      </w:r>
      <w:proofErr w:type="spellStart"/>
      <w:r w:rsidRPr="00E53120">
        <w:t>gfg</w:t>
      </w:r>
      <w:proofErr w:type="spellEnd"/>
      <w:r w:rsidRPr="00E53120">
        <w:t xml:space="preserve"> </w:t>
      </w:r>
    </w:p>
    <w:p w14:paraId="64CF1894" w14:textId="77777777" w:rsidR="00E53120" w:rsidRPr="00E53120" w:rsidRDefault="00E53120" w:rsidP="00E53120">
      <w:pPr>
        <w:jc w:val="both"/>
      </w:pPr>
      <w:r w:rsidRPr="00E53120">
        <w:t xml:space="preserve">{ </w:t>
      </w:r>
    </w:p>
    <w:p w14:paraId="77EEC66C" w14:textId="77777777" w:rsidR="00E53120" w:rsidRPr="00E53120" w:rsidRDefault="00E53120" w:rsidP="00E53120">
      <w:pPr>
        <w:jc w:val="both"/>
      </w:pPr>
      <w:r w:rsidRPr="00E53120">
        <w:t xml:space="preserve">    int </w:t>
      </w:r>
      <w:proofErr w:type="gramStart"/>
      <w:r w:rsidRPr="00E53120">
        <w:t>z;</w:t>
      </w:r>
      <w:proofErr w:type="gramEnd"/>
      <w:r w:rsidRPr="00E53120">
        <w:t xml:space="preserve"> </w:t>
      </w:r>
    </w:p>
    <w:p w14:paraId="1E3F0337" w14:textId="77777777" w:rsidR="00E53120" w:rsidRPr="00E53120" w:rsidRDefault="00E53120" w:rsidP="00E53120">
      <w:pPr>
        <w:jc w:val="both"/>
      </w:pPr>
      <w:r w:rsidRPr="00E53120">
        <w:t xml:space="preserve">    double </w:t>
      </w:r>
      <w:proofErr w:type="gramStart"/>
      <w:r w:rsidRPr="00E53120">
        <w:t>d;</w:t>
      </w:r>
      <w:proofErr w:type="gramEnd"/>
      <w:r w:rsidRPr="00E53120">
        <w:t xml:space="preserve"> </w:t>
      </w:r>
    </w:p>
    <w:p w14:paraId="726B10B2" w14:textId="77777777" w:rsidR="00E53120" w:rsidRPr="00E53120" w:rsidRDefault="00E53120" w:rsidP="00E53120">
      <w:pPr>
        <w:jc w:val="both"/>
      </w:pPr>
      <w:r w:rsidRPr="00E53120">
        <w:t xml:space="preserve">} </w:t>
      </w:r>
      <w:proofErr w:type="gramStart"/>
      <w:r w:rsidRPr="00E53120">
        <w:t>g;</w:t>
      </w:r>
      <w:proofErr w:type="gramEnd"/>
      <w:r w:rsidRPr="00E53120">
        <w:t xml:space="preserve"> </w:t>
      </w:r>
    </w:p>
    <w:p w14:paraId="106C73F4" w14:textId="77777777" w:rsidR="00E53120" w:rsidRPr="00E53120" w:rsidRDefault="00E53120" w:rsidP="00E53120">
      <w:pPr>
        <w:jc w:val="both"/>
      </w:pPr>
    </w:p>
    <w:p w14:paraId="2BA911B6" w14:textId="77777777" w:rsidR="00E53120" w:rsidRPr="00E53120" w:rsidRDefault="00E53120" w:rsidP="00E53120">
      <w:pPr>
        <w:jc w:val="both"/>
      </w:pPr>
      <w:r w:rsidRPr="00E53120">
        <w:t xml:space="preserve">int </w:t>
      </w:r>
      <w:proofErr w:type="gramStart"/>
      <w:r w:rsidRPr="00E53120">
        <w:t>main(</w:t>
      </w:r>
      <w:proofErr w:type="gramEnd"/>
      <w:r w:rsidRPr="00E53120">
        <w:t xml:space="preserve">)  </w:t>
      </w:r>
    </w:p>
    <w:p w14:paraId="10194431" w14:textId="77777777" w:rsidR="00E53120" w:rsidRPr="00E53120" w:rsidRDefault="00E53120" w:rsidP="00E53120">
      <w:pPr>
        <w:jc w:val="both"/>
      </w:pPr>
      <w:r w:rsidRPr="00E53120">
        <w:t xml:space="preserve">{ </w:t>
      </w:r>
    </w:p>
    <w:p w14:paraId="3459D3CF" w14:textId="77777777" w:rsidR="00E53120" w:rsidRPr="00E53120" w:rsidRDefault="00E53120" w:rsidP="00E53120">
      <w:pPr>
        <w:jc w:val="both"/>
      </w:pPr>
      <w:r w:rsidRPr="00E53120">
        <w:t xml:space="preserve">    </w:t>
      </w:r>
      <w:proofErr w:type="spellStart"/>
      <w:r w:rsidRPr="00E53120">
        <w:t>cout</w:t>
      </w:r>
      <w:proofErr w:type="spellEnd"/>
      <w:r w:rsidRPr="00E53120">
        <w:t xml:space="preserve"> &lt;&lt; "Size of union is " &lt;&lt; </w:t>
      </w:r>
      <w:proofErr w:type="spellStart"/>
      <w:r w:rsidRPr="00E53120">
        <w:t>sizeof</w:t>
      </w:r>
      <w:proofErr w:type="spellEnd"/>
      <w:r w:rsidRPr="00E53120">
        <w:t xml:space="preserve">(g) &lt;&lt; </w:t>
      </w:r>
      <w:proofErr w:type="spellStart"/>
      <w:proofErr w:type="gramStart"/>
      <w:r w:rsidRPr="00E53120">
        <w:t>endl</w:t>
      </w:r>
      <w:proofErr w:type="spellEnd"/>
      <w:r w:rsidRPr="00E53120">
        <w:t>;</w:t>
      </w:r>
      <w:proofErr w:type="gramEnd"/>
      <w:r w:rsidRPr="00E53120">
        <w:t xml:space="preserve"> </w:t>
      </w:r>
    </w:p>
    <w:p w14:paraId="751F7507" w14:textId="77777777" w:rsidR="00E53120" w:rsidRPr="00E53120" w:rsidRDefault="00E53120" w:rsidP="00E53120">
      <w:pPr>
        <w:jc w:val="both"/>
      </w:pPr>
      <w:r w:rsidRPr="00E53120">
        <w:t xml:space="preserve">    return </w:t>
      </w:r>
      <w:proofErr w:type="gramStart"/>
      <w:r w:rsidRPr="00E53120">
        <w:t>0;</w:t>
      </w:r>
      <w:proofErr w:type="gramEnd"/>
      <w:r w:rsidRPr="00E53120">
        <w:t xml:space="preserve"> </w:t>
      </w:r>
    </w:p>
    <w:p w14:paraId="52D97CA9" w14:textId="77777777" w:rsidR="00E53120" w:rsidRPr="00E53120" w:rsidRDefault="00E53120" w:rsidP="00E53120">
      <w:pPr>
        <w:jc w:val="both"/>
      </w:pPr>
      <w:r w:rsidRPr="00E53120">
        <w:t>}</w:t>
      </w:r>
    </w:p>
    <w:p w14:paraId="7C90479E" w14:textId="77777777" w:rsidR="00E53120" w:rsidRPr="00E53120" w:rsidRDefault="00E53120" w:rsidP="00E53120">
      <w:pPr>
        <w:jc w:val="both"/>
      </w:pPr>
      <w:r w:rsidRPr="00E53120">
        <w:pict w14:anchorId="2C6DED7B">
          <v:rect id="_x0000_i1292" style="width:0;height:1.5pt" o:hralign="center" o:hrstd="t" o:hr="t" fillcolor="#a0a0a0" stroked="f"/>
        </w:pict>
      </w:r>
    </w:p>
    <w:p w14:paraId="46186BA3" w14:textId="4EF81280" w:rsidR="00E53120" w:rsidRDefault="00E53120" w:rsidP="00E53120">
      <w:pPr>
        <w:jc w:val="both"/>
      </w:pPr>
    </w:p>
    <w:p w14:paraId="49D4D299" w14:textId="77777777" w:rsidR="00E53120" w:rsidRDefault="00E53120" w:rsidP="00E53120">
      <w:pPr>
        <w:jc w:val="both"/>
      </w:pPr>
    </w:p>
    <w:p w14:paraId="0C16CA6B" w14:textId="77777777" w:rsidR="00E53120" w:rsidRDefault="00E53120" w:rsidP="00E53120">
      <w:pPr>
        <w:jc w:val="both"/>
      </w:pPr>
    </w:p>
    <w:p w14:paraId="3FFA682F" w14:textId="77777777" w:rsidR="00E53120" w:rsidRDefault="00E53120" w:rsidP="00E53120">
      <w:pPr>
        <w:jc w:val="both"/>
      </w:pPr>
    </w:p>
    <w:p w14:paraId="18887477" w14:textId="77777777" w:rsidR="00E53120" w:rsidRDefault="00E53120" w:rsidP="00E53120">
      <w:pPr>
        <w:jc w:val="both"/>
      </w:pPr>
    </w:p>
    <w:p w14:paraId="0D192C31" w14:textId="77777777" w:rsidR="00E53120" w:rsidRDefault="00E53120" w:rsidP="00E53120">
      <w:pPr>
        <w:jc w:val="both"/>
      </w:pPr>
    </w:p>
    <w:p w14:paraId="1F718740" w14:textId="77777777" w:rsidR="00E53120" w:rsidRDefault="00E53120" w:rsidP="00E53120">
      <w:pPr>
        <w:jc w:val="both"/>
      </w:pPr>
    </w:p>
    <w:p w14:paraId="7B47EF86" w14:textId="77777777" w:rsidR="00E53120" w:rsidRDefault="00E53120" w:rsidP="00E53120">
      <w:pPr>
        <w:jc w:val="both"/>
      </w:pPr>
    </w:p>
    <w:p w14:paraId="158ECCA5" w14:textId="77777777" w:rsidR="00E53120" w:rsidRDefault="00E53120" w:rsidP="00E53120">
      <w:pPr>
        <w:jc w:val="both"/>
      </w:pPr>
    </w:p>
    <w:p w14:paraId="14023B05" w14:textId="77777777" w:rsidR="00E53120" w:rsidRDefault="00E53120" w:rsidP="00E53120">
      <w:pPr>
        <w:jc w:val="both"/>
      </w:pPr>
    </w:p>
    <w:p w14:paraId="4FAC79C9" w14:textId="77777777" w:rsidR="00E53120" w:rsidRDefault="00E53120" w:rsidP="00E53120">
      <w:pPr>
        <w:jc w:val="both"/>
      </w:pPr>
    </w:p>
    <w:p w14:paraId="07C3E6CB" w14:textId="77777777" w:rsidR="00E53120" w:rsidRDefault="00E53120" w:rsidP="00E53120">
      <w:pPr>
        <w:jc w:val="both"/>
      </w:pPr>
    </w:p>
    <w:p w14:paraId="33591C7E" w14:textId="77777777" w:rsidR="00E53120" w:rsidRDefault="00E53120" w:rsidP="00E53120">
      <w:pPr>
        <w:jc w:val="both"/>
      </w:pPr>
    </w:p>
    <w:p w14:paraId="2977F611" w14:textId="77777777" w:rsidR="00E53120" w:rsidRDefault="00E53120" w:rsidP="00E53120">
      <w:pPr>
        <w:jc w:val="both"/>
      </w:pPr>
    </w:p>
    <w:p w14:paraId="5D399CF1" w14:textId="77777777" w:rsidR="00E53120" w:rsidRDefault="00E53120" w:rsidP="00E53120">
      <w:pPr>
        <w:jc w:val="both"/>
      </w:pPr>
    </w:p>
    <w:p w14:paraId="60E56EC1" w14:textId="77777777" w:rsidR="00E53120" w:rsidRDefault="00E53120" w:rsidP="00E53120">
      <w:pPr>
        <w:jc w:val="both"/>
      </w:pPr>
    </w:p>
    <w:p w14:paraId="37E66F6E" w14:textId="77777777" w:rsidR="00E53120" w:rsidRDefault="00E53120" w:rsidP="00E53120">
      <w:pPr>
        <w:jc w:val="both"/>
      </w:pPr>
    </w:p>
    <w:p w14:paraId="236B9C7E" w14:textId="77777777" w:rsidR="00E53120" w:rsidRDefault="00E53120" w:rsidP="00E53120">
      <w:pPr>
        <w:jc w:val="both"/>
      </w:pPr>
    </w:p>
    <w:p w14:paraId="4EAF9F62" w14:textId="77777777" w:rsidR="00E53120" w:rsidRDefault="00E53120" w:rsidP="00E53120">
      <w:pPr>
        <w:jc w:val="both"/>
      </w:pPr>
    </w:p>
    <w:p w14:paraId="1B98DE47" w14:textId="77777777" w:rsidR="00E53120" w:rsidRDefault="00E53120" w:rsidP="00E53120">
      <w:pPr>
        <w:jc w:val="both"/>
      </w:pPr>
    </w:p>
    <w:p w14:paraId="14003F61" w14:textId="77777777" w:rsidR="00E53120" w:rsidRDefault="00E53120" w:rsidP="00E53120">
      <w:pPr>
        <w:jc w:val="both"/>
      </w:pPr>
    </w:p>
    <w:p w14:paraId="289AE6C3" w14:textId="77777777" w:rsidR="00E53120" w:rsidRDefault="00E53120" w:rsidP="00E53120">
      <w:pPr>
        <w:jc w:val="both"/>
      </w:pPr>
    </w:p>
    <w:p w14:paraId="045D2F9A" w14:textId="77777777" w:rsidR="005B0DB0" w:rsidRPr="005B0DB0" w:rsidRDefault="005B0DB0" w:rsidP="005B0DB0">
      <w:pPr>
        <w:jc w:val="both"/>
      </w:pPr>
      <w:r w:rsidRPr="005B0DB0">
        <w:t xml:space="preserve">Here’s a detailed breakdown of the examples of the </w:t>
      </w:r>
      <w:r w:rsidRPr="005B0DB0">
        <w:rPr>
          <w:b/>
          <w:bCs/>
        </w:rPr>
        <w:t xml:space="preserve">Scope Resolution Operator </w:t>
      </w:r>
      <w:proofErr w:type="gramStart"/>
      <w:r w:rsidRPr="005B0DB0">
        <w:rPr>
          <w:b/>
          <w:bCs/>
        </w:rPr>
        <w:t>(::)</w:t>
      </w:r>
      <w:proofErr w:type="gramEnd"/>
      <w:r w:rsidRPr="005B0DB0">
        <w:t xml:space="preserve"> in C++:</w:t>
      </w:r>
    </w:p>
    <w:p w14:paraId="05F7C705" w14:textId="77777777" w:rsidR="005B0DB0" w:rsidRPr="005B0DB0" w:rsidRDefault="005B0DB0" w:rsidP="005B0DB0">
      <w:pPr>
        <w:jc w:val="both"/>
      </w:pPr>
      <w:r w:rsidRPr="005B0DB0">
        <w:pict w14:anchorId="7463A44A">
          <v:rect id="_x0000_i1342" style="width:0;height:1.5pt" o:hralign="center" o:hrstd="t" o:hr="t" fillcolor="#a0a0a0" stroked="f"/>
        </w:pict>
      </w:r>
    </w:p>
    <w:p w14:paraId="0D9AB468" w14:textId="77777777" w:rsidR="005B0DB0" w:rsidRPr="005B0DB0" w:rsidRDefault="005B0DB0" w:rsidP="005B0DB0">
      <w:pPr>
        <w:jc w:val="both"/>
        <w:rPr>
          <w:b/>
          <w:bCs/>
        </w:rPr>
      </w:pPr>
      <w:r w:rsidRPr="005B0DB0">
        <w:rPr>
          <w:b/>
          <w:bCs/>
        </w:rPr>
        <w:t>Example 1: Accessing a Global Variable When a Local Variable Has the Same Name</w:t>
      </w:r>
    </w:p>
    <w:p w14:paraId="0307A5FE" w14:textId="77777777" w:rsidR="005B0DB0" w:rsidRPr="005B0DB0" w:rsidRDefault="005B0DB0" w:rsidP="005B0DB0">
      <w:pPr>
        <w:jc w:val="both"/>
      </w:pPr>
      <w:r w:rsidRPr="005B0DB0">
        <w:t>#include&lt;iostream&gt;</w:t>
      </w:r>
    </w:p>
    <w:p w14:paraId="5777BB31" w14:textId="77777777" w:rsidR="005B0DB0" w:rsidRPr="005B0DB0" w:rsidRDefault="005B0DB0" w:rsidP="005B0DB0">
      <w:pPr>
        <w:jc w:val="both"/>
      </w:pPr>
      <w:r w:rsidRPr="005B0DB0">
        <w:t xml:space="preserve">using namespace </w:t>
      </w:r>
      <w:proofErr w:type="gramStart"/>
      <w:r w:rsidRPr="005B0DB0">
        <w:t>std;</w:t>
      </w:r>
      <w:proofErr w:type="gramEnd"/>
    </w:p>
    <w:p w14:paraId="2755304E" w14:textId="77777777" w:rsidR="005B0DB0" w:rsidRPr="005B0DB0" w:rsidRDefault="005B0DB0" w:rsidP="005B0DB0">
      <w:pPr>
        <w:jc w:val="both"/>
      </w:pPr>
    </w:p>
    <w:p w14:paraId="0A2AE13A" w14:textId="77777777" w:rsidR="005B0DB0" w:rsidRPr="005B0DB0" w:rsidRDefault="005B0DB0" w:rsidP="005B0DB0">
      <w:pPr>
        <w:jc w:val="both"/>
      </w:pPr>
      <w:r w:rsidRPr="005B0DB0">
        <w:t>int x; // Global x</w:t>
      </w:r>
    </w:p>
    <w:p w14:paraId="2A0F2D16" w14:textId="77777777" w:rsidR="005B0DB0" w:rsidRPr="005B0DB0" w:rsidRDefault="005B0DB0" w:rsidP="005B0DB0">
      <w:pPr>
        <w:jc w:val="both"/>
      </w:pPr>
    </w:p>
    <w:p w14:paraId="2341759E" w14:textId="77777777" w:rsidR="005B0DB0" w:rsidRPr="005B0DB0" w:rsidRDefault="005B0DB0" w:rsidP="005B0DB0">
      <w:pPr>
        <w:jc w:val="both"/>
      </w:pPr>
      <w:r w:rsidRPr="005B0DB0">
        <w:t xml:space="preserve">int </w:t>
      </w:r>
      <w:proofErr w:type="gramStart"/>
      <w:r w:rsidRPr="005B0DB0">
        <w:t>main(</w:t>
      </w:r>
      <w:proofErr w:type="gramEnd"/>
      <w:r w:rsidRPr="005B0DB0">
        <w:t>) {</w:t>
      </w:r>
    </w:p>
    <w:p w14:paraId="2149F2F6" w14:textId="77777777" w:rsidR="005B0DB0" w:rsidRPr="005B0DB0" w:rsidRDefault="005B0DB0" w:rsidP="005B0DB0">
      <w:pPr>
        <w:jc w:val="both"/>
      </w:pPr>
      <w:r w:rsidRPr="005B0DB0">
        <w:t xml:space="preserve">    int x = 10; // Local x</w:t>
      </w:r>
    </w:p>
    <w:p w14:paraId="2CFA8290"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"Value of global x is " &lt;</w:t>
      </w:r>
      <w:proofErr w:type="gramStart"/>
      <w:r w:rsidRPr="005B0DB0">
        <w:t>&lt; ::x</w:t>
      </w:r>
      <w:proofErr w:type="gramEnd"/>
      <w:r w:rsidRPr="005B0DB0">
        <w:t>; // Access global x</w:t>
      </w:r>
    </w:p>
    <w:p w14:paraId="216F94D2"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w:t>
      </w:r>
      <w:proofErr w:type="spellStart"/>
      <w:r w:rsidRPr="005B0DB0">
        <w:t>nValue</w:t>
      </w:r>
      <w:proofErr w:type="spellEnd"/>
      <w:r w:rsidRPr="005B0DB0">
        <w:t xml:space="preserve"> of local x is " &lt;&lt; x; // Access local x</w:t>
      </w:r>
    </w:p>
    <w:p w14:paraId="50AD1335" w14:textId="77777777" w:rsidR="005B0DB0" w:rsidRPr="005B0DB0" w:rsidRDefault="005B0DB0" w:rsidP="005B0DB0">
      <w:pPr>
        <w:jc w:val="both"/>
      </w:pPr>
      <w:r w:rsidRPr="005B0DB0">
        <w:t xml:space="preserve">    return </w:t>
      </w:r>
      <w:proofErr w:type="gramStart"/>
      <w:r w:rsidRPr="005B0DB0">
        <w:t>0;</w:t>
      </w:r>
      <w:proofErr w:type="gramEnd"/>
    </w:p>
    <w:p w14:paraId="1AC6A6B5" w14:textId="77777777" w:rsidR="005B0DB0" w:rsidRPr="005B0DB0" w:rsidRDefault="005B0DB0" w:rsidP="005B0DB0">
      <w:pPr>
        <w:jc w:val="both"/>
      </w:pPr>
      <w:r w:rsidRPr="005B0DB0">
        <w:t>}</w:t>
      </w:r>
    </w:p>
    <w:p w14:paraId="51F6280C" w14:textId="77777777" w:rsidR="005B0DB0" w:rsidRPr="005B0DB0" w:rsidRDefault="005B0DB0" w:rsidP="005B0DB0">
      <w:pPr>
        <w:jc w:val="both"/>
      </w:pPr>
      <w:r w:rsidRPr="005B0DB0">
        <w:rPr>
          <w:b/>
          <w:bCs/>
        </w:rPr>
        <w:t>Output:</w:t>
      </w:r>
    </w:p>
    <w:p w14:paraId="6B6B3A56" w14:textId="77777777" w:rsidR="005B0DB0" w:rsidRPr="005B0DB0" w:rsidRDefault="005B0DB0" w:rsidP="005B0DB0">
      <w:pPr>
        <w:jc w:val="both"/>
      </w:pPr>
      <w:r w:rsidRPr="005B0DB0">
        <w:t>Value of global x is 0</w:t>
      </w:r>
    </w:p>
    <w:p w14:paraId="0BA9D740" w14:textId="77777777" w:rsidR="005B0DB0" w:rsidRPr="005B0DB0" w:rsidRDefault="005B0DB0" w:rsidP="005B0DB0">
      <w:pPr>
        <w:jc w:val="both"/>
      </w:pPr>
      <w:r w:rsidRPr="005B0DB0">
        <w:t>Value of local x is 10</w:t>
      </w:r>
    </w:p>
    <w:p w14:paraId="0DB37C35" w14:textId="77777777" w:rsidR="005B0DB0" w:rsidRPr="005B0DB0" w:rsidRDefault="005B0DB0" w:rsidP="005B0DB0">
      <w:pPr>
        <w:jc w:val="both"/>
      </w:pPr>
      <w:r w:rsidRPr="005B0DB0">
        <w:pict w14:anchorId="2DA2ACA9">
          <v:rect id="_x0000_i1343" style="width:0;height:1.5pt" o:hralign="center" o:hrstd="t" o:hr="t" fillcolor="#a0a0a0" stroked="f"/>
        </w:pict>
      </w:r>
    </w:p>
    <w:p w14:paraId="39B0BB72" w14:textId="77777777" w:rsidR="005B0DB0" w:rsidRPr="005B0DB0" w:rsidRDefault="005B0DB0" w:rsidP="005B0DB0">
      <w:pPr>
        <w:jc w:val="both"/>
        <w:rPr>
          <w:b/>
          <w:bCs/>
        </w:rPr>
      </w:pPr>
      <w:r w:rsidRPr="005B0DB0">
        <w:rPr>
          <w:b/>
          <w:bCs/>
        </w:rPr>
        <w:t>Example 2: Defining a Function Outside a Class</w:t>
      </w:r>
    </w:p>
    <w:p w14:paraId="4C13D51D" w14:textId="77777777" w:rsidR="005B0DB0" w:rsidRPr="005B0DB0" w:rsidRDefault="005B0DB0" w:rsidP="005B0DB0">
      <w:pPr>
        <w:jc w:val="both"/>
      </w:pPr>
      <w:r w:rsidRPr="005B0DB0">
        <w:t>#include &lt;iostream&gt;</w:t>
      </w:r>
    </w:p>
    <w:p w14:paraId="2FE38510" w14:textId="77777777" w:rsidR="005B0DB0" w:rsidRPr="005B0DB0" w:rsidRDefault="005B0DB0" w:rsidP="005B0DB0">
      <w:pPr>
        <w:jc w:val="both"/>
      </w:pPr>
      <w:r w:rsidRPr="005B0DB0">
        <w:t xml:space="preserve">using namespace </w:t>
      </w:r>
      <w:proofErr w:type="gramStart"/>
      <w:r w:rsidRPr="005B0DB0">
        <w:t>std;</w:t>
      </w:r>
      <w:proofErr w:type="gramEnd"/>
    </w:p>
    <w:p w14:paraId="4674943F" w14:textId="77777777" w:rsidR="005B0DB0" w:rsidRPr="005B0DB0" w:rsidRDefault="005B0DB0" w:rsidP="005B0DB0">
      <w:pPr>
        <w:jc w:val="both"/>
      </w:pPr>
    </w:p>
    <w:p w14:paraId="01682223" w14:textId="77777777" w:rsidR="005B0DB0" w:rsidRPr="005B0DB0" w:rsidRDefault="005B0DB0" w:rsidP="005B0DB0">
      <w:pPr>
        <w:jc w:val="both"/>
      </w:pPr>
      <w:r w:rsidRPr="005B0DB0">
        <w:t>class A {</w:t>
      </w:r>
    </w:p>
    <w:p w14:paraId="12F245C0" w14:textId="77777777" w:rsidR="005B0DB0" w:rsidRPr="005B0DB0" w:rsidRDefault="005B0DB0" w:rsidP="005B0DB0">
      <w:pPr>
        <w:jc w:val="both"/>
      </w:pPr>
      <w:r w:rsidRPr="005B0DB0">
        <w:lastRenderedPageBreak/>
        <w:t>public:</w:t>
      </w:r>
    </w:p>
    <w:p w14:paraId="736A9098" w14:textId="77777777" w:rsidR="005B0DB0" w:rsidRPr="005B0DB0" w:rsidRDefault="005B0DB0" w:rsidP="005B0DB0">
      <w:pPr>
        <w:jc w:val="both"/>
      </w:pPr>
      <w:r w:rsidRPr="005B0DB0">
        <w:t xml:space="preserve">    void </w:t>
      </w:r>
      <w:proofErr w:type="gramStart"/>
      <w:r w:rsidRPr="005B0DB0">
        <w:t>fun(</w:t>
      </w:r>
      <w:proofErr w:type="gramEnd"/>
      <w:r w:rsidRPr="005B0DB0">
        <w:t>); // Declaration</w:t>
      </w:r>
    </w:p>
    <w:p w14:paraId="5A3A0540" w14:textId="77777777" w:rsidR="005B0DB0" w:rsidRPr="005B0DB0" w:rsidRDefault="005B0DB0" w:rsidP="005B0DB0">
      <w:pPr>
        <w:jc w:val="both"/>
      </w:pPr>
      <w:r w:rsidRPr="005B0DB0">
        <w:t>};</w:t>
      </w:r>
    </w:p>
    <w:p w14:paraId="7EE84B60" w14:textId="77777777" w:rsidR="005B0DB0" w:rsidRPr="005B0DB0" w:rsidRDefault="005B0DB0" w:rsidP="005B0DB0">
      <w:pPr>
        <w:jc w:val="both"/>
      </w:pPr>
    </w:p>
    <w:p w14:paraId="30A0ADFE" w14:textId="77777777" w:rsidR="005B0DB0" w:rsidRPr="005B0DB0" w:rsidRDefault="005B0DB0" w:rsidP="005B0DB0">
      <w:pPr>
        <w:jc w:val="both"/>
      </w:pPr>
      <w:r w:rsidRPr="005B0DB0">
        <w:t xml:space="preserve">void </w:t>
      </w:r>
      <w:proofErr w:type="gramStart"/>
      <w:r w:rsidRPr="005B0DB0">
        <w:t>A::</w:t>
      </w:r>
      <w:proofErr w:type="gramEnd"/>
      <w:r w:rsidRPr="005B0DB0">
        <w:t xml:space="preserve">fun() { </w:t>
      </w:r>
    </w:p>
    <w:p w14:paraId="1F3FB687"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w:t>
      </w:r>
      <w:proofErr w:type="gramStart"/>
      <w:r w:rsidRPr="005B0DB0">
        <w:t>fun(</w:t>
      </w:r>
      <w:proofErr w:type="gramEnd"/>
      <w:r w:rsidRPr="005B0DB0">
        <w:t>) called"; // Definition outside class</w:t>
      </w:r>
    </w:p>
    <w:p w14:paraId="6A4A16EE" w14:textId="77777777" w:rsidR="005B0DB0" w:rsidRPr="005B0DB0" w:rsidRDefault="005B0DB0" w:rsidP="005B0DB0">
      <w:pPr>
        <w:jc w:val="both"/>
      </w:pPr>
      <w:r w:rsidRPr="005B0DB0">
        <w:t>}</w:t>
      </w:r>
    </w:p>
    <w:p w14:paraId="375EAA03" w14:textId="77777777" w:rsidR="005B0DB0" w:rsidRPr="005B0DB0" w:rsidRDefault="005B0DB0" w:rsidP="005B0DB0">
      <w:pPr>
        <w:jc w:val="both"/>
      </w:pPr>
    </w:p>
    <w:p w14:paraId="45AD111A" w14:textId="77777777" w:rsidR="005B0DB0" w:rsidRPr="005B0DB0" w:rsidRDefault="005B0DB0" w:rsidP="005B0DB0">
      <w:pPr>
        <w:jc w:val="both"/>
      </w:pPr>
      <w:r w:rsidRPr="005B0DB0">
        <w:t xml:space="preserve">int </w:t>
      </w:r>
      <w:proofErr w:type="gramStart"/>
      <w:r w:rsidRPr="005B0DB0">
        <w:t>main(</w:t>
      </w:r>
      <w:proofErr w:type="gramEnd"/>
      <w:r w:rsidRPr="005B0DB0">
        <w:t>) {</w:t>
      </w:r>
    </w:p>
    <w:p w14:paraId="1B75EE63" w14:textId="77777777" w:rsidR="005B0DB0" w:rsidRPr="005B0DB0" w:rsidRDefault="005B0DB0" w:rsidP="005B0DB0">
      <w:pPr>
        <w:jc w:val="both"/>
      </w:pPr>
      <w:r w:rsidRPr="005B0DB0">
        <w:t xml:space="preserve">    A </w:t>
      </w:r>
      <w:proofErr w:type="spellStart"/>
      <w:proofErr w:type="gramStart"/>
      <w:r w:rsidRPr="005B0DB0">
        <w:t>a</w:t>
      </w:r>
      <w:proofErr w:type="spellEnd"/>
      <w:r w:rsidRPr="005B0DB0">
        <w:t>;</w:t>
      </w:r>
      <w:proofErr w:type="gramEnd"/>
    </w:p>
    <w:p w14:paraId="1646FA93" w14:textId="77777777" w:rsidR="005B0DB0" w:rsidRPr="005B0DB0" w:rsidRDefault="005B0DB0" w:rsidP="005B0DB0">
      <w:pPr>
        <w:jc w:val="both"/>
      </w:pPr>
      <w:r w:rsidRPr="005B0DB0">
        <w:t xml:space="preserve">    </w:t>
      </w:r>
      <w:proofErr w:type="spellStart"/>
      <w:proofErr w:type="gramStart"/>
      <w:r w:rsidRPr="005B0DB0">
        <w:t>a.fun</w:t>
      </w:r>
      <w:proofErr w:type="spellEnd"/>
      <w:r w:rsidRPr="005B0DB0">
        <w:t>(</w:t>
      </w:r>
      <w:proofErr w:type="gramEnd"/>
      <w:r w:rsidRPr="005B0DB0">
        <w:t>); // Function call</w:t>
      </w:r>
    </w:p>
    <w:p w14:paraId="3C078C21" w14:textId="77777777" w:rsidR="005B0DB0" w:rsidRPr="005B0DB0" w:rsidRDefault="005B0DB0" w:rsidP="005B0DB0">
      <w:pPr>
        <w:jc w:val="both"/>
      </w:pPr>
      <w:r w:rsidRPr="005B0DB0">
        <w:t xml:space="preserve">    return </w:t>
      </w:r>
      <w:proofErr w:type="gramStart"/>
      <w:r w:rsidRPr="005B0DB0">
        <w:t>0;</w:t>
      </w:r>
      <w:proofErr w:type="gramEnd"/>
    </w:p>
    <w:p w14:paraId="0897A6B5" w14:textId="77777777" w:rsidR="005B0DB0" w:rsidRPr="005B0DB0" w:rsidRDefault="005B0DB0" w:rsidP="005B0DB0">
      <w:pPr>
        <w:jc w:val="both"/>
      </w:pPr>
      <w:r w:rsidRPr="005B0DB0">
        <w:t>}</w:t>
      </w:r>
    </w:p>
    <w:p w14:paraId="3CE323A1" w14:textId="77777777" w:rsidR="005B0DB0" w:rsidRPr="005B0DB0" w:rsidRDefault="005B0DB0" w:rsidP="005B0DB0">
      <w:pPr>
        <w:jc w:val="both"/>
      </w:pPr>
      <w:r w:rsidRPr="005B0DB0">
        <w:rPr>
          <w:b/>
          <w:bCs/>
        </w:rPr>
        <w:t>Output:</w:t>
      </w:r>
    </w:p>
    <w:p w14:paraId="70DAA1F7" w14:textId="77777777" w:rsidR="005B0DB0" w:rsidRPr="005B0DB0" w:rsidRDefault="005B0DB0" w:rsidP="005B0DB0">
      <w:pPr>
        <w:jc w:val="both"/>
      </w:pPr>
      <w:proofErr w:type="gramStart"/>
      <w:r w:rsidRPr="005B0DB0">
        <w:t>fun(</w:t>
      </w:r>
      <w:proofErr w:type="gramEnd"/>
      <w:r w:rsidRPr="005B0DB0">
        <w:t>) called</w:t>
      </w:r>
    </w:p>
    <w:p w14:paraId="0E846FB4" w14:textId="77777777" w:rsidR="005B0DB0" w:rsidRPr="005B0DB0" w:rsidRDefault="005B0DB0" w:rsidP="005B0DB0">
      <w:pPr>
        <w:jc w:val="both"/>
      </w:pPr>
      <w:r w:rsidRPr="005B0DB0">
        <w:pict w14:anchorId="54C699F2">
          <v:rect id="_x0000_i1344" style="width:0;height:1.5pt" o:hralign="center" o:hrstd="t" o:hr="t" fillcolor="#a0a0a0" stroked="f"/>
        </w:pict>
      </w:r>
    </w:p>
    <w:p w14:paraId="09BE0052" w14:textId="77777777" w:rsidR="005B0DB0" w:rsidRPr="005B0DB0" w:rsidRDefault="005B0DB0" w:rsidP="005B0DB0">
      <w:pPr>
        <w:jc w:val="both"/>
        <w:rPr>
          <w:b/>
          <w:bCs/>
        </w:rPr>
      </w:pPr>
      <w:r w:rsidRPr="005B0DB0">
        <w:rPr>
          <w:b/>
          <w:bCs/>
        </w:rPr>
        <w:t>Example 3: Accessing a Class’s Static Variables</w:t>
      </w:r>
    </w:p>
    <w:p w14:paraId="591EF88B" w14:textId="77777777" w:rsidR="005B0DB0" w:rsidRPr="005B0DB0" w:rsidRDefault="005B0DB0" w:rsidP="005B0DB0">
      <w:pPr>
        <w:jc w:val="both"/>
      </w:pPr>
      <w:r w:rsidRPr="005B0DB0">
        <w:t>#include&lt;iostream&gt;</w:t>
      </w:r>
    </w:p>
    <w:p w14:paraId="1431D387" w14:textId="77777777" w:rsidR="005B0DB0" w:rsidRPr="005B0DB0" w:rsidRDefault="005B0DB0" w:rsidP="005B0DB0">
      <w:pPr>
        <w:jc w:val="both"/>
      </w:pPr>
      <w:r w:rsidRPr="005B0DB0">
        <w:t xml:space="preserve">using namespace </w:t>
      </w:r>
      <w:proofErr w:type="gramStart"/>
      <w:r w:rsidRPr="005B0DB0">
        <w:t>std;</w:t>
      </w:r>
      <w:proofErr w:type="gramEnd"/>
    </w:p>
    <w:p w14:paraId="568C8C27" w14:textId="77777777" w:rsidR="005B0DB0" w:rsidRPr="005B0DB0" w:rsidRDefault="005B0DB0" w:rsidP="005B0DB0">
      <w:pPr>
        <w:jc w:val="both"/>
      </w:pPr>
    </w:p>
    <w:p w14:paraId="68E99127" w14:textId="77777777" w:rsidR="005B0DB0" w:rsidRPr="005B0DB0" w:rsidRDefault="005B0DB0" w:rsidP="005B0DB0">
      <w:pPr>
        <w:jc w:val="both"/>
      </w:pPr>
      <w:r w:rsidRPr="005B0DB0">
        <w:t>class Test {</w:t>
      </w:r>
    </w:p>
    <w:p w14:paraId="63726EF7" w14:textId="77777777" w:rsidR="005B0DB0" w:rsidRPr="005B0DB0" w:rsidRDefault="005B0DB0" w:rsidP="005B0DB0">
      <w:pPr>
        <w:jc w:val="both"/>
      </w:pPr>
      <w:r w:rsidRPr="005B0DB0">
        <w:t xml:space="preserve">    static int </w:t>
      </w:r>
      <w:proofErr w:type="gramStart"/>
      <w:r w:rsidRPr="005B0DB0">
        <w:t>x;</w:t>
      </w:r>
      <w:proofErr w:type="gramEnd"/>
      <w:r w:rsidRPr="005B0DB0">
        <w:t xml:space="preserve"> </w:t>
      </w:r>
    </w:p>
    <w:p w14:paraId="3817E5DA" w14:textId="77777777" w:rsidR="005B0DB0" w:rsidRPr="005B0DB0" w:rsidRDefault="005B0DB0" w:rsidP="005B0DB0">
      <w:pPr>
        <w:jc w:val="both"/>
      </w:pPr>
      <w:r w:rsidRPr="005B0DB0">
        <w:t>public:</w:t>
      </w:r>
    </w:p>
    <w:p w14:paraId="07D9BA29" w14:textId="77777777" w:rsidR="005B0DB0" w:rsidRPr="005B0DB0" w:rsidRDefault="005B0DB0" w:rsidP="005B0DB0">
      <w:pPr>
        <w:jc w:val="both"/>
      </w:pPr>
      <w:r w:rsidRPr="005B0DB0">
        <w:t xml:space="preserve">    static int </w:t>
      </w:r>
      <w:proofErr w:type="gramStart"/>
      <w:r w:rsidRPr="005B0DB0">
        <w:t>y;</w:t>
      </w:r>
      <w:proofErr w:type="gramEnd"/>
    </w:p>
    <w:p w14:paraId="46C761D4" w14:textId="77777777" w:rsidR="005B0DB0" w:rsidRPr="005B0DB0" w:rsidRDefault="005B0DB0" w:rsidP="005B0DB0">
      <w:pPr>
        <w:jc w:val="both"/>
      </w:pPr>
      <w:r w:rsidRPr="005B0DB0">
        <w:t xml:space="preserve">    void </w:t>
      </w:r>
      <w:proofErr w:type="spellStart"/>
      <w:proofErr w:type="gramStart"/>
      <w:r w:rsidRPr="005B0DB0">
        <w:t>func</w:t>
      </w:r>
      <w:proofErr w:type="spellEnd"/>
      <w:r w:rsidRPr="005B0DB0">
        <w:t>(</w:t>
      </w:r>
      <w:proofErr w:type="gramEnd"/>
      <w:r w:rsidRPr="005B0DB0">
        <w:t xml:space="preserve">int x) { </w:t>
      </w:r>
    </w:p>
    <w:p w14:paraId="6A00DEED"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"Value of static x is " &lt;&lt; </w:t>
      </w:r>
      <w:proofErr w:type="gramStart"/>
      <w:r w:rsidRPr="005B0DB0">
        <w:t>Test::</w:t>
      </w:r>
      <w:proofErr w:type="gramEnd"/>
      <w:r w:rsidRPr="005B0DB0">
        <w:t>x; // Access static variable</w:t>
      </w:r>
    </w:p>
    <w:p w14:paraId="3E750CEE" w14:textId="77777777" w:rsidR="005B0DB0" w:rsidRPr="005B0DB0" w:rsidRDefault="005B0DB0" w:rsidP="005B0DB0">
      <w:pPr>
        <w:jc w:val="both"/>
      </w:pPr>
      <w:r w:rsidRPr="005B0DB0">
        <w:lastRenderedPageBreak/>
        <w:t xml:space="preserve">        </w:t>
      </w:r>
      <w:proofErr w:type="spellStart"/>
      <w:r w:rsidRPr="005B0DB0">
        <w:t>cout</w:t>
      </w:r>
      <w:proofErr w:type="spellEnd"/>
      <w:r w:rsidRPr="005B0DB0">
        <w:t xml:space="preserve"> &lt;&lt; "\</w:t>
      </w:r>
      <w:proofErr w:type="spellStart"/>
      <w:r w:rsidRPr="005B0DB0">
        <w:t>nValue</w:t>
      </w:r>
      <w:proofErr w:type="spellEnd"/>
      <w:r w:rsidRPr="005B0DB0">
        <w:t xml:space="preserve"> of local x is " &lt;&lt; x; // Access local variable</w:t>
      </w:r>
    </w:p>
    <w:p w14:paraId="2B7DD058" w14:textId="77777777" w:rsidR="005B0DB0" w:rsidRPr="005B0DB0" w:rsidRDefault="005B0DB0" w:rsidP="005B0DB0">
      <w:pPr>
        <w:jc w:val="both"/>
      </w:pPr>
      <w:r w:rsidRPr="005B0DB0">
        <w:t xml:space="preserve">    }</w:t>
      </w:r>
    </w:p>
    <w:p w14:paraId="14AE7732" w14:textId="77777777" w:rsidR="005B0DB0" w:rsidRPr="005B0DB0" w:rsidRDefault="005B0DB0" w:rsidP="005B0DB0">
      <w:pPr>
        <w:jc w:val="both"/>
      </w:pPr>
      <w:r w:rsidRPr="005B0DB0">
        <w:t>};</w:t>
      </w:r>
    </w:p>
    <w:p w14:paraId="041F67A0" w14:textId="77777777" w:rsidR="005B0DB0" w:rsidRPr="005B0DB0" w:rsidRDefault="005B0DB0" w:rsidP="005B0DB0">
      <w:pPr>
        <w:jc w:val="both"/>
      </w:pPr>
    </w:p>
    <w:p w14:paraId="43D709EA" w14:textId="77777777" w:rsidR="005B0DB0" w:rsidRPr="005B0DB0" w:rsidRDefault="005B0DB0" w:rsidP="005B0DB0">
      <w:pPr>
        <w:jc w:val="both"/>
      </w:pPr>
      <w:r w:rsidRPr="005B0DB0">
        <w:t xml:space="preserve">int </w:t>
      </w:r>
      <w:proofErr w:type="gramStart"/>
      <w:r w:rsidRPr="005B0DB0">
        <w:t>Test::</w:t>
      </w:r>
      <w:proofErr w:type="gramEnd"/>
      <w:r w:rsidRPr="005B0DB0">
        <w:t>x = 1;</w:t>
      </w:r>
    </w:p>
    <w:p w14:paraId="2BA436F7" w14:textId="77777777" w:rsidR="005B0DB0" w:rsidRPr="005B0DB0" w:rsidRDefault="005B0DB0" w:rsidP="005B0DB0">
      <w:pPr>
        <w:jc w:val="both"/>
      </w:pPr>
      <w:r w:rsidRPr="005B0DB0">
        <w:t xml:space="preserve">int </w:t>
      </w:r>
      <w:proofErr w:type="gramStart"/>
      <w:r w:rsidRPr="005B0DB0">
        <w:t>Test::</w:t>
      </w:r>
      <w:proofErr w:type="gramEnd"/>
      <w:r w:rsidRPr="005B0DB0">
        <w:t>y = 2;</w:t>
      </w:r>
    </w:p>
    <w:p w14:paraId="55DD7D38" w14:textId="77777777" w:rsidR="005B0DB0" w:rsidRPr="005B0DB0" w:rsidRDefault="005B0DB0" w:rsidP="005B0DB0">
      <w:pPr>
        <w:jc w:val="both"/>
      </w:pPr>
    </w:p>
    <w:p w14:paraId="2D199EDE" w14:textId="77777777" w:rsidR="005B0DB0" w:rsidRPr="005B0DB0" w:rsidRDefault="005B0DB0" w:rsidP="005B0DB0">
      <w:pPr>
        <w:jc w:val="both"/>
      </w:pPr>
      <w:r w:rsidRPr="005B0DB0">
        <w:t xml:space="preserve">int </w:t>
      </w:r>
      <w:proofErr w:type="gramStart"/>
      <w:r w:rsidRPr="005B0DB0">
        <w:t>main(</w:t>
      </w:r>
      <w:proofErr w:type="gramEnd"/>
      <w:r w:rsidRPr="005B0DB0">
        <w:t>) {</w:t>
      </w:r>
    </w:p>
    <w:p w14:paraId="4AF0761A" w14:textId="77777777" w:rsidR="005B0DB0" w:rsidRPr="005B0DB0" w:rsidRDefault="005B0DB0" w:rsidP="005B0DB0">
      <w:pPr>
        <w:jc w:val="both"/>
      </w:pPr>
      <w:r w:rsidRPr="005B0DB0">
        <w:t xml:space="preserve">    Test </w:t>
      </w:r>
      <w:proofErr w:type="gramStart"/>
      <w:r w:rsidRPr="005B0DB0">
        <w:t>obj;</w:t>
      </w:r>
      <w:proofErr w:type="gramEnd"/>
    </w:p>
    <w:p w14:paraId="05EF99EB" w14:textId="77777777" w:rsidR="005B0DB0" w:rsidRPr="005B0DB0" w:rsidRDefault="005B0DB0" w:rsidP="005B0DB0">
      <w:pPr>
        <w:jc w:val="both"/>
      </w:pPr>
      <w:r w:rsidRPr="005B0DB0">
        <w:t xml:space="preserve">    int x = </w:t>
      </w:r>
      <w:proofErr w:type="gramStart"/>
      <w:r w:rsidRPr="005B0DB0">
        <w:t>3;</w:t>
      </w:r>
      <w:proofErr w:type="gramEnd"/>
    </w:p>
    <w:p w14:paraId="53F07103" w14:textId="77777777" w:rsidR="005B0DB0" w:rsidRPr="005B0DB0" w:rsidRDefault="005B0DB0" w:rsidP="005B0DB0">
      <w:pPr>
        <w:jc w:val="both"/>
      </w:pPr>
      <w:r w:rsidRPr="005B0DB0">
        <w:t xml:space="preserve">    </w:t>
      </w:r>
      <w:proofErr w:type="spellStart"/>
      <w:proofErr w:type="gramStart"/>
      <w:r w:rsidRPr="005B0DB0">
        <w:t>obj.func</w:t>
      </w:r>
      <w:proofErr w:type="spellEnd"/>
      <w:proofErr w:type="gramEnd"/>
      <w:r w:rsidRPr="005B0DB0">
        <w:t>(x); // Calling function</w:t>
      </w:r>
    </w:p>
    <w:p w14:paraId="4A2C531C"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w:t>
      </w:r>
      <w:proofErr w:type="spellStart"/>
      <w:proofErr w:type="gramStart"/>
      <w:r w:rsidRPr="005B0DB0">
        <w:t>nTest</w:t>
      </w:r>
      <w:proofErr w:type="spellEnd"/>
      <w:r w:rsidRPr="005B0DB0">
        <w:t>::</w:t>
      </w:r>
      <w:proofErr w:type="gramEnd"/>
      <w:r w:rsidRPr="005B0DB0">
        <w:t>y = " &lt;&lt; Test::y; // Access static variable</w:t>
      </w:r>
    </w:p>
    <w:p w14:paraId="217D3CE7" w14:textId="77777777" w:rsidR="005B0DB0" w:rsidRPr="005B0DB0" w:rsidRDefault="005B0DB0" w:rsidP="005B0DB0">
      <w:pPr>
        <w:jc w:val="both"/>
      </w:pPr>
      <w:r w:rsidRPr="005B0DB0">
        <w:t xml:space="preserve">    return </w:t>
      </w:r>
      <w:proofErr w:type="gramStart"/>
      <w:r w:rsidRPr="005B0DB0">
        <w:t>0;</w:t>
      </w:r>
      <w:proofErr w:type="gramEnd"/>
    </w:p>
    <w:p w14:paraId="5C963AB0" w14:textId="77777777" w:rsidR="005B0DB0" w:rsidRPr="005B0DB0" w:rsidRDefault="005B0DB0" w:rsidP="005B0DB0">
      <w:pPr>
        <w:jc w:val="both"/>
      </w:pPr>
      <w:r w:rsidRPr="005B0DB0">
        <w:t>}</w:t>
      </w:r>
    </w:p>
    <w:p w14:paraId="0A566ACD" w14:textId="77777777" w:rsidR="005B0DB0" w:rsidRPr="005B0DB0" w:rsidRDefault="005B0DB0" w:rsidP="005B0DB0">
      <w:pPr>
        <w:jc w:val="both"/>
      </w:pPr>
      <w:r w:rsidRPr="005B0DB0">
        <w:rPr>
          <w:b/>
          <w:bCs/>
        </w:rPr>
        <w:t>Output:</w:t>
      </w:r>
    </w:p>
    <w:p w14:paraId="304BED6D" w14:textId="77777777" w:rsidR="005B0DB0" w:rsidRPr="005B0DB0" w:rsidRDefault="005B0DB0" w:rsidP="005B0DB0">
      <w:pPr>
        <w:jc w:val="both"/>
      </w:pPr>
      <w:r w:rsidRPr="005B0DB0">
        <w:t>Value of static x is 1</w:t>
      </w:r>
    </w:p>
    <w:p w14:paraId="6BE035DA" w14:textId="77777777" w:rsidR="005B0DB0" w:rsidRPr="005B0DB0" w:rsidRDefault="005B0DB0" w:rsidP="005B0DB0">
      <w:pPr>
        <w:jc w:val="both"/>
      </w:pPr>
      <w:r w:rsidRPr="005B0DB0">
        <w:t>Value of local x is 3</w:t>
      </w:r>
    </w:p>
    <w:p w14:paraId="137EE26F" w14:textId="77777777" w:rsidR="005B0DB0" w:rsidRPr="005B0DB0" w:rsidRDefault="005B0DB0" w:rsidP="005B0DB0">
      <w:pPr>
        <w:jc w:val="both"/>
      </w:pPr>
      <w:proofErr w:type="gramStart"/>
      <w:r w:rsidRPr="005B0DB0">
        <w:t>Test::</w:t>
      </w:r>
      <w:proofErr w:type="gramEnd"/>
      <w:r w:rsidRPr="005B0DB0">
        <w:t>y = 2</w:t>
      </w:r>
    </w:p>
    <w:p w14:paraId="05C18815" w14:textId="77777777" w:rsidR="005B0DB0" w:rsidRPr="005B0DB0" w:rsidRDefault="005B0DB0" w:rsidP="005B0DB0">
      <w:pPr>
        <w:jc w:val="both"/>
      </w:pPr>
      <w:r w:rsidRPr="005B0DB0">
        <w:pict w14:anchorId="620CCED9">
          <v:rect id="_x0000_i1345" style="width:0;height:1.5pt" o:hralign="center" o:hrstd="t" o:hr="t" fillcolor="#a0a0a0" stroked="f"/>
        </w:pict>
      </w:r>
    </w:p>
    <w:p w14:paraId="6C8E333E" w14:textId="77777777" w:rsidR="005B0DB0" w:rsidRPr="005B0DB0" w:rsidRDefault="005B0DB0" w:rsidP="005B0DB0">
      <w:pPr>
        <w:jc w:val="both"/>
        <w:rPr>
          <w:b/>
          <w:bCs/>
        </w:rPr>
      </w:pPr>
      <w:r w:rsidRPr="005B0DB0">
        <w:rPr>
          <w:b/>
          <w:bCs/>
        </w:rPr>
        <w:t xml:space="preserve">Example 4: </w:t>
      </w:r>
      <w:proofErr w:type="gramStart"/>
      <w:r w:rsidRPr="005B0DB0">
        <w:rPr>
          <w:b/>
          <w:bCs/>
        </w:rPr>
        <w:t>Using :</w:t>
      </w:r>
      <w:proofErr w:type="gramEnd"/>
      <w:r w:rsidRPr="005B0DB0">
        <w:rPr>
          <w:b/>
          <w:bCs/>
        </w:rPr>
        <w:t>: in Multiple Inheritance</w:t>
      </w:r>
    </w:p>
    <w:p w14:paraId="2650B268" w14:textId="77777777" w:rsidR="005B0DB0" w:rsidRPr="005B0DB0" w:rsidRDefault="005B0DB0" w:rsidP="005B0DB0">
      <w:pPr>
        <w:jc w:val="both"/>
      </w:pPr>
      <w:r w:rsidRPr="005B0DB0">
        <w:t>#include&lt;iostream&gt;</w:t>
      </w:r>
    </w:p>
    <w:p w14:paraId="00D91461" w14:textId="77777777" w:rsidR="005B0DB0" w:rsidRPr="005B0DB0" w:rsidRDefault="005B0DB0" w:rsidP="005B0DB0">
      <w:pPr>
        <w:jc w:val="both"/>
      </w:pPr>
      <w:r w:rsidRPr="005B0DB0">
        <w:t xml:space="preserve">using namespace </w:t>
      </w:r>
      <w:proofErr w:type="gramStart"/>
      <w:r w:rsidRPr="005B0DB0">
        <w:t>std;</w:t>
      </w:r>
      <w:proofErr w:type="gramEnd"/>
    </w:p>
    <w:p w14:paraId="22EF837D" w14:textId="77777777" w:rsidR="005B0DB0" w:rsidRPr="005B0DB0" w:rsidRDefault="005B0DB0" w:rsidP="005B0DB0">
      <w:pPr>
        <w:jc w:val="both"/>
      </w:pPr>
    </w:p>
    <w:p w14:paraId="5994195E" w14:textId="77777777" w:rsidR="005B0DB0" w:rsidRPr="005B0DB0" w:rsidRDefault="005B0DB0" w:rsidP="005B0DB0">
      <w:pPr>
        <w:jc w:val="both"/>
      </w:pPr>
      <w:r w:rsidRPr="005B0DB0">
        <w:t>class A {</w:t>
      </w:r>
    </w:p>
    <w:p w14:paraId="219E1104" w14:textId="77777777" w:rsidR="005B0DB0" w:rsidRPr="005B0DB0" w:rsidRDefault="005B0DB0" w:rsidP="005B0DB0">
      <w:pPr>
        <w:jc w:val="both"/>
      </w:pPr>
      <w:r w:rsidRPr="005B0DB0">
        <w:t>protected:</w:t>
      </w:r>
    </w:p>
    <w:p w14:paraId="47FF8ACA" w14:textId="77777777" w:rsidR="005B0DB0" w:rsidRPr="005B0DB0" w:rsidRDefault="005B0DB0" w:rsidP="005B0DB0">
      <w:pPr>
        <w:jc w:val="both"/>
      </w:pPr>
      <w:r w:rsidRPr="005B0DB0">
        <w:t xml:space="preserve">    int </w:t>
      </w:r>
      <w:proofErr w:type="gramStart"/>
      <w:r w:rsidRPr="005B0DB0">
        <w:t>x;</w:t>
      </w:r>
      <w:proofErr w:type="gramEnd"/>
    </w:p>
    <w:p w14:paraId="317C3409" w14:textId="77777777" w:rsidR="005B0DB0" w:rsidRPr="005B0DB0" w:rsidRDefault="005B0DB0" w:rsidP="005B0DB0">
      <w:pPr>
        <w:jc w:val="both"/>
      </w:pPr>
      <w:r w:rsidRPr="005B0DB0">
        <w:lastRenderedPageBreak/>
        <w:t>public:</w:t>
      </w:r>
    </w:p>
    <w:p w14:paraId="04E51025" w14:textId="77777777" w:rsidR="005B0DB0" w:rsidRPr="005B0DB0" w:rsidRDefault="005B0DB0" w:rsidP="005B0DB0">
      <w:pPr>
        <w:jc w:val="both"/>
      </w:pPr>
      <w:r w:rsidRPr="005B0DB0">
        <w:t xml:space="preserve">    </w:t>
      </w:r>
      <w:proofErr w:type="gramStart"/>
      <w:r w:rsidRPr="005B0DB0">
        <w:t>A(</w:t>
      </w:r>
      <w:proofErr w:type="gramEnd"/>
      <w:r w:rsidRPr="005B0DB0">
        <w:t>) { x = 10; }</w:t>
      </w:r>
    </w:p>
    <w:p w14:paraId="62A90ADF" w14:textId="77777777" w:rsidR="005B0DB0" w:rsidRPr="005B0DB0" w:rsidRDefault="005B0DB0" w:rsidP="005B0DB0">
      <w:pPr>
        <w:jc w:val="both"/>
      </w:pPr>
      <w:r w:rsidRPr="005B0DB0">
        <w:t>};</w:t>
      </w:r>
    </w:p>
    <w:p w14:paraId="0A12E608" w14:textId="77777777" w:rsidR="005B0DB0" w:rsidRPr="005B0DB0" w:rsidRDefault="005B0DB0" w:rsidP="005B0DB0">
      <w:pPr>
        <w:jc w:val="both"/>
      </w:pPr>
    </w:p>
    <w:p w14:paraId="120F6C4B" w14:textId="77777777" w:rsidR="005B0DB0" w:rsidRPr="005B0DB0" w:rsidRDefault="005B0DB0" w:rsidP="005B0DB0">
      <w:pPr>
        <w:jc w:val="both"/>
      </w:pPr>
      <w:r w:rsidRPr="005B0DB0">
        <w:t>class B {</w:t>
      </w:r>
    </w:p>
    <w:p w14:paraId="74BA333D" w14:textId="77777777" w:rsidR="005B0DB0" w:rsidRPr="005B0DB0" w:rsidRDefault="005B0DB0" w:rsidP="005B0DB0">
      <w:pPr>
        <w:jc w:val="both"/>
      </w:pPr>
      <w:r w:rsidRPr="005B0DB0">
        <w:t>protected:</w:t>
      </w:r>
    </w:p>
    <w:p w14:paraId="264C9BA1" w14:textId="77777777" w:rsidR="005B0DB0" w:rsidRPr="005B0DB0" w:rsidRDefault="005B0DB0" w:rsidP="005B0DB0">
      <w:pPr>
        <w:jc w:val="both"/>
      </w:pPr>
      <w:r w:rsidRPr="005B0DB0">
        <w:t xml:space="preserve">    int </w:t>
      </w:r>
      <w:proofErr w:type="gramStart"/>
      <w:r w:rsidRPr="005B0DB0">
        <w:t>x;</w:t>
      </w:r>
      <w:proofErr w:type="gramEnd"/>
    </w:p>
    <w:p w14:paraId="63FB3BB0" w14:textId="77777777" w:rsidR="005B0DB0" w:rsidRPr="005B0DB0" w:rsidRDefault="005B0DB0" w:rsidP="005B0DB0">
      <w:pPr>
        <w:jc w:val="both"/>
      </w:pPr>
      <w:r w:rsidRPr="005B0DB0">
        <w:t>public:</w:t>
      </w:r>
    </w:p>
    <w:p w14:paraId="382DC4BA" w14:textId="77777777" w:rsidR="005B0DB0" w:rsidRPr="005B0DB0" w:rsidRDefault="005B0DB0" w:rsidP="005B0DB0">
      <w:pPr>
        <w:jc w:val="both"/>
      </w:pPr>
      <w:r w:rsidRPr="005B0DB0">
        <w:t xml:space="preserve">    </w:t>
      </w:r>
      <w:proofErr w:type="gramStart"/>
      <w:r w:rsidRPr="005B0DB0">
        <w:t>B(</w:t>
      </w:r>
      <w:proofErr w:type="gramEnd"/>
      <w:r w:rsidRPr="005B0DB0">
        <w:t>) { x = 20; }</w:t>
      </w:r>
    </w:p>
    <w:p w14:paraId="4EE0DBBA" w14:textId="77777777" w:rsidR="005B0DB0" w:rsidRPr="005B0DB0" w:rsidRDefault="005B0DB0" w:rsidP="005B0DB0">
      <w:pPr>
        <w:jc w:val="both"/>
      </w:pPr>
      <w:r w:rsidRPr="005B0DB0">
        <w:t>};</w:t>
      </w:r>
    </w:p>
    <w:p w14:paraId="235A4557" w14:textId="77777777" w:rsidR="005B0DB0" w:rsidRPr="005B0DB0" w:rsidRDefault="005B0DB0" w:rsidP="005B0DB0">
      <w:pPr>
        <w:jc w:val="both"/>
      </w:pPr>
    </w:p>
    <w:p w14:paraId="5922DB1E" w14:textId="77777777" w:rsidR="005B0DB0" w:rsidRPr="005B0DB0" w:rsidRDefault="005B0DB0" w:rsidP="005B0DB0">
      <w:pPr>
        <w:jc w:val="both"/>
      </w:pPr>
      <w:r w:rsidRPr="005B0DB0">
        <w:t>class C: public A, public B {</w:t>
      </w:r>
    </w:p>
    <w:p w14:paraId="293CF6CD" w14:textId="77777777" w:rsidR="005B0DB0" w:rsidRPr="005B0DB0" w:rsidRDefault="005B0DB0" w:rsidP="005B0DB0">
      <w:pPr>
        <w:jc w:val="both"/>
      </w:pPr>
      <w:r w:rsidRPr="005B0DB0">
        <w:t>public:</w:t>
      </w:r>
    </w:p>
    <w:p w14:paraId="22D4D557" w14:textId="77777777" w:rsidR="005B0DB0" w:rsidRPr="005B0DB0" w:rsidRDefault="005B0DB0" w:rsidP="005B0DB0">
      <w:pPr>
        <w:jc w:val="both"/>
      </w:pPr>
      <w:r w:rsidRPr="005B0DB0">
        <w:t xml:space="preserve">    void </w:t>
      </w:r>
      <w:proofErr w:type="gramStart"/>
      <w:r w:rsidRPr="005B0DB0">
        <w:t>fun(</w:t>
      </w:r>
      <w:proofErr w:type="gramEnd"/>
      <w:r w:rsidRPr="005B0DB0">
        <w:t>) {</w:t>
      </w:r>
    </w:p>
    <w:p w14:paraId="5A092D4A"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"A's x is " &lt;&lt; </w:t>
      </w:r>
      <w:proofErr w:type="gramStart"/>
      <w:r w:rsidRPr="005B0DB0">
        <w:t>A::</w:t>
      </w:r>
      <w:proofErr w:type="gramEnd"/>
      <w:r w:rsidRPr="005B0DB0">
        <w:t>x; // Access A's x</w:t>
      </w:r>
    </w:p>
    <w:p w14:paraId="2D1B630D"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w:t>
      </w:r>
      <w:proofErr w:type="spellStart"/>
      <w:r w:rsidRPr="005B0DB0">
        <w:t>nB's</w:t>
      </w:r>
      <w:proofErr w:type="spellEnd"/>
      <w:r w:rsidRPr="005B0DB0">
        <w:t xml:space="preserve"> x is " &lt;&lt; </w:t>
      </w:r>
      <w:proofErr w:type="gramStart"/>
      <w:r w:rsidRPr="005B0DB0">
        <w:t>B::</w:t>
      </w:r>
      <w:proofErr w:type="gramEnd"/>
      <w:r w:rsidRPr="005B0DB0">
        <w:t>x; // Access B's x</w:t>
      </w:r>
    </w:p>
    <w:p w14:paraId="0EB3A42C" w14:textId="77777777" w:rsidR="005B0DB0" w:rsidRPr="005B0DB0" w:rsidRDefault="005B0DB0" w:rsidP="005B0DB0">
      <w:pPr>
        <w:jc w:val="both"/>
      </w:pPr>
      <w:r w:rsidRPr="005B0DB0">
        <w:t xml:space="preserve">    }</w:t>
      </w:r>
    </w:p>
    <w:p w14:paraId="1CADD32D" w14:textId="77777777" w:rsidR="005B0DB0" w:rsidRPr="005B0DB0" w:rsidRDefault="005B0DB0" w:rsidP="005B0DB0">
      <w:pPr>
        <w:jc w:val="both"/>
      </w:pPr>
      <w:r w:rsidRPr="005B0DB0">
        <w:t>};</w:t>
      </w:r>
    </w:p>
    <w:p w14:paraId="538B18BF" w14:textId="77777777" w:rsidR="005B0DB0" w:rsidRPr="005B0DB0" w:rsidRDefault="005B0DB0" w:rsidP="005B0DB0">
      <w:pPr>
        <w:jc w:val="both"/>
      </w:pPr>
    </w:p>
    <w:p w14:paraId="1A414875" w14:textId="77777777" w:rsidR="005B0DB0" w:rsidRPr="005B0DB0" w:rsidRDefault="005B0DB0" w:rsidP="005B0DB0">
      <w:pPr>
        <w:jc w:val="both"/>
      </w:pPr>
      <w:r w:rsidRPr="005B0DB0">
        <w:t xml:space="preserve">int </w:t>
      </w:r>
      <w:proofErr w:type="gramStart"/>
      <w:r w:rsidRPr="005B0DB0">
        <w:t>main(</w:t>
      </w:r>
      <w:proofErr w:type="gramEnd"/>
      <w:r w:rsidRPr="005B0DB0">
        <w:t>) {</w:t>
      </w:r>
    </w:p>
    <w:p w14:paraId="558567A6" w14:textId="77777777" w:rsidR="005B0DB0" w:rsidRPr="005B0DB0" w:rsidRDefault="005B0DB0" w:rsidP="005B0DB0">
      <w:pPr>
        <w:jc w:val="both"/>
      </w:pPr>
      <w:r w:rsidRPr="005B0DB0">
        <w:t xml:space="preserve">    C </w:t>
      </w:r>
      <w:proofErr w:type="spellStart"/>
      <w:proofErr w:type="gramStart"/>
      <w:r w:rsidRPr="005B0DB0">
        <w:t>c</w:t>
      </w:r>
      <w:proofErr w:type="spellEnd"/>
      <w:r w:rsidRPr="005B0DB0">
        <w:t>;</w:t>
      </w:r>
      <w:proofErr w:type="gramEnd"/>
    </w:p>
    <w:p w14:paraId="79E63F84" w14:textId="77777777" w:rsidR="005B0DB0" w:rsidRPr="005B0DB0" w:rsidRDefault="005B0DB0" w:rsidP="005B0DB0">
      <w:pPr>
        <w:jc w:val="both"/>
      </w:pPr>
      <w:r w:rsidRPr="005B0DB0">
        <w:t xml:space="preserve">    </w:t>
      </w:r>
      <w:proofErr w:type="spellStart"/>
      <w:proofErr w:type="gramStart"/>
      <w:r w:rsidRPr="005B0DB0">
        <w:t>c.fun</w:t>
      </w:r>
      <w:proofErr w:type="spellEnd"/>
      <w:r w:rsidRPr="005B0DB0">
        <w:t>(</w:t>
      </w:r>
      <w:proofErr w:type="gramEnd"/>
      <w:r w:rsidRPr="005B0DB0">
        <w:t>); // Calling function</w:t>
      </w:r>
    </w:p>
    <w:p w14:paraId="111FA098" w14:textId="77777777" w:rsidR="005B0DB0" w:rsidRPr="005B0DB0" w:rsidRDefault="005B0DB0" w:rsidP="005B0DB0">
      <w:pPr>
        <w:jc w:val="both"/>
      </w:pPr>
      <w:r w:rsidRPr="005B0DB0">
        <w:t xml:space="preserve">    return </w:t>
      </w:r>
      <w:proofErr w:type="gramStart"/>
      <w:r w:rsidRPr="005B0DB0">
        <w:t>0;</w:t>
      </w:r>
      <w:proofErr w:type="gramEnd"/>
    </w:p>
    <w:p w14:paraId="0560A197" w14:textId="77777777" w:rsidR="005B0DB0" w:rsidRPr="005B0DB0" w:rsidRDefault="005B0DB0" w:rsidP="005B0DB0">
      <w:pPr>
        <w:jc w:val="both"/>
      </w:pPr>
      <w:r w:rsidRPr="005B0DB0">
        <w:t>}</w:t>
      </w:r>
    </w:p>
    <w:p w14:paraId="6723E470" w14:textId="77777777" w:rsidR="005B0DB0" w:rsidRPr="005B0DB0" w:rsidRDefault="005B0DB0" w:rsidP="005B0DB0">
      <w:pPr>
        <w:jc w:val="both"/>
      </w:pPr>
      <w:r w:rsidRPr="005B0DB0">
        <w:rPr>
          <w:b/>
          <w:bCs/>
        </w:rPr>
        <w:t>Output:</w:t>
      </w:r>
    </w:p>
    <w:p w14:paraId="66FF7A92" w14:textId="77777777" w:rsidR="005B0DB0" w:rsidRPr="005B0DB0" w:rsidRDefault="005B0DB0" w:rsidP="005B0DB0">
      <w:pPr>
        <w:jc w:val="both"/>
      </w:pPr>
      <w:r w:rsidRPr="005B0DB0">
        <w:t>A's x is 10</w:t>
      </w:r>
    </w:p>
    <w:p w14:paraId="720E23BA" w14:textId="77777777" w:rsidR="005B0DB0" w:rsidRPr="005B0DB0" w:rsidRDefault="005B0DB0" w:rsidP="005B0DB0">
      <w:pPr>
        <w:jc w:val="both"/>
      </w:pPr>
      <w:r w:rsidRPr="005B0DB0">
        <w:lastRenderedPageBreak/>
        <w:t>B's x is 20</w:t>
      </w:r>
    </w:p>
    <w:p w14:paraId="237D9DF8" w14:textId="77777777" w:rsidR="005B0DB0" w:rsidRPr="005B0DB0" w:rsidRDefault="005B0DB0" w:rsidP="005B0DB0">
      <w:pPr>
        <w:jc w:val="both"/>
      </w:pPr>
      <w:r w:rsidRPr="005B0DB0">
        <w:pict w14:anchorId="2068574A">
          <v:rect id="_x0000_i1346" style="width:0;height:1.5pt" o:hralign="center" o:hrstd="t" o:hr="t" fillcolor="#a0a0a0" stroked="f"/>
        </w:pict>
      </w:r>
    </w:p>
    <w:p w14:paraId="2521EF43" w14:textId="77777777" w:rsidR="005B0DB0" w:rsidRPr="005B0DB0" w:rsidRDefault="005B0DB0" w:rsidP="005B0DB0">
      <w:pPr>
        <w:jc w:val="both"/>
        <w:rPr>
          <w:b/>
          <w:bCs/>
        </w:rPr>
      </w:pPr>
      <w:r w:rsidRPr="005B0DB0">
        <w:rPr>
          <w:b/>
          <w:bCs/>
        </w:rPr>
        <w:t xml:space="preserve">Example 5: </w:t>
      </w:r>
      <w:proofErr w:type="gramStart"/>
      <w:r w:rsidRPr="005B0DB0">
        <w:rPr>
          <w:b/>
          <w:bCs/>
        </w:rPr>
        <w:t>Using :</w:t>
      </w:r>
      <w:proofErr w:type="gramEnd"/>
      <w:r w:rsidRPr="005B0DB0">
        <w:rPr>
          <w:b/>
          <w:bCs/>
        </w:rPr>
        <w:t>: with Namespaces</w:t>
      </w:r>
    </w:p>
    <w:p w14:paraId="21E4B1B6" w14:textId="77777777" w:rsidR="005B0DB0" w:rsidRPr="005B0DB0" w:rsidRDefault="005B0DB0" w:rsidP="005B0DB0">
      <w:pPr>
        <w:jc w:val="both"/>
      </w:pPr>
      <w:r w:rsidRPr="005B0DB0">
        <w:t>#include &lt;bits/</w:t>
      </w:r>
      <w:proofErr w:type="spellStart"/>
      <w:r w:rsidRPr="005B0DB0">
        <w:t>stdc</w:t>
      </w:r>
      <w:proofErr w:type="spellEnd"/>
      <w:r w:rsidRPr="005B0DB0">
        <w:t>++.h&gt;</w:t>
      </w:r>
    </w:p>
    <w:p w14:paraId="5D825AD2" w14:textId="77777777" w:rsidR="005B0DB0" w:rsidRPr="005B0DB0" w:rsidRDefault="005B0DB0" w:rsidP="005B0DB0">
      <w:pPr>
        <w:jc w:val="both"/>
      </w:pPr>
      <w:r w:rsidRPr="005B0DB0">
        <w:t>#include &lt;iostream&gt;</w:t>
      </w:r>
    </w:p>
    <w:p w14:paraId="6CE323F8" w14:textId="77777777" w:rsidR="005B0DB0" w:rsidRPr="005B0DB0" w:rsidRDefault="005B0DB0" w:rsidP="005B0DB0">
      <w:pPr>
        <w:jc w:val="both"/>
      </w:pPr>
      <w:r w:rsidRPr="005B0DB0">
        <w:t xml:space="preserve">using namespace </w:t>
      </w:r>
      <w:proofErr w:type="gramStart"/>
      <w:r w:rsidRPr="005B0DB0">
        <w:t>std;</w:t>
      </w:r>
      <w:proofErr w:type="gramEnd"/>
    </w:p>
    <w:p w14:paraId="60E7E0B2" w14:textId="77777777" w:rsidR="005B0DB0" w:rsidRPr="005B0DB0" w:rsidRDefault="005B0DB0" w:rsidP="005B0DB0">
      <w:pPr>
        <w:jc w:val="both"/>
      </w:pPr>
    </w:p>
    <w:p w14:paraId="3AA3F364" w14:textId="77777777" w:rsidR="005B0DB0" w:rsidRPr="005B0DB0" w:rsidRDefault="005B0DB0" w:rsidP="005B0DB0">
      <w:pPr>
        <w:jc w:val="both"/>
      </w:pPr>
      <w:r w:rsidRPr="005B0DB0">
        <w:t>string name1 = "GFG</w:t>
      </w:r>
      <w:proofErr w:type="gramStart"/>
      <w:r w:rsidRPr="005B0DB0">
        <w:t>";</w:t>
      </w:r>
      <w:proofErr w:type="gramEnd"/>
    </w:p>
    <w:p w14:paraId="3EBD1E4B" w14:textId="77777777" w:rsidR="005B0DB0" w:rsidRPr="005B0DB0" w:rsidRDefault="005B0DB0" w:rsidP="005B0DB0">
      <w:pPr>
        <w:jc w:val="both"/>
      </w:pPr>
      <w:r w:rsidRPr="005B0DB0">
        <w:t xml:space="preserve">string </w:t>
      </w:r>
      <w:proofErr w:type="spellStart"/>
      <w:r w:rsidRPr="005B0DB0">
        <w:t>favlang</w:t>
      </w:r>
      <w:proofErr w:type="spellEnd"/>
      <w:r w:rsidRPr="005B0DB0">
        <w:t xml:space="preserve"> = "python</w:t>
      </w:r>
      <w:proofErr w:type="gramStart"/>
      <w:r w:rsidRPr="005B0DB0">
        <w:t>";</w:t>
      </w:r>
      <w:proofErr w:type="gramEnd"/>
    </w:p>
    <w:p w14:paraId="783FEA5A" w14:textId="77777777" w:rsidR="005B0DB0" w:rsidRPr="005B0DB0" w:rsidRDefault="005B0DB0" w:rsidP="005B0DB0">
      <w:pPr>
        <w:jc w:val="both"/>
      </w:pPr>
      <w:r w:rsidRPr="005B0DB0">
        <w:t xml:space="preserve">string </w:t>
      </w:r>
      <w:proofErr w:type="spellStart"/>
      <w:r w:rsidRPr="005B0DB0">
        <w:t>companyName</w:t>
      </w:r>
      <w:proofErr w:type="spellEnd"/>
      <w:r w:rsidRPr="005B0DB0">
        <w:t xml:space="preserve"> = "GFG_2.0</w:t>
      </w:r>
      <w:proofErr w:type="gramStart"/>
      <w:r w:rsidRPr="005B0DB0">
        <w:t>";</w:t>
      </w:r>
      <w:proofErr w:type="gramEnd"/>
    </w:p>
    <w:p w14:paraId="470E66FF" w14:textId="77777777" w:rsidR="005B0DB0" w:rsidRPr="005B0DB0" w:rsidRDefault="005B0DB0" w:rsidP="005B0DB0">
      <w:pPr>
        <w:jc w:val="both"/>
      </w:pPr>
    </w:p>
    <w:p w14:paraId="0E92187C" w14:textId="77777777" w:rsidR="005B0DB0" w:rsidRPr="005B0DB0" w:rsidRDefault="005B0DB0" w:rsidP="005B0DB0">
      <w:pPr>
        <w:jc w:val="both"/>
      </w:pPr>
      <w:r w:rsidRPr="005B0DB0">
        <w:t>class Developer {</w:t>
      </w:r>
    </w:p>
    <w:p w14:paraId="15C20A57" w14:textId="77777777" w:rsidR="005B0DB0" w:rsidRPr="005B0DB0" w:rsidRDefault="005B0DB0" w:rsidP="005B0DB0">
      <w:pPr>
        <w:jc w:val="both"/>
      </w:pPr>
      <w:r w:rsidRPr="005B0DB0">
        <w:t>public:</w:t>
      </w:r>
    </w:p>
    <w:p w14:paraId="50137569" w14:textId="77777777" w:rsidR="005B0DB0" w:rsidRPr="005B0DB0" w:rsidRDefault="005B0DB0" w:rsidP="005B0DB0">
      <w:pPr>
        <w:jc w:val="both"/>
      </w:pPr>
      <w:r w:rsidRPr="005B0DB0">
        <w:t xml:space="preserve">    string name = "</w:t>
      </w:r>
      <w:proofErr w:type="spellStart"/>
      <w:r w:rsidRPr="005B0DB0">
        <w:t>krishna</w:t>
      </w:r>
      <w:proofErr w:type="spellEnd"/>
      <w:proofErr w:type="gramStart"/>
      <w:r w:rsidRPr="005B0DB0">
        <w:t>";</w:t>
      </w:r>
      <w:proofErr w:type="gramEnd"/>
    </w:p>
    <w:p w14:paraId="158C13C4" w14:textId="77777777" w:rsidR="005B0DB0" w:rsidRPr="005B0DB0" w:rsidRDefault="005B0DB0" w:rsidP="005B0DB0">
      <w:pPr>
        <w:jc w:val="both"/>
      </w:pPr>
      <w:r w:rsidRPr="005B0DB0">
        <w:t xml:space="preserve">    string </w:t>
      </w:r>
      <w:proofErr w:type="spellStart"/>
      <w:r w:rsidRPr="005B0DB0">
        <w:t>favLang</w:t>
      </w:r>
      <w:proofErr w:type="spellEnd"/>
      <w:r w:rsidRPr="005B0DB0">
        <w:t xml:space="preserve"> = "</w:t>
      </w:r>
      <w:proofErr w:type="spellStart"/>
      <w:r w:rsidRPr="005B0DB0">
        <w:t>c++</w:t>
      </w:r>
      <w:proofErr w:type="spellEnd"/>
      <w:proofErr w:type="gramStart"/>
      <w:r w:rsidRPr="005B0DB0">
        <w:t>";</w:t>
      </w:r>
      <w:proofErr w:type="gramEnd"/>
    </w:p>
    <w:p w14:paraId="39DEF8C8" w14:textId="77777777" w:rsidR="005B0DB0" w:rsidRPr="005B0DB0" w:rsidRDefault="005B0DB0" w:rsidP="005B0DB0">
      <w:pPr>
        <w:jc w:val="both"/>
      </w:pPr>
      <w:r w:rsidRPr="005B0DB0">
        <w:t xml:space="preserve">    string company = "GFG</w:t>
      </w:r>
      <w:proofErr w:type="gramStart"/>
      <w:r w:rsidRPr="005B0DB0">
        <w:t>";</w:t>
      </w:r>
      <w:proofErr w:type="gramEnd"/>
    </w:p>
    <w:p w14:paraId="39FADB6F" w14:textId="77777777" w:rsidR="005B0DB0" w:rsidRPr="005B0DB0" w:rsidRDefault="005B0DB0" w:rsidP="005B0DB0">
      <w:pPr>
        <w:jc w:val="both"/>
      </w:pPr>
    </w:p>
    <w:p w14:paraId="67C115CD" w14:textId="77777777" w:rsidR="005B0DB0" w:rsidRPr="005B0DB0" w:rsidRDefault="005B0DB0" w:rsidP="005B0DB0">
      <w:pPr>
        <w:jc w:val="both"/>
      </w:pPr>
      <w:r w:rsidRPr="005B0DB0">
        <w:t xml:space="preserve">    </w:t>
      </w:r>
      <w:proofErr w:type="gramStart"/>
      <w:r w:rsidRPr="005B0DB0">
        <w:t>Developer(</w:t>
      </w:r>
      <w:proofErr w:type="gramEnd"/>
      <w:r w:rsidRPr="005B0DB0">
        <w:t xml:space="preserve">string </w:t>
      </w:r>
      <w:proofErr w:type="spellStart"/>
      <w:r w:rsidRPr="005B0DB0">
        <w:t>favlang</w:t>
      </w:r>
      <w:proofErr w:type="spellEnd"/>
      <w:r w:rsidRPr="005B0DB0">
        <w:t>, string company)</w:t>
      </w:r>
    </w:p>
    <w:p w14:paraId="756E4990" w14:textId="77777777" w:rsidR="005B0DB0" w:rsidRPr="005B0DB0" w:rsidRDefault="005B0DB0" w:rsidP="005B0DB0">
      <w:pPr>
        <w:jc w:val="both"/>
      </w:pPr>
      <w:r w:rsidRPr="005B0DB0">
        <w:t xml:space="preserve">        : </w:t>
      </w:r>
      <w:proofErr w:type="spellStart"/>
      <w:r w:rsidRPr="005B0DB0">
        <w:t>favLang</w:t>
      </w:r>
      <w:proofErr w:type="spellEnd"/>
      <w:r w:rsidRPr="005B0DB0">
        <w:t>(</w:t>
      </w:r>
      <w:proofErr w:type="spellStart"/>
      <w:r w:rsidRPr="005B0DB0">
        <w:t>favlang</w:t>
      </w:r>
      <w:proofErr w:type="spellEnd"/>
      <w:r w:rsidRPr="005B0DB0">
        <w:t>), company(</w:t>
      </w:r>
      <w:proofErr w:type="spellStart"/>
      <w:r w:rsidRPr="005B0DB0">
        <w:t>companyName</w:t>
      </w:r>
      <w:proofErr w:type="spellEnd"/>
      <w:r w:rsidRPr="005B0DB0">
        <w:t>) {}</w:t>
      </w:r>
    </w:p>
    <w:p w14:paraId="23090F54" w14:textId="77777777" w:rsidR="005B0DB0" w:rsidRPr="005B0DB0" w:rsidRDefault="005B0DB0" w:rsidP="005B0DB0">
      <w:pPr>
        <w:jc w:val="both"/>
      </w:pPr>
      <w:r w:rsidRPr="005B0DB0">
        <w:t>};</w:t>
      </w:r>
    </w:p>
    <w:p w14:paraId="2D9DC04A" w14:textId="77777777" w:rsidR="005B0DB0" w:rsidRPr="005B0DB0" w:rsidRDefault="005B0DB0" w:rsidP="005B0DB0">
      <w:pPr>
        <w:jc w:val="both"/>
      </w:pPr>
    </w:p>
    <w:p w14:paraId="17E6A842" w14:textId="77777777" w:rsidR="005B0DB0" w:rsidRPr="005B0DB0" w:rsidRDefault="005B0DB0" w:rsidP="005B0DB0">
      <w:pPr>
        <w:jc w:val="both"/>
      </w:pPr>
      <w:r w:rsidRPr="005B0DB0">
        <w:t xml:space="preserve">int </w:t>
      </w:r>
      <w:proofErr w:type="gramStart"/>
      <w:r w:rsidRPr="005B0DB0">
        <w:t>main(</w:t>
      </w:r>
      <w:proofErr w:type="gramEnd"/>
      <w:r w:rsidRPr="005B0DB0">
        <w:t>) {</w:t>
      </w:r>
    </w:p>
    <w:p w14:paraId="06D1A97F" w14:textId="77777777" w:rsidR="005B0DB0" w:rsidRPr="005B0DB0" w:rsidRDefault="005B0DB0" w:rsidP="005B0DB0">
      <w:pPr>
        <w:jc w:val="both"/>
      </w:pPr>
      <w:r w:rsidRPr="005B0DB0">
        <w:t xml:space="preserve">    Developer obj = </w:t>
      </w:r>
      <w:proofErr w:type="gramStart"/>
      <w:r w:rsidRPr="005B0DB0">
        <w:t>Developer(</w:t>
      </w:r>
      <w:proofErr w:type="gramEnd"/>
      <w:r w:rsidRPr="005B0DB0">
        <w:t>"python", "GFG");</w:t>
      </w:r>
    </w:p>
    <w:p w14:paraId="3460257C"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w:t>
      </w:r>
      <w:proofErr w:type="spellStart"/>
      <w:r w:rsidRPr="005B0DB0">
        <w:t>favourite</w:t>
      </w:r>
      <w:proofErr w:type="spellEnd"/>
      <w:r w:rsidRPr="005B0DB0">
        <w:t xml:space="preserve"> </w:t>
      </w:r>
      <w:proofErr w:type="gramStart"/>
      <w:r w:rsidRPr="005B0DB0">
        <w:t>Language :</w:t>
      </w:r>
      <w:proofErr w:type="gramEnd"/>
      <w:r w:rsidRPr="005B0DB0">
        <w:t xml:space="preserve"> " &lt;&lt; </w:t>
      </w:r>
      <w:proofErr w:type="spellStart"/>
      <w:r w:rsidRPr="005B0DB0">
        <w:t>obj.favLang</w:t>
      </w:r>
      <w:proofErr w:type="spellEnd"/>
      <w:r w:rsidRPr="005B0DB0">
        <w:t xml:space="preserve"> &lt;&lt; </w:t>
      </w:r>
      <w:proofErr w:type="spellStart"/>
      <w:r w:rsidRPr="005B0DB0">
        <w:t>endl</w:t>
      </w:r>
      <w:proofErr w:type="spellEnd"/>
      <w:r w:rsidRPr="005B0DB0">
        <w:t>;</w:t>
      </w:r>
    </w:p>
    <w:p w14:paraId="678AD04C"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"company </w:t>
      </w:r>
      <w:proofErr w:type="gramStart"/>
      <w:r w:rsidRPr="005B0DB0">
        <w:t>Name :</w:t>
      </w:r>
      <w:proofErr w:type="gramEnd"/>
      <w:r w:rsidRPr="005B0DB0">
        <w:t xml:space="preserve"> " &lt;&lt; </w:t>
      </w:r>
      <w:proofErr w:type="spellStart"/>
      <w:r w:rsidRPr="005B0DB0">
        <w:t>obj.company</w:t>
      </w:r>
      <w:proofErr w:type="spellEnd"/>
      <w:r w:rsidRPr="005B0DB0">
        <w:t xml:space="preserve"> &lt;&lt; </w:t>
      </w:r>
      <w:proofErr w:type="spellStart"/>
      <w:r w:rsidRPr="005B0DB0">
        <w:t>endl</w:t>
      </w:r>
      <w:proofErr w:type="spellEnd"/>
      <w:r w:rsidRPr="005B0DB0">
        <w:t>;</w:t>
      </w:r>
    </w:p>
    <w:p w14:paraId="5365F409" w14:textId="77777777" w:rsidR="005B0DB0" w:rsidRPr="005B0DB0" w:rsidRDefault="005B0DB0" w:rsidP="005B0DB0">
      <w:pPr>
        <w:jc w:val="both"/>
      </w:pPr>
      <w:r w:rsidRPr="005B0DB0">
        <w:t xml:space="preserve">    return </w:t>
      </w:r>
      <w:proofErr w:type="gramStart"/>
      <w:r w:rsidRPr="005B0DB0">
        <w:t>0;</w:t>
      </w:r>
      <w:proofErr w:type="gramEnd"/>
    </w:p>
    <w:p w14:paraId="094FE3DA" w14:textId="77777777" w:rsidR="005B0DB0" w:rsidRPr="005B0DB0" w:rsidRDefault="005B0DB0" w:rsidP="005B0DB0">
      <w:pPr>
        <w:jc w:val="both"/>
      </w:pPr>
      <w:r w:rsidRPr="005B0DB0">
        <w:lastRenderedPageBreak/>
        <w:t>}</w:t>
      </w:r>
    </w:p>
    <w:p w14:paraId="58E4C8DB" w14:textId="77777777" w:rsidR="005B0DB0" w:rsidRPr="005B0DB0" w:rsidRDefault="005B0DB0" w:rsidP="005B0DB0">
      <w:pPr>
        <w:jc w:val="both"/>
      </w:pPr>
      <w:r w:rsidRPr="005B0DB0">
        <w:rPr>
          <w:b/>
          <w:bCs/>
        </w:rPr>
        <w:t>Output:</w:t>
      </w:r>
    </w:p>
    <w:p w14:paraId="5BFA6F45" w14:textId="77777777" w:rsidR="005B0DB0" w:rsidRPr="005B0DB0" w:rsidRDefault="005B0DB0" w:rsidP="005B0DB0">
      <w:pPr>
        <w:jc w:val="both"/>
      </w:pPr>
      <w:proofErr w:type="spellStart"/>
      <w:r w:rsidRPr="005B0DB0">
        <w:t>favourite</w:t>
      </w:r>
      <w:proofErr w:type="spellEnd"/>
      <w:r w:rsidRPr="005B0DB0">
        <w:t xml:space="preserve"> </w:t>
      </w:r>
      <w:proofErr w:type="gramStart"/>
      <w:r w:rsidRPr="005B0DB0">
        <w:t>Language :</w:t>
      </w:r>
      <w:proofErr w:type="gramEnd"/>
      <w:r w:rsidRPr="005B0DB0">
        <w:t xml:space="preserve"> python</w:t>
      </w:r>
    </w:p>
    <w:p w14:paraId="318B919E" w14:textId="77777777" w:rsidR="005B0DB0" w:rsidRPr="005B0DB0" w:rsidRDefault="005B0DB0" w:rsidP="005B0DB0">
      <w:pPr>
        <w:jc w:val="both"/>
      </w:pPr>
      <w:r w:rsidRPr="005B0DB0">
        <w:t xml:space="preserve">company </w:t>
      </w:r>
      <w:proofErr w:type="gramStart"/>
      <w:r w:rsidRPr="005B0DB0">
        <w:t>Name :</w:t>
      </w:r>
      <w:proofErr w:type="gramEnd"/>
      <w:r w:rsidRPr="005B0DB0">
        <w:t xml:space="preserve"> GFG_2.0</w:t>
      </w:r>
    </w:p>
    <w:p w14:paraId="525E3549" w14:textId="77777777" w:rsidR="005B0DB0" w:rsidRPr="005B0DB0" w:rsidRDefault="005B0DB0" w:rsidP="005B0DB0">
      <w:pPr>
        <w:jc w:val="both"/>
      </w:pPr>
      <w:r w:rsidRPr="005B0DB0">
        <w:pict w14:anchorId="5DE98068">
          <v:rect id="_x0000_i1347" style="width:0;height:1.5pt" o:hralign="center" o:hrstd="t" o:hr="t" fillcolor="#a0a0a0" stroked="f"/>
        </w:pict>
      </w:r>
    </w:p>
    <w:p w14:paraId="032F1807" w14:textId="77777777" w:rsidR="005B0DB0" w:rsidRPr="005B0DB0" w:rsidRDefault="005B0DB0" w:rsidP="005B0DB0">
      <w:pPr>
        <w:jc w:val="both"/>
        <w:rPr>
          <w:b/>
          <w:bCs/>
        </w:rPr>
      </w:pPr>
      <w:r w:rsidRPr="005B0DB0">
        <w:rPr>
          <w:b/>
          <w:bCs/>
        </w:rPr>
        <w:t xml:space="preserve">Example 6: </w:t>
      </w:r>
      <w:proofErr w:type="gramStart"/>
      <w:r w:rsidRPr="005B0DB0">
        <w:rPr>
          <w:b/>
          <w:bCs/>
        </w:rPr>
        <w:t>Using :</w:t>
      </w:r>
      <w:proofErr w:type="gramEnd"/>
      <w:r w:rsidRPr="005B0DB0">
        <w:rPr>
          <w:b/>
          <w:bCs/>
        </w:rPr>
        <w:t>: to Refer to a Class Inside Another Class</w:t>
      </w:r>
    </w:p>
    <w:p w14:paraId="40B9643D" w14:textId="77777777" w:rsidR="005B0DB0" w:rsidRPr="005B0DB0" w:rsidRDefault="005B0DB0" w:rsidP="005B0DB0">
      <w:pPr>
        <w:jc w:val="both"/>
      </w:pPr>
      <w:r w:rsidRPr="005B0DB0">
        <w:t>#include &lt;iostream&gt;</w:t>
      </w:r>
    </w:p>
    <w:p w14:paraId="23474BA2" w14:textId="77777777" w:rsidR="005B0DB0" w:rsidRPr="005B0DB0" w:rsidRDefault="005B0DB0" w:rsidP="005B0DB0">
      <w:pPr>
        <w:jc w:val="both"/>
      </w:pPr>
      <w:r w:rsidRPr="005B0DB0">
        <w:t xml:space="preserve">using namespace </w:t>
      </w:r>
      <w:proofErr w:type="gramStart"/>
      <w:r w:rsidRPr="005B0DB0">
        <w:t>std;</w:t>
      </w:r>
      <w:proofErr w:type="gramEnd"/>
    </w:p>
    <w:p w14:paraId="012D5DAC" w14:textId="77777777" w:rsidR="005B0DB0" w:rsidRPr="005B0DB0" w:rsidRDefault="005B0DB0" w:rsidP="005B0DB0">
      <w:pPr>
        <w:jc w:val="both"/>
      </w:pPr>
    </w:p>
    <w:p w14:paraId="446F3E77" w14:textId="77777777" w:rsidR="005B0DB0" w:rsidRPr="005B0DB0" w:rsidRDefault="005B0DB0" w:rsidP="005B0DB0">
      <w:pPr>
        <w:jc w:val="both"/>
      </w:pPr>
      <w:r w:rsidRPr="005B0DB0">
        <w:t>class outside {</w:t>
      </w:r>
    </w:p>
    <w:p w14:paraId="7ABC30CC" w14:textId="77777777" w:rsidR="005B0DB0" w:rsidRPr="005B0DB0" w:rsidRDefault="005B0DB0" w:rsidP="005B0DB0">
      <w:pPr>
        <w:jc w:val="both"/>
      </w:pPr>
      <w:r w:rsidRPr="005B0DB0">
        <w:t>public:</w:t>
      </w:r>
    </w:p>
    <w:p w14:paraId="20A8F80C" w14:textId="77777777" w:rsidR="005B0DB0" w:rsidRPr="005B0DB0" w:rsidRDefault="005B0DB0" w:rsidP="005B0DB0">
      <w:pPr>
        <w:jc w:val="both"/>
      </w:pPr>
      <w:r w:rsidRPr="005B0DB0">
        <w:t xml:space="preserve">    int </w:t>
      </w:r>
      <w:proofErr w:type="gramStart"/>
      <w:r w:rsidRPr="005B0DB0">
        <w:t>x;</w:t>
      </w:r>
      <w:proofErr w:type="gramEnd"/>
    </w:p>
    <w:p w14:paraId="0D40BA9B" w14:textId="77777777" w:rsidR="005B0DB0" w:rsidRPr="005B0DB0" w:rsidRDefault="005B0DB0" w:rsidP="005B0DB0">
      <w:pPr>
        <w:jc w:val="both"/>
      </w:pPr>
      <w:r w:rsidRPr="005B0DB0">
        <w:t xml:space="preserve">    class inside {</w:t>
      </w:r>
    </w:p>
    <w:p w14:paraId="07438269" w14:textId="77777777" w:rsidR="005B0DB0" w:rsidRPr="005B0DB0" w:rsidRDefault="005B0DB0" w:rsidP="005B0DB0">
      <w:pPr>
        <w:jc w:val="both"/>
      </w:pPr>
      <w:r w:rsidRPr="005B0DB0">
        <w:t xml:space="preserve">    public:</w:t>
      </w:r>
    </w:p>
    <w:p w14:paraId="43EEAF2A" w14:textId="77777777" w:rsidR="005B0DB0" w:rsidRPr="005B0DB0" w:rsidRDefault="005B0DB0" w:rsidP="005B0DB0">
      <w:pPr>
        <w:jc w:val="both"/>
      </w:pPr>
      <w:r w:rsidRPr="005B0DB0">
        <w:t xml:space="preserve">        int </w:t>
      </w:r>
      <w:proofErr w:type="gramStart"/>
      <w:r w:rsidRPr="005B0DB0">
        <w:t>x;</w:t>
      </w:r>
      <w:proofErr w:type="gramEnd"/>
    </w:p>
    <w:p w14:paraId="36C2C0DD" w14:textId="77777777" w:rsidR="005B0DB0" w:rsidRPr="005B0DB0" w:rsidRDefault="005B0DB0" w:rsidP="005B0DB0">
      <w:pPr>
        <w:jc w:val="both"/>
      </w:pPr>
      <w:r w:rsidRPr="005B0DB0">
        <w:t xml:space="preserve">        static int </w:t>
      </w:r>
      <w:proofErr w:type="gramStart"/>
      <w:r w:rsidRPr="005B0DB0">
        <w:t>y;</w:t>
      </w:r>
      <w:proofErr w:type="gramEnd"/>
    </w:p>
    <w:p w14:paraId="686DB99F" w14:textId="77777777" w:rsidR="005B0DB0" w:rsidRPr="005B0DB0" w:rsidRDefault="005B0DB0" w:rsidP="005B0DB0">
      <w:pPr>
        <w:jc w:val="both"/>
      </w:pPr>
      <w:r w:rsidRPr="005B0DB0">
        <w:t xml:space="preserve">        int </w:t>
      </w:r>
      <w:proofErr w:type="gramStart"/>
      <w:r w:rsidRPr="005B0DB0">
        <w:t>foo(</w:t>
      </w:r>
      <w:proofErr w:type="gramEnd"/>
      <w:r w:rsidRPr="005B0DB0">
        <w:t>) {</w:t>
      </w:r>
    </w:p>
    <w:p w14:paraId="5476F2B6" w14:textId="77777777" w:rsidR="005B0DB0" w:rsidRPr="005B0DB0" w:rsidRDefault="005B0DB0" w:rsidP="005B0DB0">
      <w:pPr>
        <w:jc w:val="both"/>
      </w:pPr>
      <w:r w:rsidRPr="005B0DB0">
        <w:t xml:space="preserve">            return </w:t>
      </w:r>
      <w:proofErr w:type="gramStart"/>
      <w:r w:rsidRPr="005B0DB0">
        <w:t>0;</w:t>
      </w:r>
      <w:proofErr w:type="gramEnd"/>
    </w:p>
    <w:p w14:paraId="724A03CF" w14:textId="77777777" w:rsidR="005B0DB0" w:rsidRPr="005B0DB0" w:rsidRDefault="005B0DB0" w:rsidP="005B0DB0">
      <w:pPr>
        <w:jc w:val="both"/>
      </w:pPr>
      <w:r w:rsidRPr="005B0DB0">
        <w:t xml:space="preserve">        }</w:t>
      </w:r>
    </w:p>
    <w:p w14:paraId="1C811848" w14:textId="77777777" w:rsidR="005B0DB0" w:rsidRPr="005B0DB0" w:rsidRDefault="005B0DB0" w:rsidP="005B0DB0">
      <w:pPr>
        <w:jc w:val="both"/>
      </w:pPr>
      <w:r w:rsidRPr="005B0DB0">
        <w:t xml:space="preserve">    };</w:t>
      </w:r>
    </w:p>
    <w:p w14:paraId="1F8D5434" w14:textId="77777777" w:rsidR="005B0DB0" w:rsidRPr="005B0DB0" w:rsidRDefault="005B0DB0" w:rsidP="005B0DB0">
      <w:pPr>
        <w:jc w:val="both"/>
      </w:pPr>
      <w:r w:rsidRPr="005B0DB0">
        <w:t>};</w:t>
      </w:r>
    </w:p>
    <w:p w14:paraId="0BE424C3" w14:textId="77777777" w:rsidR="005B0DB0" w:rsidRPr="005B0DB0" w:rsidRDefault="005B0DB0" w:rsidP="005B0DB0">
      <w:pPr>
        <w:jc w:val="both"/>
      </w:pPr>
    </w:p>
    <w:p w14:paraId="4A630676" w14:textId="77777777" w:rsidR="005B0DB0" w:rsidRPr="005B0DB0" w:rsidRDefault="005B0DB0" w:rsidP="005B0DB0">
      <w:pPr>
        <w:jc w:val="both"/>
      </w:pPr>
      <w:r w:rsidRPr="005B0DB0">
        <w:t xml:space="preserve">int </w:t>
      </w:r>
      <w:proofErr w:type="gramStart"/>
      <w:r w:rsidRPr="005B0DB0">
        <w:t>outside::</w:t>
      </w:r>
      <w:proofErr w:type="gramEnd"/>
      <w:r w:rsidRPr="005B0DB0">
        <w:t>inside::y = 5;</w:t>
      </w:r>
    </w:p>
    <w:p w14:paraId="53FBAA7E" w14:textId="77777777" w:rsidR="005B0DB0" w:rsidRPr="005B0DB0" w:rsidRDefault="005B0DB0" w:rsidP="005B0DB0">
      <w:pPr>
        <w:jc w:val="both"/>
      </w:pPr>
    </w:p>
    <w:p w14:paraId="78C88481" w14:textId="77777777" w:rsidR="005B0DB0" w:rsidRPr="005B0DB0" w:rsidRDefault="005B0DB0" w:rsidP="005B0DB0">
      <w:pPr>
        <w:jc w:val="both"/>
      </w:pPr>
      <w:r w:rsidRPr="005B0DB0">
        <w:t xml:space="preserve">int </w:t>
      </w:r>
      <w:proofErr w:type="gramStart"/>
      <w:r w:rsidRPr="005B0DB0">
        <w:t>main(</w:t>
      </w:r>
      <w:proofErr w:type="gramEnd"/>
      <w:r w:rsidRPr="005B0DB0">
        <w:t>) {</w:t>
      </w:r>
    </w:p>
    <w:p w14:paraId="3F9035CF" w14:textId="77777777" w:rsidR="005B0DB0" w:rsidRPr="005B0DB0" w:rsidRDefault="005B0DB0" w:rsidP="005B0DB0">
      <w:pPr>
        <w:jc w:val="both"/>
      </w:pPr>
      <w:r w:rsidRPr="005B0DB0">
        <w:t xml:space="preserve">    outside </w:t>
      </w:r>
      <w:proofErr w:type="gramStart"/>
      <w:r w:rsidRPr="005B0DB0">
        <w:t>A;</w:t>
      </w:r>
      <w:proofErr w:type="gramEnd"/>
    </w:p>
    <w:p w14:paraId="1A6D243D" w14:textId="77777777" w:rsidR="005B0DB0" w:rsidRPr="005B0DB0" w:rsidRDefault="005B0DB0" w:rsidP="005B0DB0">
      <w:pPr>
        <w:jc w:val="both"/>
      </w:pPr>
      <w:r w:rsidRPr="005B0DB0">
        <w:lastRenderedPageBreak/>
        <w:t xml:space="preserve">    </w:t>
      </w:r>
      <w:proofErr w:type="gramStart"/>
      <w:r w:rsidRPr="005B0DB0">
        <w:t>outside::</w:t>
      </w:r>
      <w:proofErr w:type="gramEnd"/>
      <w:r w:rsidRPr="005B0DB0">
        <w:t>inside B;</w:t>
      </w:r>
    </w:p>
    <w:p w14:paraId="6813EA0F" w14:textId="77777777" w:rsidR="005B0DB0" w:rsidRPr="005B0DB0" w:rsidRDefault="005B0DB0" w:rsidP="005B0DB0">
      <w:pPr>
        <w:jc w:val="both"/>
      </w:pPr>
      <w:r w:rsidRPr="005B0DB0">
        <w:t xml:space="preserve">    return </w:t>
      </w:r>
      <w:proofErr w:type="gramStart"/>
      <w:r w:rsidRPr="005B0DB0">
        <w:t>0;</w:t>
      </w:r>
      <w:proofErr w:type="gramEnd"/>
    </w:p>
    <w:p w14:paraId="5F07409A" w14:textId="77777777" w:rsidR="005B0DB0" w:rsidRPr="005B0DB0" w:rsidRDefault="005B0DB0" w:rsidP="005B0DB0">
      <w:pPr>
        <w:jc w:val="both"/>
      </w:pPr>
      <w:r w:rsidRPr="005B0DB0">
        <w:t>}</w:t>
      </w:r>
    </w:p>
    <w:p w14:paraId="34463727" w14:textId="77777777" w:rsidR="005B0DB0" w:rsidRPr="005B0DB0" w:rsidRDefault="005B0DB0" w:rsidP="005B0DB0">
      <w:pPr>
        <w:jc w:val="both"/>
      </w:pPr>
      <w:r w:rsidRPr="005B0DB0">
        <w:pict w14:anchorId="61EFFD68">
          <v:rect id="_x0000_i1348" style="width:0;height:1.5pt" o:hralign="center" o:hrstd="t" o:hr="t" fillcolor="#a0a0a0" stroked="f"/>
        </w:pict>
      </w:r>
    </w:p>
    <w:p w14:paraId="04BE9988" w14:textId="77777777" w:rsidR="005B0DB0" w:rsidRPr="005B0DB0" w:rsidRDefault="005B0DB0" w:rsidP="005B0DB0">
      <w:pPr>
        <w:jc w:val="both"/>
        <w:rPr>
          <w:b/>
          <w:bCs/>
        </w:rPr>
      </w:pPr>
      <w:r w:rsidRPr="005B0DB0">
        <w:rPr>
          <w:b/>
          <w:bCs/>
        </w:rPr>
        <w:t>Example 7: Referencing a Member of the Base Class in the Derived Object</w:t>
      </w:r>
    </w:p>
    <w:p w14:paraId="1F149907" w14:textId="77777777" w:rsidR="005B0DB0" w:rsidRPr="005B0DB0" w:rsidRDefault="005B0DB0" w:rsidP="005B0DB0">
      <w:pPr>
        <w:jc w:val="both"/>
      </w:pPr>
      <w:r w:rsidRPr="005B0DB0">
        <w:t>#include &lt;iostream&gt;</w:t>
      </w:r>
    </w:p>
    <w:p w14:paraId="743F51DE" w14:textId="77777777" w:rsidR="005B0DB0" w:rsidRPr="005B0DB0" w:rsidRDefault="005B0DB0" w:rsidP="005B0DB0">
      <w:pPr>
        <w:jc w:val="both"/>
      </w:pPr>
      <w:r w:rsidRPr="005B0DB0">
        <w:t xml:space="preserve">using namespace </w:t>
      </w:r>
      <w:proofErr w:type="gramStart"/>
      <w:r w:rsidRPr="005B0DB0">
        <w:t>std;</w:t>
      </w:r>
      <w:proofErr w:type="gramEnd"/>
    </w:p>
    <w:p w14:paraId="3C34B7EC" w14:textId="77777777" w:rsidR="005B0DB0" w:rsidRPr="005B0DB0" w:rsidRDefault="005B0DB0" w:rsidP="005B0DB0">
      <w:pPr>
        <w:jc w:val="both"/>
      </w:pPr>
    </w:p>
    <w:p w14:paraId="4D809F64" w14:textId="77777777" w:rsidR="005B0DB0" w:rsidRPr="005B0DB0" w:rsidRDefault="005B0DB0" w:rsidP="005B0DB0">
      <w:pPr>
        <w:jc w:val="both"/>
      </w:pPr>
      <w:r w:rsidRPr="005B0DB0">
        <w:t>class Base {</w:t>
      </w:r>
    </w:p>
    <w:p w14:paraId="5A6FA42E" w14:textId="77777777" w:rsidR="005B0DB0" w:rsidRPr="005B0DB0" w:rsidRDefault="005B0DB0" w:rsidP="005B0DB0">
      <w:pPr>
        <w:jc w:val="both"/>
      </w:pPr>
      <w:r w:rsidRPr="005B0DB0">
        <w:t>public:</w:t>
      </w:r>
    </w:p>
    <w:p w14:paraId="07FA6549" w14:textId="77777777" w:rsidR="005B0DB0" w:rsidRPr="005B0DB0" w:rsidRDefault="005B0DB0" w:rsidP="005B0DB0">
      <w:pPr>
        <w:jc w:val="both"/>
      </w:pPr>
      <w:r w:rsidRPr="005B0DB0">
        <w:t xml:space="preserve">    void </w:t>
      </w:r>
      <w:proofErr w:type="spellStart"/>
      <w:proofErr w:type="gramStart"/>
      <w:r w:rsidRPr="005B0DB0">
        <w:t>func</w:t>
      </w:r>
      <w:proofErr w:type="spellEnd"/>
      <w:r w:rsidRPr="005B0DB0">
        <w:t>(</w:t>
      </w:r>
      <w:proofErr w:type="gramEnd"/>
      <w:r w:rsidRPr="005B0DB0">
        <w:t>) {</w:t>
      </w:r>
    </w:p>
    <w:p w14:paraId="2C0C5C91"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"This is Base class" &lt;&lt; </w:t>
      </w:r>
      <w:proofErr w:type="spellStart"/>
      <w:proofErr w:type="gramStart"/>
      <w:r w:rsidRPr="005B0DB0">
        <w:t>endl</w:t>
      </w:r>
      <w:proofErr w:type="spellEnd"/>
      <w:r w:rsidRPr="005B0DB0">
        <w:t>;</w:t>
      </w:r>
      <w:proofErr w:type="gramEnd"/>
    </w:p>
    <w:p w14:paraId="7147DF3E" w14:textId="77777777" w:rsidR="005B0DB0" w:rsidRPr="005B0DB0" w:rsidRDefault="005B0DB0" w:rsidP="005B0DB0">
      <w:pPr>
        <w:jc w:val="both"/>
      </w:pPr>
      <w:r w:rsidRPr="005B0DB0">
        <w:t xml:space="preserve">    }</w:t>
      </w:r>
    </w:p>
    <w:p w14:paraId="6D4C530B" w14:textId="77777777" w:rsidR="005B0DB0" w:rsidRPr="005B0DB0" w:rsidRDefault="005B0DB0" w:rsidP="005B0DB0">
      <w:pPr>
        <w:jc w:val="both"/>
      </w:pPr>
      <w:r w:rsidRPr="005B0DB0">
        <w:t>};</w:t>
      </w:r>
    </w:p>
    <w:p w14:paraId="241AC136" w14:textId="77777777" w:rsidR="005B0DB0" w:rsidRPr="005B0DB0" w:rsidRDefault="005B0DB0" w:rsidP="005B0DB0">
      <w:pPr>
        <w:jc w:val="both"/>
      </w:pPr>
    </w:p>
    <w:p w14:paraId="317303F8" w14:textId="77777777" w:rsidR="005B0DB0" w:rsidRPr="005B0DB0" w:rsidRDefault="005B0DB0" w:rsidP="005B0DB0">
      <w:pPr>
        <w:jc w:val="both"/>
      </w:pPr>
      <w:r w:rsidRPr="005B0DB0">
        <w:t xml:space="preserve">class </w:t>
      </w:r>
      <w:proofErr w:type="gramStart"/>
      <w:r w:rsidRPr="005B0DB0">
        <w:t>Derived :</w:t>
      </w:r>
      <w:proofErr w:type="gramEnd"/>
      <w:r w:rsidRPr="005B0DB0">
        <w:t xml:space="preserve"> public Base {</w:t>
      </w:r>
    </w:p>
    <w:p w14:paraId="246C0249" w14:textId="77777777" w:rsidR="005B0DB0" w:rsidRPr="005B0DB0" w:rsidRDefault="005B0DB0" w:rsidP="005B0DB0">
      <w:pPr>
        <w:jc w:val="both"/>
      </w:pPr>
      <w:r w:rsidRPr="005B0DB0">
        <w:t>public:</w:t>
      </w:r>
    </w:p>
    <w:p w14:paraId="5EA05F0B" w14:textId="77777777" w:rsidR="005B0DB0" w:rsidRPr="005B0DB0" w:rsidRDefault="005B0DB0" w:rsidP="005B0DB0">
      <w:pPr>
        <w:jc w:val="both"/>
      </w:pPr>
      <w:r w:rsidRPr="005B0DB0">
        <w:t xml:space="preserve">    void </w:t>
      </w:r>
      <w:proofErr w:type="spellStart"/>
      <w:proofErr w:type="gramStart"/>
      <w:r w:rsidRPr="005B0DB0">
        <w:t>func</w:t>
      </w:r>
      <w:proofErr w:type="spellEnd"/>
      <w:r w:rsidRPr="005B0DB0">
        <w:t>(</w:t>
      </w:r>
      <w:proofErr w:type="gramEnd"/>
      <w:r w:rsidRPr="005B0DB0">
        <w:t>) {</w:t>
      </w:r>
    </w:p>
    <w:p w14:paraId="496B0F7F" w14:textId="77777777" w:rsidR="005B0DB0" w:rsidRPr="005B0DB0" w:rsidRDefault="005B0DB0" w:rsidP="005B0DB0">
      <w:pPr>
        <w:jc w:val="both"/>
      </w:pPr>
      <w:r w:rsidRPr="005B0DB0">
        <w:t xml:space="preserve">        </w:t>
      </w:r>
      <w:proofErr w:type="spellStart"/>
      <w:r w:rsidRPr="005B0DB0">
        <w:t>cout</w:t>
      </w:r>
      <w:proofErr w:type="spellEnd"/>
      <w:r w:rsidRPr="005B0DB0">
        <w:t xml:space="preserve"> &lt;&lt; "This is Derived class" &lt;&lt; </w:t>
      </w:r>
      <w:proofErr w:type="spellStart"/>
      <w:proofErr w:type="gramStart"/>
      <w:r w:rsidRPr="005B0DB0">
        <w:t>endl</w:t>
      </w:r>
      <w:proofErr w:type="spellEnd"/>
      <w:r w:rsidRPr="005B0DB0">
        <w:t>;</w:t>
      </w:r>
      <w:proofErr w:type="gramEnd"/>
    </w:p>
    <w:p w14:paraId="2B3E678F" w14:textId="77777777" w:rsidR="005B0DB0" w:rsidRPr="005B0DB0" w:rsidRDefault="005B0DB0" w:rsidP="005B0DB0">
      <w:pPr>
        <w:jc w:val="both"/>
      </w:pPr>
      <w:r w:rsidRPr="005B0DB0">
        <w:t xml:space="preserve">    }</w:t>
      </w:r>
    </w:p>
    <w:p w14:paraId="1417AC6C" w14:textId="77777777" w:rsidR="005B0DB0" w:rsidRPr="005B0DB0" w:rsidRDefault="005B0DB0" w:rsidP="005B0DB0">
      <w:pPr>
        <w:jc w:val="both"/>
      </w:pPr>
      <w:r w:rsidRPr="005B0DB0">
        <w:t>};</w:t>
      </w:r>
    </w:p>
    <w:p w14:paraId="6B3E6C0C" w14:textId="77777777" w:rsidR="005B0DB0" w:rsidRPr="005B0DB0" w:rsidRDefault="005B0DB0" w:rsidP="005B0DB0">
      <w:pPr>
        <w:jc w:val="both"/>
      </w:pPr>
    </w:p>
    <w:p w14:paraId="54C3E6C5" w14:textId="77777777" w:rsidR="005B0DB0" w:rsidRPr="005B0DB0" w:rsidRDefault="005B0DB0" w:rsidP="005B0DB0">
      <w:pPr>
        <w:jc w:val="both"/>
      </w:pPr>
      <w:r w:rsidRPr="005B0DB0">
        <w:t xml:space="preserve">int </w:t>
      </w:r>
      <w:proofErr w:type="gramStart"/>
      <w:r w:rsidRPr="005B0DB0">
        <w:t>main(</w:t>
      </w:r>
      <w:proofErr w:type="gramEnd"/>
      <w:r w:rsidRPr="005B0DB0">
        <w:t>) {</w:t>
      </w:r>
    </w:p>
    <w:p w14:paraId="7A78E84F" w14:textId="77777777" w:rsidR="005B0DB0" w:rsidRPr="005B0DB0" w:rsidRDefault="005B0DB0" w:rsidP="005B0DB0">
      <w:pPr>
        <w:jc w:val="both"/>
      </w:pPr>
      <w:r w:rsidRPr="005B0DB0">
        <w:t xml:space="preserve">    Derived </w:t>
      </w:r>
      <w:proofErr w:type="gramStart"/>
      <w:r w:rsidRPr="005B0DB0">
        <w:t>obj;</w:t>
      </w:r>
      <w:proofErr w:type="gramEnd"/>
    </w:p>
    <w:p w14:paraId="0B750940" w14:textId="77777777" w:rsidR="005B0DB0" w:rsidRPr="005B0DB0" w:rsidRDefault="005B0DB0" w:rsidP="005B0DB0">
      <w:pPr>
        <w:jc w:val="both"/>
      </w:pPr>
      <w:r w:rsidRPr="005B0DB0">
        <w:t xml:space="preserve">    </w:t>
      </w:r>
      <w:proofErr w:type="spellStart"/>
      <w:proofErr w:type="gramStart"/>
      <w:r w:rsidRPr="005B0DB0">
        <w:t>obj.Base</w:t>
      </w:r>
      <w:proofErr w:type="spellEnd"/>
      <w:r w:rsidRPr="005B0DB0">
        <w:t>::</w:t>
      </w:r>
      <w:proofErr w:type="spellStart"/>
      <w:proofErr w:type="gramEnd"/>
      <w:r w:rsidRPr="005B0DB0">
        <w:t>func</w:t>
      </w:r>
      <w:proofErr w:type="spellEnd"/>
      <w:r w:rsidRPr="005B0DB0">
        <w:t>(); // Call Base class function</w:t>
      </w:r>
    </w:p>
    <w:p w14:paraId="23F09B1E" w14:textId="77777777" w:rsidR="005B0DB0" w:rsidRPr="005B0DB0" w:rsidRDefault="005B0DB0" w:rsidP="005B0DB0">
      <w:pPr>
        <w:jc w:val="both"/>
      </w:pPr>
      <w:r w:rsidRPr="005B0DB0">
        <w:t xml:space="preserve">    </w:t>
      </w:r>
      <w:proofErr w:type="spellStart"/>
      <w:proofErr w:type="gramStart"/>
      <w:r w:rsidRPr="005B0DB0">
        <w:t>obj.func</w:t>
      </w:r>
      <w:proofErr w:type="spellEnd"/>
      <w:proofErr w:type="gramEnd"/>
      <w:r w:rsidRPr="005B0DB0">
        <w:t>(); // Call Derived class function</w:t>
      </w:r>
    </w:p>
    <w:p w14:paraId="607B9095" w14:textId="77777777" w:rsidR="005B0DB0" w:rsidRPr="005B0DB0" w:rsidRDefault="005B0DB0" w:rsidP="005B0DB0">
      <w:pPr>
        <w:jc w:val="both"/>
      </w:pPr>
      <w:r w:rsidRPr="005B0DB0">
        <w:lastRenderedPageBreak/>
        <w:t xml:space="preserve">    return </w:t>
      </w:r>
      <w:proofErr w:type="gramStart"/>
      <w:r w:rsidRPr="005B0DB0">
        <w:t>0;</w:t>
      </w:r>
      <w:proofErr w:type="gramEnd"/>
    </w:p>
    <w:p w14:paraId="7F66974A" w14:textId="77777777" w:rsidR="005B0DB0" w:rsidRPr="005B0DB0" w:rsidRDefault="005B0DB0" w:rsidP="005B0DB0">
      <w:pPr>
        <w:jc w:val="both"/>
      </w:pPr>
      <w:r w:rsidRPr="005B0DB0">
        <w:t>}</w:t>
      </w:r>
    </w:p>
    <w:p w14:paraId="1DC6F90E" w14:textId="77777777" w:rsidR="005B0DB0" w:rsidRPr="005B0DB0" w:rsidRDefault="005B0DB0" w:rsidP="005B0DB0">
      <w:pPr>
        <w:jc w:val="both"/>
      </w:pPr>
      <w:r w:rsidRPr="005B0DB0">
        <w:rPr>
          <w:b/>
          <w:bCs/>
        </w:rPr>
        <w:t>Output:</w:t>
      </w:r>
    </w:p>
    <w:p w14:paraId="754D5BA2" w14:textId="77777777" w:rsidR="005B0DB0" w:rsidRPr="005B0DB0" w:rsidRDefault="005B0DB0" w:rsidP="005B0DB0">
      <w:pPr>
        <w:jc w:val="both"/>
      </w:pPr>
      <w:r w:rsidRPr="005B0DB0">
        <w:t>This is Base class</w:t>
      </w:r>
    </w:p>
    <w:p w14:paraId="33C155FB" w14:textId="77777777" w:rsidR="005B0DB0" w:rsidRPr="005B0DB0" w:rsidRDefault="005B0DB0" w:rsidP="005B0DB0">
      <w:pPr>
        <w:jc w:val="both"/>
      </w:pPr>
      <w:r w:rsidRPr="005B0DB0">
        <w:t>This is Derived class</w:t>
      </w:r>
    </w:p>
    <w:p w14:paraId="1B0C490A" w14:textId="77777777" w:rsidR="005B0DB0" w:rsidRPr="005B0DB0" w:rsidRDefault="005B0DB0" w:rsidP="005B0DB0">
      <w:pPr>
        <w:jc w:val="both"/>
      </w:pPr>
      <w:r w:rsidRPr="005B0DB0">
        <w:pict w14:anchorId="4ED960A3">
          <v:rect id="_x0000_i1349" style="width:0;height:1.5pt" o:hralign="center" o:hrstd="t" o:hr="t" fillcolor="#a0a0a0" stroked="f"/>
        </w:pict>
      </w:r>
    </w:p>
    <w:p w14:paraId="415AC9B8" w14:textId="77777777" w:rsidR="005B0DB0" w:rsidRPr="005B0DB0" w:rsidRDefault="005B0DB0" w:rsidP="005B0DB0">
      <w:pPr>
        <w:jc w:val="both"/>
        <w:rPr>
          <w:b/>
          <w:bCs/>
        </w:rPr>
      </w:pPr>
      <w:r w:rsidRPr="005B0DB0">
        <w:rPr>
          <w:b/>
          <w:bCs/>
        </w:rPr>
        <w:t>Summary of Examples:</w:t>
      </w:r>
    </w:p>
    <w:p w14:paraId="52F95D74" w14:textId="77777777" w:rsidR="005B0DB0" w:rsidRPr="005B0DB0" w:rsidRDefault="005B0DB0" w:rsidP="005B0DB0">
      <w:pPr>
        <w:numPr>
          <w:ilvl w:val="0"/>
          <w:numId w:val="84"/>
        </w:numPr>
        <w:jc w:val="both"/>
      </w:pPr>
      <w:r w:rsidRPr="005B0DB0">
        <w:rPr>
          <w:b/>
          <w:bCs/>
        </w:rPr>
        <w:t>Access Global Variable:</w:t>
      </w:r>
      <w:r w:rsidRPr="005B0DB0">
        <w:t xml:space="preserve"> </w:t>
      </w:r>
      <w:proofErr w:type="gramStart"/>
      <w:r w:rsidRPr="005B0DB0">
        <w:t>Use :</w:t>
      </w:r>
      <w:proofErr w:type="gramEnd"/>
      <w:r w:rsidRPr="005B0DB0">
        <w:t>: to access a global variable when a local variable has the same name.</w:t>
      </w:r>
    </w:p>
    <w:p w14:paraId="4382FB2A" w14:textId="77777777" w:rsidR="005B0DB0" w:rsidRPr="005B0DB0" w:rsidRDefault="005B0DB0" w:rsidP="005B0DB0">
      <w:pPr>
        <w:numPr>
          <w:ilvl w:val="0"/>
          <w:numId w:val="84"/>
        </w:numPr>
        <w:jc w:val="both"/>
      </w:pPr>
      <w:r w:rsidRPr="005B0DB0">
        <w:rPr>
          <w:b/>
          <w:bCs/>
        </w:rPr>
        <w:t>Define Functions Outside Class:</w:t>
      </w:r>
      <w:r w:rsidRPr="005B0DB0">
        <w:t xml:space="preserve"> </w:t>
      </w:r>
      <w:proofErr w:type="gramStart"/>
      <w:r w:rsidRPr="005B0DB0">
        <w:t>Use :</w:t>
      </w:r>
      <w:proofErr w:type="gramEnd"/>
      <w:r w:rsidRPr="005B0DB0">
        <w:t>: to define class functions outside the class.</w:t>
      </w:r>
    </w:p>
    <w:p w14:paraId="12EA53CD" w14:textId="77777777" w:rsidR="005B0DB0" w:rsidRPr="005B0DB0" w:rsidRDefault="005B0DB0" w:rsidP="005B0DB0">
      <w:pPr>
        <w:numPr>
          <w:ilvl w:val="0"/>
          <w:numId w:val="84"/>
        </w:numPr>
        <w:jc w:val="both"/>
      </w:pPr>
      <w:r w:rsidRPr="005B0DB0">
        <w:rPr>
          <w:b/>
          <w:bCs/>
        </w:rPr>
        <w:t>Access Static Variables:</w:t>
      </w:r>
      <w:r w:rsidRPr="005B0DB0">
        <w:t xml:space="preserve"> </w:t>
      </w:r>
      <w:proofErr w:type="gramStart"/>
      <w:r w:rsidRPr="005B0DB0">
        <w:t>Use :</w:t>
      </w:r>
      <w:proofErr w:type="gramEnd"/>
      <w:r w:rsidRPr="005B0DB0">
        <w:t>: to access a static variable in a class.</w:t>
      </w:r>
    </w:p>
    <w:p w14:paraId="429D9545" w14:textId="77777777" w:rsidR="005B0DB0" w:rsidRPr="005B0DB0" w:rsidRDefault="005B0DB0" w:rsidP="005B0DB0">
      <w:pPr>
        <w:numPr>
          <w:ilvl w:val="0"/>
          <w:numId w:val="84"/>
        </w:numPr>
        <w:jc w:val="both"/>
      </w:pPr>
      <w:r w:rsidRPr="005B0DB0">
        <w:rPr>
          <w:b/>
          <w:bCs/>
        </w:rPr>
        <w:t>Multiple Inheritance:</w:t>
      </w:r>
      <w:r w:rsidRPr="005B0DB0">
        <w:t xml:space="preserve"> Resolve ambiguity in multiple inheritance </w:t>
      </w:r>
      <w:proofErr w:type="gramStart"/>
      <w:r w:rsidRPr="005B0DB0">
        <w:t>using :</w:t>
      </w:r>
      <w:proofErr w:type="gramEnd"/>
      <w:r w:rsidRPr="005B0DB0">
        <w:t>:.</w:t>
      </w:r>
    </w:p>
    <w:p w14:paraId="327461F1" w14:textId="77777777" w:rsidR="005B0DB0" w:rsidRPr="005B0DB0" w:rsidRDefault="005B0DB0" w:rsidP="005B0DB0">
      <w:pPr>
        <w:numPr>
          <w:ilvl w:val="0"/>
          <w:numId w:val="84"/>
        </w:numPr>
        <w:jc w:val="both"/>
      </w:pPr>
      <w:r w:rsidRPr="005B0DB0">
        <w:rPr>
          <w:b/>
          <w:bCs/>
        </w:rPr>
        <w:t>Namespaces:</w:t>
      </w:r>
      <w:r w:rsidRPr="005B0DB0">
        <w:t xml:space="preserve"> </w:t>
      </w:r>
      <w:proofErr w:type="gramStart"/>
      <w:r w:rsidRPr="005B0DB0">
        <w:t>Use :</w:t>
      </w:r>
      <w:proofErr w:type="gramEnd"/>
      <w:r w:rsidRPr="005B0DB0">
        <w:t>: to reference a class in a specific namespace.</w:t>
      </w:r>
    </w:p>
    <w:p w14:paraId="35DE2747" w14:textId="77777777" w:rsidR="005B0DB0" w:rsidRPr="005B0DB0" w:rsidRDefault="005B0DB0" w:rsidP="005B0DB0">
      <w:pPr>
        <w:numPr>
          <w:ilvl w:val="0"/>
          <w:numId w:val="84"/>
        </w:numPr>
        <w:jc w:val="both"/>
      </w:pPr>
      <w:r w:rsidRPr="005B0DB0">
        <w:rPr>
          <w:b/>
          <w:bCs/>
        </w:rPr>
        <w:t>Nested Classes:</w:t>
      </w:r>
      <w:r w:rsidRPr="005B0DB0">
        <w:t xml:space="preserve"> </w:t>
      </w:r>
      <w:proofErr w:type="gramStart"/>
      <w:r w:rsidRPr="005B0DB0">
        <w:t>Use :</w:t>
      </w:r>
      <w:proofErr w:type="gramEnd"/>
      <w:r w:rsidRPr="005B0DB0">
        <w:t>: to refer to a class defined inside another class.</w:t>
      </w:r>
    </w:p>
    <w:p w14:paraId="2695A8A2" w14:textId="77777777" w:rsidR="005B0DB0" w:rsidRPr="005B0DB0" w:rsidRDefault="005B0DB0" w:rsidP="005B0DB0">
      <w:pPr>
        <w:numPr>
          <w:ilvl w:val="0"/>
          <w:numId w:val="84"/>
        </w:numPr>
        <w:jc w:val="both"/>
      </w:pPr>
      <w:r w:rsidRPr="005B0DB0">
        <w:rPr>
          <w:b/>
          <w:bCs/>
        </w:rPr>
        <w:t>Base Class Member:</w:t>
      </w:r>
      <w:r w:rsidRPr="005B0DB0">
        <w:t xml:space="preserve"> </w:t>
      </w:r>
      <w:proofErr w:type="gramStart"/>
      <w:r w:rsidRPr="005B0DB0">
        <w:t>Use :</w:t>
      </w:r>
      <w:proofErr w:type="gramEnd"/>
      <w:r w:rsidRPr="005B0DB0">
        <w:t>: to call a method from a base class in the derived class.</w:t>
      </w:r>
    </w:p>
    <w:p w14:paraId="56732086" w14:textId="77777777" w:rsidR="005B0DB0" w:rsidRPr="005B0DB0" w:rsidRDefault="005B0DB0" w:rsidP="005B0DB0">
      <w:pPr>
        <w:jc w:val="both"/>
      </w:pPr>
      <w:r w:rsidRPr="005B0DB0">
        <w:t>These examples illustrate the versatility of the scope resolution operator in C++. Let me know if you need more details!</w:t>
      </w:r>
    </w:p>
    <w:p w14:paraId="0E93AFE1" w14:textId="77777777" w:rsidR="00E53120" w:rsidRPr="00E53120" w:rsidRDefault="00E53120" w:rsidP="00E53120">
      <w:pPr>
        <w:jc w:val="both"/>
      </w:pPr>
    </w:p>
    <w:p w14:paraId="2159B0EF" w14:textId="77777777" w:rsidR="00E53120" w:rsidRDefault="00E53120" w:rsidP="004B6B4B">
      <w:pPr>
        <w:jc w:val="both"/>
      </w:pPr>
    </w:p>
    <w:p w14:paraId="0B60948E" w14:textId="77777777" w:rsidR="005B0DB0" w:rsidRDefault="005B0DB0" w:rsidP="004B6B4B">
      <w:pPr>
        <w:jc w:val="both"/>
      </w:pPr>
    </w:p>
    <w:p w14:paraId="278E33D6" w14:textId="77777777" w:rsidR="005B0DB0" w:rsidRDefault="005B0DB0" w:rsidP="004B6B4B">
      <w:pPr>
        <w:jc w:val="both"/>
      </w:pPr>
    </w:p>
    <w:p w14:paraId="37230F2C" w14:textId="77777777" w:rsidR="005B0DB0" w:rsidRDefault="005B0DB0" w:rsidP="004B6B4B">
      <w:pPr>
        <w:jc w:val="both"/>
      </w:pPr>
    </w:p>
    <w:p w14:paraId="2F745D28" w14:textId="77777777" w:rsidR="005B0DB0" w:rsidRDefault="005B0DB0" w:rsidP="004B6B4B">
      <w:pPr>
        <w:jc w:val="both"/>
      </w:pPr>
    </w:p>
    <w:p w14:paraId="48D064CA" w14:textId="77777777" w:rsidR="005B0DB0" w:rsidRDefault="005B0DB0" w:rsidP="004B6B4B">
      <w:pPr>
        <w:jc w:val="both"/>
      </w:pPr>
    </w:p>
    <w:p w14:paraId="03479250" w14:textId="77777777" w:rsidR="005B0DB0" w:rsidRDefault="005B0DB0" w:rsidP="004B6B4B">
      <w:pPr>
        <w:jc w:val="both"/>
      </w:pPr>
    </w:p>
    <w:p w14:paraId="74211E38" w14:textId="77777777" w:rsidR="005B0DB0" w:rsidRDefault="005B0DB0" w:rsidP="004B6B4B">
      <w:pPr>
        <w:jc w:val="both"/>
      </w:pPr>
    </w:p>
    <w:p w14:paraId="2155F513" w14:textId="77777777" w:rsidR="005B0DB0" w:rsidRDefault="005B0DB0" w:rsidP="004B6B4B">
      <w:pPr>
        <w:jc w:val="both"/>
      </w:pPr>
    </w:p>
    <w:p w14:paraId="2F03D017" w14:textId="77777777" w:rsidR="005B0DB0" w:rsidRDefault="005B0DB0" w:rsidP="004B6B4B">
      <w:pPr>
        <w:jc w:val="both"/>
      </w:pPr>
    </w:p>
    <w:p w14:paraId="416F6E88" w14:textId="77777777" w:rsidR="005B0DB0" w:rsidRDefault="005B0DB0" w:rsidP="004B6B4B">
      <w:pPr>
        <w:jc w:val="both"/>
      </w:pPr>
    </w:p>
    <w:p w14:paraId="5DAEE1A6" w14:textId="77777777" w:rsidR="005B0DB0" w:rsidRDefault="005B0DB0" w:rsidP="004B6B4B">
      <w:pPr>
        <w:jc w:val="both"/>
      </w:pPr>
    </w:p>
    <w:p w14:paraId="77DDF62B" w14:textId="77777777" w:rsidR="005B0DB0" w:rsidRPr="005B0DB0" w:rsidRDefault="005B0DB0" w:rsidP="005B0DB0">
      <w:pPr>
        <w:jc w:val="both"/>
        <w:rPr>
          <w:b/>
          <w:bCs/>
        </w:rPr>
      </w:pPr>
      <w:r w:rsidRPr="005B0DB0">
        <w:rPr>
          <w:b/>
          <w:bCs/>
        </w:rPr>
        <w:t>C++ Input/Output</w:t>
      </w:r>
    </w:p>
    <w:p w14:paraId="1E666EBB" w14:textId="77777777" w:rsidR="005B0DB0" w:rsidRDefault="005B0DB0" w:rsidP="004B6B4B">
      <w:pPr>
        <w:jc w:val="both"/>
      </w:pPr>
    </w:p>
    <w:p w14:paraId="6422ACEA" w14:textId="77777777" w:rsidR="005B0DB0" w:rsidRDefault="005B0DB0" w:rsidP="004B6B4B">
      <w:pPr>
        <w:jc w:val="both"/>
      </w:pPr>
    </w:p>
    <w:p w14:paraId="2A06E523" w14:textId="77777777" w:rsidR="005B0DB0" w:rsidRDefault="005B0DB0" w:rsidP="004B6B4B">
      <w:pPr>
        <w:jc w:val="both"/>
      </w:pPr>
    </w:p>
    <w:p w14:paraId="0E054933" w14:textId="77777777" w:rsidR="005B0DB0" w:rsidRDefault="005B0DB0" w:rsidP="004B6B4B">
      <w:pPr>
        <w:jc w:val="both"/>
      </w:pPr>
    </w:p>
    <w:p w14:paraId="548C980E" w14:textId="77777777" w:rsidR="005B0DB0" w:rsidRDefault="005B0DB0" w:rsidP="004B6B4B">
      <w:pPr>
        <w:jc w:val="both"/>
      </w:pPr>
    </w:p>
    <w:p w14:paraId="3EC69087" w14:textId="77777777" w:rsidR="005B0DB0" w:rsidRDefault="005B0DB0" w:rsidP="004B6B4B">
      <w:pPr>
        <w:jc w:val="both"/>
      </w:pPr>
    </w:p>
    <w:p w14:paraId="3139C596" w14:textId="77777777" w:rsidR="005B0DB0" w:rsidRDefault="005B0DB0" w:rsidP="004B6B4B">
      <w:pPr>
        <w:jc w:val="both"/>
      </w:pPr>
    </w:p>
    <w:p w14:paraId="7A48612C" w14:textId="77777777" w:rsidR="005B0DB0" w:rsidRDefault="005B0DB0" w:rsidP="004B6B4B">
      <w:pPr>
        <w:jc w:val="both"/>
      </w:pPr>
    </w:p>
    <w:p w14:paraId="2ABAA99E" w14:textId="77777777" w:rsidR="005B0DB0" w:rsidRDefault="005B0DB0" w:rsidP="004B6B4B">
      <w:pPr>
        <w:jc w:val="both"/>
      </w:pPr>
    </w:p>
    <w:p w14:paraId="53E426E9" w14:textId="77777777" w:rsidR="005B0DB0" w:rsidRDefault="005B0DB0" w:rsidP="004B6B4B">
      <w:pPr>
        <w:jc w:val="both"/>
      </w:pPr>
    </w:p>
    <w:p w14:paraId="3D9E6FBE" w14:textId="77777777" w:rsidR="005B0DB0" w:rsidRDefault="005B0DB0" w:rsidP="004B6B4B">
      <w:pPr>
        <w:jc w:val="both"/>
      </w:pPr>
    </w:p>
    <w:p w14:paraId="4364BB99" w14:textId="77777777" w:rsidR="005B0DB0" w:rsidRDefault="005B0DB0" w:rsidP="004B6B4B">
      <w:pPr>
        <w:jc w:val="both"/>
      </w:pPr>
    </w:p>
    <w:p w14:paraId="1478AE27" w14:textId="77777777" w:rsidR="005B0DB0" w:rsidRDefault="005B0DB0" w:rsidP="004B6B4B">
      <w:pPr>
        <w:jc w:val="both"/>
      </w:pPr>
    </w:p>
    <w:p w14:paraId="307DF44F" w14:textId="77777777" w:rsidR="005B0DB0" w:rsidRDefault="005B0DB0" w:rsidP="004B6B4B">
      <w:pPr>
        <w:jc w:val="both"/>
      </w:pPr>
    </w:p>
    <w:p w14:paraId="39F9FB87" w14:textId="77777777" w:rsidR="005B0DB0" w:rsidRDefault="005B0DB0" w:rsidP="004B6B4B">
      <w:pPr>
        <w:jc w:val="both"/>
      </w:pPr>
    </w:p>
    <w:p w14:paraId="386C7F04" w14:textId="77777777" w:rsidR="005B0DB0" w:rsidRDefault="005B0DB0" w:rsidP="004B6B4B">
      <w:pPr>
        <w:jc w:val="both"/>
      </w:pPr>
    </w:p>
    <w:p w14:paraId="135EEB2F" w14:textId="77777777" w:rsidR="005B0DB0" w:rsidRDefault="005B0DB0" w:rsidP="004B6B4B">
      <w:pPr>
        <w:jc w:val="both"/>
      </w:pPr>
    </w:p>
    <w:p w14:paraId="7E3F739D" w14:textId="77777777" w:rsidR="005B0DB0" w:rsidRDefault="005B0DB0" w:rsidP="004B6B4B">
      <w:pPr>
        <w:jc w:val="both"/>
      </w:pPr>
    </w:p>
    <w:p w14:paraId="28C40468" w14:textId="77777777" w:rsidR="005B0DB0" w:rsidRDefault="005B0DB0" w:rsidP="004B6B4B">
      <w:pPr>
        <w:jc w:val="both"/>
      </w:pPr>
    </w:p>
    <w:p w14:paraId="61750071" w14:textId="77777777" w:rsidR="005B0DB0" w:rsidRDefault="005B0DB0" w:rsidP="004B6B4B">
      <w:pPr>
        <w:jc w:val="both"/>
      </w:pPr>
    </w:p>
    <w:p w14:paraId="4862466C" w14:textId="77777777" w:rsidR="005B0DB0" w:rsidRDefault="005B0DB0" w:rsidP="004B6B4B">
      <w:pPr>
        <w:jc w:val="both"/>
      </w:pPr>
    </w:p>
    <w:p w14:paraId="622D5589" w14:textId="77777777" w:rsidR="005B0DB0" w:rsidRDefault="005B0DB0" w:rsidP="004B6B4B">
      <w:pPr>
        <w:jc w:val="both"/>
      </w:pPr>
    </w:p>
    <w:p w14:paraId="66DFFFDB" w14:textId="77777777" w:rsidR="005B0DB0" w:rsidRDefault="005B0DB0" w:rsidP="004B6B4B">
      <w:pPr>
        <w:jc w:val="both"/>
      </w:pPr>
    </w:p>
    <w:p w14:paraId="286B3CC9" w14:textId="77777777" w:rsidR="005B0DB0" w:rsidRDefault="005B0DB0" w:rsidP="004B6B4B">
      <w:pPr>
        <w:jc w:val="both"/>
      </w:pPr>
    </w:p>
    <w:p w14:paraId="0BB8AC9A" w14:textId="77777777" w:rsidR="005B0DB0" w:rsidRDefault="005B0DB0" w:rsidP="004B6B4B">
      <w:pPr>
        <w:jc w:val="both"/>
      </w:pPr>
    </w:p>
    <w:p w14:paraId="70E8FC2B" w14:textId="77777777" w:rsidR="005B0DB0" w:rsidRDefault="005B0DB0" w:rsidP="005B0DB0">
      <w:pPr>
        <w:jc w:val="both"/>
        <w:rPr>
          <w:b/>
          <w:bCs/>
          <w:sz w:val="28"/>
          <w:szCs w:val="28"/>
        </w:rPr>
      </w:pPr>
      <w:r w:rsidRPr="005B0DB0">
        <w:rPr>
          <w:b/>
          <w:bCs/>
          <w:sz w:val="28"/>
          <w:szCs w:val="28"/>
        </w:rPr>
        <w:t>C++ Control Statements</w:t>
      </w:r>
    </w:p>
    <w:p w14:paraId="62C64AA6" w14:textId="77777777" w:rsidR="009620C4" w:rsidRPr="009620C4" w:rsidRDefault="009620C4" w:rsidP="009620C4">
      <w:pPr>
        <w:jc w:val="both"/>
        <w:rPr>
          <w:b/>
          <w:bCs/>
          <w:sz w:val="28"/>
          <w:szCs w:val="28"/>
        </w:rPr>
      </w:pPr>
      <w:r w:rsidRPr="009620C4">
        <w:rPr>
          <w:b/>
          <w:bCs/>
          <w:sz w:val="28"/>
          <w:szCs w:val="28"/>
        </w:rPr>
        <w:t>Here’s a detailed breakdown of Decision-Making Statements in C++:</w:t>
      </w:r>
    </w:p>
    <w:p w14:paraId="6C2AB58B" w14:textId="77777777" w:rsidR="009620C4" w:rsidRPr="009620C4" w:rsidRDefault="009620C4" w:rsidP="009620C4">
      <w:pPr>
        <w:jc w:val="both"/>
        <w:rPr>
          <w:b/>
          <w:bCs/>
          <w:sz w:val="28"/>
          <w:szCs w:val="28"/>
        </w:rPr>
      </w:pPr>
      <w:r w:rsidRPr="009620C4">
        <w:rPr>
          <w:b/>
          <w:bCs/>
          <w:sz w:val="28"/>
          <w:szCs w:val="28"/>
        </w:rPr>
        <w:pict w14:anchorId="6F8AEFCE">
          <v:rect id="_x0000_i1406" style="width:0;height:1.5pt" o:hralign="center" o:hrstd="t" o:hr="t" fillcolor="#a0a0a0" stroked="f"/>
        </w:pict>
      </w:r>
    </w:p>
    <w:p w14:paraId="3D837D46" w14:textId="77777777" w:rsidR="009620C4" w:rsidRPr="009620C4" w:rsidRDefault="009620C4" w:rsidP="009620C4">
      <w:pPr>
        <w:jc w:val="both"/>
        <w:rPr>
          <w:b/>
          <w:bCs/>
          <w:sz w:val="28"/>
          <w:szCs w:val="28"/>
        </w:rPr>
      </w:pPr>
      <w:r w:rsidRPr="009620C4">
        <w:rPr>
          <w:b/>
          <w:bCs/>
          <w:sz w:val="28"/>
          <w:szCs w:val="28"/>
        </w:rPr>
        <w:t>1. if Statement</w:t>
      </w:r>
    </w:p>
    <w:p w14:paraId="7869AFEE" w14:textId="77777777" w:rsidR="009620C4" w:rsidRPr="009620C4" w:rsidRDefault="009620C4" w:rsidP="009620C4">
      <w:pPr>
        <w:jc w:val="both"/>
        <w:rPr>
          <w:b/>
          <w:bCs/>
          <w:sz w:val="28"/>
          <w:szCs w:val="28"/>
        </w:rPr>
      </w:pPr>
      <w:r w:rsidRPr="009620C4">
        <w:rPr>
          <w:b/>
          <w:bCs/>
          <w:sz w:val="28"/>
          <w:szCs w:val="28"/>
        </w:rPr>
        <w:t>The if statement is used to execute a block of code only if a specified condition is true.</w:t>
      </w:r>
    </w:p>
    <w:p w14:paraId="098F44EF" w14:textId="77777777" w:rsidR="009620C4" w:rsidRPr="009620C4" w:rsidRDefault="009620C4" w:rsidP="009620C4">
      <w:pPr>
        <w:jc w:val="both"/>
        <w:rPr>
          <w:b/>
          <w:bCs/>
          <w:sz w:val="28"/>
          <w:szCs w:val="28"/>
        </w:rPr>
      </w:pPr>
      <w:r w:rsidRPr="009620C4">
        <w:rPr>
          <w:b/>
          <w:bCs/>
          <w:sz w:val="28"/>
          <w:szCs w:val="28"/>
        </w:rPr>
        <w:t>Syntax:</w:t>
      </w:r>
    </w:p>
    <w:p w14:paraId="585447E2" w14:textId="77777777" w:rsidR="009620C4" w:rsidRPr="009620C4" w:rsidRDefault="009620C4" w:rsidP="009620C4">
      <w:pPr>
        <w:jc w:val="both"/>
        <w:rPr>
          <w:b/>
          <w:bCs/>
          <w:sz w:val="28"/>
          <w:szCs w:val="28"/>
        </w:rPr>
      </w:pPr>
      <w:r w:rsidRPr="009620C4">
        <w:rPr>
          <w:b/>
          <w:bCs/>
          <w:sz w:val="28"/>
          <w:szCs w:val="28"/>
        </w:rPr>
        <w:t>if (condition) {</w:t>
      </w:r>
    </w:p>
    <w:p w14:paraId="345698BF" w14:textId="77777777" w:rsidR="009620C4" w:rsidRPr="009620C4" w:rsidRDefault="009620C4" w:rsidP="009620C4">
      <w:pPr>
        <w:jc w:val="both"/>
        <w:rPr>
          <w:b/>
          <w:bCs/>
          <w:sz w:val="28"/>
          <w:szCs w:val="28"/>
        </w:rPr>
      </w:pPr>
      <w:r w:rsidRPr="009620C4">
        <w:rPr>
          <w:b/>
          <w:bCs/>
          <w:sz w:val="28"/>
          <w:szCs w:val="28"/>
        </w:rPr>
        <w:t xml:space="preserve">    // Code to be executed if condition is true</w:t>
      </w:r>
    </w:p>
    <w:p w14:paraId="792EA396" w14:textId="77777777" w:rsidR="009620C4" w:rsidRPr="009620C4" w:rsidRDefault="009620C4" w:rsidP="009620C4">
      <w:pPr>
        <w:jc w:val="both"/>
        <w:rPr>
          <w:b/>
          <w:bCs/>
          <w:sz w:val="28"/>
          <w:szCs w:val="28"/>
        </w:rPr>
      </w:pPr>
      <w:r w:rsidRPr="009620C4">
        <w:rPr>
          <w:b/>
          <w:bCs/>
          <w:sz w:val="28"/>
          <w:szCs w:val="28"/>
        </w:rPr>
        <w:t>}</w:t>
      </w:r>
    </w:p>
    <w:p w14:paraId="0D46A748" w14:textId="77777777" w:rsidR="009620C4" w:rsidRPr="009620C4" w:rsidRDefault="009620C4" w:rsidP="009620C4">
      <w:pPr>
        <w:jc w:val="both"/>
        <w:rPr>
          <w:b/>
          <w:bCs/>
          <w:sz w:val="28"/>
          <w:szCs w:val="28"/>
        </w:rPr>
      </w:pPr>
      <w:r w:rsidRPr="009620C4">
        <w:rPr>
          <w:b/>
          <w:bCs/>
          <w:sz w:val="28"/>
          <w:szCs w:val="28"/>
        </w:rPr>
        <w:t>Example:</w:t>
      </w:r>
    </w:p>
    <w:p w14:paraId="6A8C3D4F" w14:textId="77777777" w:rsidR="009620C4" w:rsidRPr="009620C4" w:rsidRDefault="009620C4" w:rsidP="009620C4">
      <w:pPr>
        <w:jc w:val="both"/>
        <w:rPr>
          <w:b/>
          <w:bCs/>
          <w:sz w:val="28"/>
          <w:szCs w:val="28"/>
        </w:rPr>
      </w:pPr>
      <w:r w:rsidRPr="009620C4">
        <w:rPr>
          <w:b/>
          <w:bCs/>
          <w:sz w:val="28"/>
          <w:szCs w:val="28"/>
        </w:rPr>
        <w:t>#include&lt;iostream&gt;</w:t>
      </w:r>
    </w:p>
    <w:p w14:paraId="2118FCD5"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56A837E4" w14:textId="77777777" w:rsidR="009620C4" w:rsidRPr="009620C4" w:rsidRDefault="009620C4" w:rsidP="009620C4">
      <w:pPr>
        <w:jc w:val="both"/>
        <w:rPr>
          <w:b/>
          <w:bCs/>
          <w:sz w:val="28"/>
          <w:szCs w:val="28"/>
        </w:rPr>
      </w:pPr>
    </w:p>
    <w:p w14:paraId="0E750EBB"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3BC2DACD" w14:textId="77777777" w:rsidR="009620C4" w:rsidRPr="009620C4" w:rsidRDefault="009620C4" w:rsidP="009620C4">
      <w:pPr>
        <w:jc w:val="both"/>
        <w:rPr>
          <w:b/>
          <w:bCs/>
          <w:sz w:val="28"/>
          <w:szCs w:val="28"/>
        </w:rPr>
      </w:pPr>
      <w:r w:rsidRPr="009620C4">
        <w:rPr>
          <w:b/>
          <w:bCs/>
          <w:sz w:val="28"/>
          <w:szCs w:val="28"/>
        </w:rPr>
        <w:t xml:space="preserve">    int num = </w:t>
      </w:r>
      <w:proofErr w:type="gramStart"/>
      <w:r w:rsidRPr="009620C4">
        <w:rPr>
          <w:b/>
          <w:bCs/>
          <w:sz w:val="28"/>
          <w:szCs w:val="28"/>
        </w:rPr>
        <w:t>10;</w:t>
      </w:r>
      <w:proofErr w:type="gramEnd"/>
    </w:p>
    <w:p w14:paraId="3D50AD29" w14:textId="77777777" w:rsidR="009620C4" w:rsidRPr="009620C4" w:rsidRDefault="009620C4" w:rsidP="009620C4">
      <w:pPr>
        <w:jc w:val="both"/>
        <w:rPr>
          <w:b/>
          <w:bCs/>
          <w:sz w:val="28"/>
          <w:szCs w:val="28"/>
        </w:rPr>
      </w:pPr>
      <w:r w:rsidRPr="009620C4">
        <w:rPr>
          <w:b/>
          <w:bCs/>
          <w:sz w:val="28"/>
          <w:szCs w:val="28"/>
        </w:rPr>
        <w:t xml:space="preserve">    if (num &gt; 0) {</w:t>
      </w:r>
    </w:p>
    <w:p w14:paraId="5B0FCAB2"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"The number is positive." &lt;&lt; </w:t>
      </w:r>
      <w:proofErr w:type="spellStart"/>
      <w:proofErr w:type="gramStart"/>
      <w:r w:rsidRPr="009620C4">
        <w:rPr>
          <w:b/>
          <w:bCs/>
          <w:sz w:val="28"/>
          <w:szCs w:val="28"/>
        </w:rPr>
        <w:t>endl</w:t>
      </w:r>
      <w:proofErr w:type="spellEnd"/>
      <w:r w:rsidRPr="009620C4">
        <w:rPr>
          <w:b/>
          <w:bCs/>
          <w:sz w:val="28"/>
          <w:szCs w:val="28"/>
        </w:rPr>
        <w:t>;</w:t>
      </w:r>
      <w:proofErr w:type="gramEnd"/>
    </w:p>
    <w:p w14:paraId="07DFEF7A" w14:textId="77777777" w:rsidR="009620C4" w:rsidRPr="009620C4" w:rsidRDefault="009620C4" w:rsidP="009620C4">
      <w:pPr>
        <w:jc w:val="both"/>
        <w:rPr>
          <w:b/>
          <w:bCs/>
          <w:sz w:val="28"/>
          <w:szCs w:val="28"/>
        </w:rPr>
      </w:pPr>
      <w:r w:rsidRPr="009620C4">
        <w:rPr>
          <w:b/>
          <w:bCs/>
          <w:sz w:val="28"/>
          <w:szCs w:val="28"/>
        </w:rPr>
        <w:t xml:space="preserve">    }</w:t>
      </w:r>
    </w:p>
    <w:p w14:paraId="34F2C282" w14:textId="77777777" w:rsidR="009620C4" w:rsidRPr="009620C4" w:rsidRDefault="009620C4" w:rsidP="009620C4">
      <w:pPr>
        <w:jc w:val="both"/>
        <w:rPr>
          <w:b/>
          <w:bCs/>
          <w:sz w:val="28"/>
          <w:szCs w:val="28"/>
        </w:rPr>
      </w:pPr>
      <w:r w:rsidRPr="009620C4">
        <w:rPr>
          <w:b/>
          <w:bCs/>
          <w:sz w:val="28"/>
          <w:szCs w:val="28"/>
        </w:rPr>
        <w:lastRenderedPageBreak/>
        <w:t xml:space="preserve">    return </w:t>
      </w:r>
      <w:proofErr w:type="gramStart"/>
      <w:r w:rsidRPr="009620C4">
        <w:rPr>
          <w:b/>
          <w:bCs/>
          <w:sz w:val="28"/>
          <w:szCs w:val="28"/>
        </w:rPr>
        <w:t>0;</w:t>
      </w:r>
      <w:proofErr w:type="gramEnd"/>
    </w:p>
    <w:p w14:paraId="601CCEFD" w14:textId="77777777" w:rsidR="009620C4" w:rsidRPr="009620C4" w:rsidRDefault="009620C4" w:rsidP="009620C4">
      <w:pPr>
        <w:jc w:val="both"/>
        <w:rPr>
          <w:b/>
          <w:bCs/>
          <w:sz w:val="28"/>
          <w:szCs w:val="28"/>
        </w:rPr>
      </w:pPr>
      <w:r w:rsidRPr="009620C4">
        <w:rPr>
          <w:b/>
          <w:bCs/>
          <w:sz w:val="28"/>
          <w:szCs w:val="28"/>
        </w:rPr>
        <w:t>}</w:t>
      </w:r>
    </w:p>
    <w:p w14:paraId="4C3DB0FA" w14:textId="77777777" w:rsidR="009620C4" w:rsidRPr="009620C4" w:rsidRDefault="009620C4" w:rsidP="009620C4">
      <w:pPr>
        <w:jc w:val="both"/>
        <w:rPr>
          <w:b/>
          <w:bCs/>
          <w:sz w:val="28"/>
          <w:szCs w:val="28"/>
        </w:rPr>
      </w:pPr>
      <w:r w:rsidRPr="009620C4">
        <w:rPr>
          <w:b/>
          <w:bCs/>
          <w:sz w:val="28"/>
          <w:szCs w:val="28"/>
        </w:rPr>
        <w:t>Output:</w:t>
      </w:r>
    </w:p>
    <w:p w14:paraId="75BB4454" w14:textId="77777777" w:rsidR="009620C4" w:rsidRPr="009620C4" w:rsidRDefault="009620C4" w:rsidP="009620C4">
      <w:pPr>
        <w:jc w:val="both"/>
        <w:rPr>
          <w:b/>
          <w:bCs/>
          <w:sz w:val="28"/>
          <w:szCs w:val="28"/>
        </w:rPr>
      </w:pPr>
      <w:r w:rsidRPr="009620C4">
        <w:rPr>
          <w:b/>
          <w:bCs/>
          <w:sz w:val="28"/>
          <w:szCs w:val="28"/>
        </w:rPr>
        <w:t>The number is positive.</w:t>
      </w:r>
    </w:p>
    <w:p w14:paraId="2C393EBB" w14:textId="77777777" w:rsidR="009620C4" w:rsidRPr="009620C4" w:rsidRDefault="009620C4" w:rsidP="009620C4">
      <w:pPr>
        <w:jc w:val="both"/>
        <w:rPr>
          <w:b/>
          <w:bCs/>
          <w:sz w:val="28"/>
          <w:szCs w:val="28"/>
        </w:rPr>
      </w:pPr>
      <w:r w:rsidRPr="009620C4">
        <w:rPr>
          <w:b/>
          <w:bCs/>
          <w:sz w:val="28"/>
          <w:szCs w:val="28"/>
        </w:rPr>
        <w:pict w14:anchorId="401EA0F4">
          <v:rect id="_x0000_i1407" style="width:0;height:1.5pt" o:hralign="center" o:hrstd="t" o:hr="t" fillcolor="#a0a0a0" stroked="f"/>
        </w:pict>
      </w:r>
    </w:p>
    <w:p w14:paraId="2B285B49" w14:textId="77777777" w:rsidR="009620C4" w:rsidRPr="009620C4" w:rsidRDefault="009620C4" w:rsidP="009620C4">
      <w:pPr>
        <w:jc w:val="both"/>
        <w:rPr>
          <w:b/>
          <w:bCs/>
          <w:sz w:val="28"/>
          <w:szCs w:val="28"/>
        </w:rPr>
      </w:pPr>
      <w:r w:rsidRPr="009620C4">
        <w:rPr>
          <w:b/>
          <w:bCs/>
          <w:sz w:val="28"/>
          <w:szCs w:val="28"/>
        </w:rPr>
        <w:t>2. if-else Statement</w:t>
      </w:r>
    </w:p>
    <w:p w14:paraId="4642C0B5" w14:textId="77777777" w:rsidR="009620C4" w:rsidRPr="009620C4" w:rsidRDefault="009620C4" w:rsidP="009620C4">
      <w:pPr>
        <w:jc w:val="both"/>
        <w:rPr>
          <w:b/>
          <w:bCs/>
          <w:sz w:val="28"/>
          <w:szCs w:val="28"/>
        </w:rPr>
      </w:pPr>
      <w:r w:rsidRPr="009620C4">
        <w:rPr>
          <w:b/>
          <w:bCs/>
          <w:sz w:val="28"/>
          <w:szCs w:val="28"/>
        </w:rPr>
        <w:t>The if-else statement is used to execute one block of code if the condition is true, and another block if the condition is false.</w:t>
      </w:r>
    </w:p>
    <w:p w14:paraId="09E7BAA5" w14:textId="77777777" w:rsidR="009620C4" w:rsidRPr="009620C4" w:rsidRDefault="009620C4" w:rsidP="009620C4">
      <w:pPr>
        <w:jc w:val="both"/>
        <w:rPr>
          <w:b/>
          <w:bCs/>
          <w:sz w:val="28"/>
          <w:szCs w:val="28"/>
        </w:rPr>
      </w:pPr>
      <w:r w:rsidRPr="009620C4">
        <w:rPr>
          <w:b/>
          <w:bCs/>
          <w:sz w:val="28"/>
          <w:szCs w:val="28"/>
        </w:rPr>
        <w:t>Syntax:</w:t>
      </w:r>
    </w:p>
    <w:p w14:paraId="19F00C15" w14:textId="77777777" w:rsidR="009620C4" w:rsidRPr="009620C4" w:rsidRDefault="009620C4" w:rsidP="009620C4">
      <w:pPr>
        <w:jc w:val="both"/>
        <w:rPr>
          <w:b/>
          <w:bCs/>
          <w:sz w:val="28"/>
          <w:szCs w:val="28"/>
        </w:rPr>
      </w:pPr>
      <w:r w:rsidRPr="009620C4">
        <w:rPr>
          <w:b/>
          <w:bCs/>
          <w:sz w:val="28"/>
          <w:szCs w:val="28"/>
        </w:rPr>
        <w:t>if (condition) {</w:t>
      </w:r>
    </w:p>
    <w:p w14:paraId="290C47B0" w14:textId="77777777" w:rsidR="009620C4" w:rsidRPr="009620C4" w:rsidRDefault="009620C4" w:rsidP="009620C4">
      <w:pPr>
        <w:jc w:val="both"/>
        <w:rPr>
          <w:b/>
          <w:bCs/>
          <w:sz w:val="28"/>
          <w:szCs w:val="28"/>
        </w:rPr>
      </w:pPr>
      <w:r w:rsidRPr="009620C4">
        <w:rPr>
          <w:b/>
          <w:bCs/>
          <w:sz w:val="28"/>
          <w:szCs w:val="28"/>
        </w:rPr>
        <w:t xml:space="preserve">    // Code to be executed if condition is true</w:t>
      </w:r>
    </w:p>
    <w:p w14:paraId="5726FE68" w14:textId="77777777" w:rsidR="009620C4" w:rsidRPr="009620C4" w:rsidRDefault="009620C4" w:rsidP="009620C4">
      <w:pPr>
        <w:jc w:val="both"/>
        <w:rPr>
          <w:b/>
          <w:bCs/>
          <w:sz w:val="28"/>
          <w:szCs w:val="28"/>
        </w:rPr>
      </w:pPr>
      <w:r w:rsidRPr="009620C4">
        <w:rPr>
          <w:b/>
          <w:bCs/>
          <w:sz w:val="28"/>
          <w:szCs w:val="28"/>
        </w:rPr>
        <w:t>} else {</w:t>
      </w:r>
    </w:p>
    <w:p w14:paraId="0DFAC2F6" w14:textId="77777777" w:rsidR="009620C4" w:rsidRPr="009620C4" w:rsidRDefault="009620C4" w:rsidP="009620C4">
      <w:pPr>
        <w:jc w:val="both"/>
        <w:rPr>
          <w:b/>
          <w:bCs/>
          <w:sz w:val="28"/>
          <w:szCs w:val="28"/>
        </w:rPr>
      </w:pPr>
      <w:r w:rsidRPr="009620C4">
        <w:rPr>
          <w:b/>
          <w:bCs/>
          <w:sz w:val="28"/>
          <w:szCs w:val="28"/>
        </w:rPr>
        <w:t xml:space="preserve">    // Code to be executed if condition is false</w:t>
      </w:r>
    </w:p>
    <w:p w14:paraId="68160F69" w14:textId="77777777" w:rsidR="009620C4" w:rsidRPr="009620C4" w:rsidRDefault="009620C4" w:rsidP="009620C4">
      <w:pPr>
        <w:jc w:val="both"/>
        <w:rPr>
          <w:b/>
          <w:bCs/>
          <w:sz w:val="28"/>
          <w:szCs w:val="28"/>
        </w:rPr>
      </w:pPr>
      <w:r w:rsidRPr="009620C4">
        <w:rPr>
          <w:b/>
          <w:bCs/>
          <w:sz w:val="28"/>
          <w:szCs w:val="28"/>
        </w:rPr>
        <w:t>}</w:t>
      </w:r>
    </w:p>
    <w:p w14:paraId="315A2A41" w14:textId="77777777" w:rsidR="009620C4" w:rsidRPr="009620C4" w:rsidRDefault="009620C4" w:rsidP="009620C4">
      <w:pPr>
        <w:jc w:val="both"/>
        <w:rPr>
          <w:b/>
          <w:bCs/>
          <w:sz w:val="28"/>
          <w:szCs w:val="28"/>
        </w:rPr>
      </w:pPr>
      <w:r w:rsidRPr="009620C4">
        <w:rPr>
          <w:b/>
          <w:bCs/>
          <w:sz w:val="28"/>
          <w:szCs w:val="28"/>
        </w:rPr>
        <w:t>Example:</w:t>
      </w:r>
    </w:p>
    <w:p w14:paraId="6B13C3CC" w14:textId="77777777" w:rsidR="009620C4" w:rsidRPr="009620C4" w:rsidRDefault="009620C4" w:rsidP="009620C4">
      <w:pPr>
        <w:jc w:val="both"/>
        <w:rPr>
          <w:b/>
          <w:bCs/>
          <w:sz w:val="28"/>
          <w:szCs w:val="28"/>
        </w:rPr>
      </w:pPr>
      <w:r w:rsidRPr="009620C4">
        <w:rPr>
          <w:b/>
          <w:bCs/>
          <w:sz w:val="28"/>
          <w:szCs w:val="28"/>
        </w:rPr>
        <w:t>#include&lt;iostream&gt;</w:t>
      </w:r>
    </w:p>
    <w:p w14:paraId="704B4E2F"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140362A1" w14:textId="77777777" w:rsidR="009620C4" w:rsidRPr="009620C4" w:rsidRDefault="009620C4" w:rsidP="009620C4">
      <w:pPr>
        <w:jc w:val="both"/>
        <w:rPr>
          <w:b/>
          <w:bCs/>
          <w:sz w:val="28"/>
          <w:szCs w:val="28"/>
        </w:rPr>
      </w:pPr>
    </w:p>
    <w:p w14:paraId="60EB7036"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433CAA86" w14:textId="77777777" w:rsidR="009620C4" w:rsidRPr="009620C4" w:rsidRDefault="009620C4" w:rsidP="009620C4">
      <w:pPr>
        <w:jc w:val="both"/>
        <w:rPr>
          <w:b/>
          <w:bCs/>
          <w:sz w:val="28"/>
          <w:szCs w:val="28"/>
        </w:rPr>
      </w:pPr>
      <w:r w:rsidRPr="009620C4">
        <w:rPr>
          <w:b/>
          <w:bCs/>
          <w:sz w:val="28"/>
          <w:szCs w:val="28"/>
        </w:rPr>
        <w:t xml:space="preserve">    int num = </w:t>
      </w:r>
      <w:proofErr w:type="gramStart"/>
      <w:r w:rsidRPr="009620C4">
        <w:rPr>
          <w:b/>
          <w:bCs/>
          <w:sz w:val="28"/>
          <w:szCs w:val="28"/>
        </w:rPr>
        <w:t>-5;</w:t>
      </w:r>
      <w:proofErr w:type="gramEnd"/>
    </w:p>
    <w:p w14:paraId="0966A788" w14:textId="77777777" w:rsidR="009620C4" w:rsidRPr="009620C4" w:rsidRDefault="009620C4" w:rsidP="009620C4">
      <w:pPr>
        <w:jc w:val="both"/>
        <w:rPr>
          <w:b/>
          <w:bCs/>
          <w:sz w:val="28"/>
          <w:szCs w:val="28"/>
        </w:rPr>
      </w:pPr>
      <w:r w:rsidRPr="009620C4">
        <w:rPr>
          <w:b/>
          <w:bCs/>
          <w:sz w:val="28"/>
          <w:szCs w:val="28"/>
        </w:rPr>
        <w:t xml:space="preserve">    if (num &gt;= 0) {</w:t>
      </w:r>
    </w:p>
    <w:p w14:paraId="4235BF82"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"The number is positive." &lt;&lt; </w:t>
      </w:r>
      <w:proofErr w:type="spellStart"/>
      <w:proofErr w:type="gramStart"/>
      <w:r w:rsidRPr="009620C4">
        <w:rPr>
          <w:b/>
          <w:bCs/>
          <w:sz w:val="28"/>
          <w:szCs w:val="28"/>
        </w:rPr>
        <w:t>endl</w:t>
      </w:r>
      <w:proofErr w:type="spellEnd"/>
      <w:r w:rsidRPr="009620C4">
        <w:rPr>
          <w:b/>
          <w:bCs/>
          <w:sz w:val="28"/>
          <w:szCs w:val="28"/>
        </w:rPr>
        <w:t>;</w:t>
      </w:r>
      <w:proofErr w:type="gramEnd"/>
    </w:p>
    <w:p w14:paraId="2300B36C" w14:textId="77777777" w:rsidR="009620C4" w:rsidRPr="009620C4" w:rsidRDefault="009620C4" w:rsidP="009620C4">
      <w:pPr>
        <w:jc w:val="both"/>
        <w:rPr>
          <w:b/>
          <w:bCs/>
          <w:sz w:val="28"/>
          <w:szCs w:val="28"/>
        </w:rPr>
      </w:pPr>
      <w:r w:rsidRPr="009620C4">
        <w:rPr>
          <w:b/>
          <w:bCs/>
          <w:sz w:val="28"/>
          <w:szCs w:val="28"/>
        </w:rPr>
        <w:t xml:space="preserve">    } else {</w:t>
      </w:r>
    </w:p>
    <w:p w14:paraId="6CEFFDDD" w14:textId="77777777" w:rsidR="009620C4" w:rsidRPr="009620C4" w:rsidRDefault="009620C4" w:rsidP="009620C4">
      <w:pPr>
        <w:jc w:val="both"/>
        <w:rPr>
          <w:b/>
          <w:bCs/>
          <w:sz w:val="28"/>
          <w:szCs w:val="28"/>
        </w:rPr>
      </w:pPr>
      <w:r w:rsidRPr="009620C4">
        <w:rPr>
          <w:b/>
          <w:bCs/>
          <w:sz w:val="28"/>
          <w:szCs w:val="28"/>
        </w:rPr>
        <w:lastRenderedPageBreak/>
        <w:t xml:space="preserve">        </w:t>
      </w:r>
      <w:proofErr w:type="spellStart"/>
      <w:r w:rsidRPr="009620C4">
        <w:rPr>
          <w:b/>
          <w:bCs/>
          <w:sz w:val="28"/>
          <w:szCs w:val="28"/>
        </w:rPr>
        <w:t>cout</w:t>
      </w:r>
      <w:proofErr w:type="spellEnd"/>
      <w:r w:rsidRPr="009620C4">
        <w:rPr>
          <w:b/>
          <w:bCs/>
          <w:sz w:val="28"/>
          <w:szCs w:val="28"/>
        </w:rPr>
        <w:t xml:space="preserve"> &lt;&lt; "The number is negative." &lt;&lt; </w:t>
      </w:r>
      <w:proofErr w:type="spellStart"/>
      <w:proofErr w:type="gramStart"/>
      <w:r w:rsidRPr="009620C4">
        <w:rPr>
          <w:b/>
          <w:bCs/>
          <w:sz w:val="28"/>
          <w:szCs w:val="28"/>
        </w:rPr>
        <w:t>endl</w:t>
      </w:r>
      <w:proofErr w:type="spellEnd"/>
      <w:r w:rsidRPr="009620C4">
        <w:rPr>
          <w:b/>
          <w:bCs/>
          <w:sz w:val="28"/>
          <w:szCs w:val="28"/>
        </w:rPr>
        <w:t>;</w:t>
      </w:r>
      <w:proofErr w:type="gramEnd"/>
    </w:p>
    <w:p w14:paraId="4DEAFA00" w14:textId="77777777" w:rsidR="009620C4" w:rsidRPr="009620C4" w:rsidRDefault="009620C4" w:rsidP="009620C4">
      <w:pPr>
        <w:jc w:val="both"/>
        <w:rPr>
          <w:b/>
          <w:bCs/>
          <w:sz w:val="28"/>
          <w:szCs w:val="28"/>
        </w:rPr>
      </w:pPr>
      <w:r w:rsidRPr="009620C4">
        <w:rPr>
          <w:b/>
          <w:bCs/>
          <w:sz w:val="28"/>
          <w:szCs w:val="28"/>
        </w:rPr>
        <w:t xml:space="preserve">    }</w:t>
      </w:r>
    </w:p>
    <w:p w14:paraId="4A85AF6F"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05A82293" w14:textId="77777777" w:rsidR="009620C4" w:rsidRPr="009620C4" w:rsidRDefault="009620C4" w:rsidP="009620C4">
      <w:pPr>
        <w:jc w:val="both"/>
        <w:rPr>
          <w:b/>
          <w:bCs/>
          <w:sz w:val="28"/>
          <w:szCs w:val="28"/>
        </w:rPr>
      </w:pPr>
      <w:r w:rsidRPr="009620C4">
        <w:rPr>
          <w:b/>
          <w:bCs/>
          <w:sz w:val="28"/>
          <w:szCs w:val="28"/>
        </w:rPr>
        <w:t>}</w:t>
      </w:r>
    </w:p>
    <w:p w14:paraId="1E430E70" w14:textId="77777777" w:rsidR="009620C4" w:rsidRPr="009620C4" w:rsidRDefault="009620C4" w:rsidP="009620C4">
      <w:pPr>
        <w:jc w:val="both"/>
        <w:rPr>
          <w:b/>
          <w:bCs/>
          <w:sz w:val="28"/>
          <w:szCs w:val="28"/>
        </w:rPr>
      </w:pPr>
      <w:r w:rsidRPr="009620C4">
        <w:rPr>
          <w:b/>
          <w:bCs/>
          <w:sz w:val="28"/>
          <w:szCs w:val="28"/>
        </w:rPr>
        <w:t>Output:</w:t>
      </w:r>
    </w:p>
    <w:p w14:paraId="0D8D9889" w14:textId="77777777" w:rsidR="009620C4" w:rsidRPr="009620C4" w:rsidRDefault="009620C4" w:rsidP="009620C4">
      <w:pPr>
        <w:jc w:val="both"/>
        <w:rPr>
          <w:b/>
          <w:bCs/>
          <w:sz w:val="28"/>
          <w:szCs w:val="28"/>
        </w:rPr>
      </w:pPr>
      <w:r w:rsidRPr="009620C4">
        <w:rPr>
          <w:b/>
          <w:bCs/>
          <w:sz w:val="28"/>
          <w:szCs w:val="28"/>
        </w:rPr>
        <w:t>The number is negative.</w:t>
      </w:r>
    </w:p>
    <w:p w14:paraId="0C217BF1" w14:textId="77777777" w:rsidR="009620C4" w:rsidRPr="009620C4" w:rsidRDefault="009620C4" w:rsidP="009620C4">
      <w:pPr>
        <w:jc w:val="both"/>
        <w:rPr>
          <w:b/>
          <w:bCs/>
          <w:sz w:val="28"/>
          <w:szCs w:val="28"/>
        </w:rPr>
      </w:pPr>
      <w:r w:rsidRPr="009620C4">
        <w:rPr>
          <w:b/>
          <w:bCs/>
          <w:sz w:val="28"/>
          <w:szCs w:val="28"/>
        </w:rPr>
        <w:pict w14:anchorId="721198DD">
          <v:rect id="_x0000_i1408" style="width:0;height:1.5pt" o:hralign="center" o:hrstd="t" o:hr="t" fillcolor="#a0a0a0" stroked="f"/>
        </w:pict>
      </w:r>
    </w:p>
    <w:p w14:paraId="7B9C7A8E" w14:textId="77777777" w:rsidR="009620C4" w:rsidRPr="009620C4" w:rsidRDefault="009620C4" w:rsidP="009620C4">
      <w:pPr>
        <w:jc w:val="both"/>
        <w:rPr>
          <w:b/>
          <w:bCs/>
          <w:sz w:val="28"/>
          <w:szCs w:val="28"/>
        </w:rPr>
      </w:pPr>
      <w:r w:rsidRPr="009620C4">
        <w:rPr>
          <w:b/>
          <w:bCs/>
          <w:sz w:val="28"/>
          <w:szCs w:val="28"/>
        </w:rPr>
        <w:t>3. if-else-if Ladder</w:t>
      </w:r>
    </w:p>
    <w:p w14:paraId="3D1687A8" w14:textId="77777777" w:rsidR="009620C4" w:rsidRPr="009620C4" w:rsidRDefault="009620C4" w:rsidP="009620C4">
      <w:pPr>
        <w:jc w:val="both"/>
        <w:rPr>
          <w:b/>
          <w:bCs/>
          <w:sz w:val="28"/>
          <w:szCs w:val="28"/>
        </w:rPr>
      </w:pPr>
      <w:r w:rsidRPr="009620C4">
        <w:rPr>
          <w:b/>
          <w:bCs/>
          <w:sz w:val="28"/>
          <w:szCs w:val="28"/>
        </w:rPr>
        <w:t>The if-else-if ladder is used to check multiple conditions. If one condition is true, it executes the corresponding block. If no conditions are true, the else block is executed.</w:t>
      </w:r>
    </w:p>
    <w:p w14:paraId="245F0B6E" w14:textId="77777777" w:rsidR="009620C4" w:rsidRPr="009620C4" w:rsidRDefault="009620C4" w:rsidP="009620C4">
      <w:pPr>
        <w:jc w:val="both"/>
        <w:rPr>
          <w:b/>
          <w:bCs/>
          <w:sz w:val="28"/>
          <w:szCs w:val="28"/>
        </w:rPr>
      </w:pPr>
      <w:r w:rsidRPr="009620C4">
        <w:rPr>
          <w:b/>
          <w:bCs/>
          <w:sz w:val="28"/>
          <w:szCs w:val="28"/>
        </w:rPr>
        <w:t>Syntax:</w:t>
      </w:r>
    </w:p>
    <w:p w14:paraId="6D4634CE" w14:textId="77777777" w:rsidR="009620C4" w:rsidRPr="009620C4" w:rsidRDefault="009620C4" w:rsidP="009620C4">
      <w:pPr>
        <w:jc w:val="both"/>
        <w:rPr>
          <w:b/>
          <w:bCs/>
          <w:sz w:val="28"/>
          <w:szCs w:val="28"/>
        </w:rPr>
      </w:pPr>
      <w:r w:rsidRPr="009620C4">
        <w:rPr>
          <w:b/>
          <w:bCs/>
          <w:sz w:val="28"/>
          <w:szCs w:val="28"/>
        </w:rPr>
        <w:t>if (condition1) {</w:t>
      </w:r>
    </w:p>
    <w:p w14:paraId="3964A55E" w14:textId="77777777" w:rsidR="009620C4" w:rsidRPr="009620C4" w:rsidRDefault="009620C4" w:rsidP="009620C4">
      <w:pPr>
        <w:jc w:val="both"/>
        <w:rPr>
          <w:b/>
          <w:bCs/>
          <w:sz w:val="28"/>
          <w:szCs w:val="28"/>
        </w:rPr>
      </w:pPr>
      <w:r w:rsidRPr="009620C4">
        <w:rPr>
          <w:b/>
          <w:bCs/>
          <w:sz w:val="28"/>
          <w:szCs w:val="28"/>
        </w:rPr>
        <w:t xml:space="preserve">    // Code to be executed if condition1 is true</w:t>
      </w:r>
    </w:p>
    <w:p w14:paraId="6528DB97" w14:textId="77777777" w:rsidR="009620C4" w:rsidRPr="009620C4" w:rsidRDefault="009620C4" w:rsidP="009620C4">
      <w:pPr>
        <w:jc w:val="both"/>
        <w:rPr>
          <w:b/>
          <w:bCs/>
          <w:sz w:val="28"/>
          <w:szCs w:val="28"/>
        </w:rPr>
      </w:pPr>
      <w:r w:rsidRPr="009620C4">
        <w:rPr>
          <w:b/>
          <w:bCs/>
          <w:sz w:val="28"/>
          <w:szCs w:val="28"/>
        </w:rPr>
        <w:t>} else if (condition2) {</w:t>
      </w:r>
    </w:p>
    <w:p w14:paraId="6B7D24E4" w14:textId="77777777" w:rsidR="009620C4" w:rsidRPr="009620C4" w:rsidRDefault="009620C4" w:rsidP="009620C4">
      <w:pPr>
        <w:jc w:val="both"/>
        <w:rPr>
          <w:b/>
          <w:bCs/>
          <w:sz w:val="28"/>
          <w:szCs w:val="28"/>
        </w:rPr>
      </w:pPr>
      <w:r w:rsidRPr="009620C4">
        <w:rPr>
          <w:b/>
          <w:bCs/>
          <w:sz w:val="28"/>
          <w:szCs w:val="28"/>
        </w:rPr>
        <w:t xml:space="preserve">    // Code to be executed if condition2 is true</w:t>
      </w:r>
    </w:p>
    <w:p w14:paraId="3AFD3464" w14:textId="77777777" w:rsidR="009620C4" w:rsidRPr="009620C4" w:rsidRDefault="009620C4" w:rsidP="009620C4">
      <w:pPr>
        <w:jc w:val="both"/>
        <w:rPr>
          <w:b/>
          <w:bCs/>
          <w:sz w:val="28"/>
          <w:szCs w:val="28"/>
        </w:rPr>
      </w:pPr>
      <w:r w:rsidRPr="009620C4">
        <w:rPr>
          <w:b/>
          <w:bCs/>
          <w:sz w:val="28"/>
          <w:szCs w:val="28"/>
        </w:rPr>
        <w:t>} else {</w:t>
      </w:r>
    </w:p>
    <w:p w14:paraId="1ECFBA05" w14:textId="77777777" w:rsidR="009620C4" w:rsidRPr="009620C4" w:rsidRDefault="009620C4" w:rsidP="009620C4">
      <w:pPr>
        <w:jc w:val="both"/>
        <w:rPr>
          <w:b/>
          <w:bCs/>
          <w:sz w:val="28"/>
          <w:szCs w:val="28"/>
        </w:rPr>
      </w:pPr>
      <w:r w:rsidRPr="009620C4">
        <w:rPr>
          <w:b/>
          <w:bCs/>
          <w:sz w:val="28"/>
          <w:szCs w:val="28"/>
        </w:rPr>
        <w:t xml:space="preserve">    // Code to be executed if none of the above conditions are true</w:t>
      </w:r>
    </w:p>
    <w:p w14:paraId="2220158E" w14:textId="77777777" w:rsidR="009620C4" w:rsidRPr="009620C4" w:rsidRDefault="009620C4" w:rsidP="009620C4">
      <w:pPr>
        <w:jc w:val="both"/>
        <w:rPr>
          <w:b/>
          <w:bCs/>
          <w:sz w:val="28"/>
          <w:szCs w:val="28"/>
        </w:rPr>
      </w:pPr>
      <w:r w:rsidRPr="009620C4">
        <w:rPr>
          <w:b/>
          <w:bCs/>
          <w:sz w:val="28"/>
          <w:szCs w:val="28"/>
        </w:rPr>
        <w:t>}</w:t>
      </w:r>
    </w:p>
    <w:p w14:paraId="43E7A3DB" w14:textId="77777777" w:rsidR="009620C4" w:rsidRPr="009620C4" w:rsidRDefault="009620C4" w:rsidP="009620C4">
      <w:pPr>
        <w:jc w:val="both"/>
        <w:rPr>
          <w:b/>
          <w:bCs/>
          <w:sz w:val="28"/>
          <w:szCs w:val="28"/>
        </w:rPr>
      </w:pPr>
      <w:r w:rsidRPr="009620C4">
        <w:rPr>
          <w:b/>
          <w:bCs/>
          <w:sz w:val="28"/>
          <w:szCs w:val="28"/>
        </w:rPr>
        <w:t>Example:</w:t>
      </w:r>
    </w:p>
    <w:p w14:paraId="2885D609" w14:textId="77777777" w:rsidR="009620C4" w:rsidRPr="009620C4" w:rsidRDefault="009620C4" w:rsidP="009620C4">
      <w:pPr>
        <w:jc w:val="both"/>
        <w:rPr>
          <w:b/>
          <w:bCs/>
          <w:sz w:val="28"/>
          <w:szCs w:val="28"/>
        </w:rPr>
      </w:pPr>
      <w:r w:rsidRPr="009620C4">
        <w:rPr>
          <w:b/>
          <w:bCs/>
          <w:sz w:val="28"/>
          <w:szCs w:val="28"/>
        </w:rPr>
        <w:t>#include&lt;iostream&gt;</w:t>
      </w:r>
    </w:p>
    <w:p w14:paraId="3170EA11"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53D05D00" w14:textId="77777777" w:rsidR="009620C4" w:rsidRPr="009620C4" w:rsidRDefault="009620C4" w:rsidP="009620C4">
      <w:pPr>
        <w:jc w:val="both"/>
        <w:rPr>
          <w:b/>
          <w:bCs/>
          <w:sz w:val="28"/>
          <w:szCs w:val="28"/>
        </w:rPr>
      </w:pPr>
    </w:p>
    <w:p w14:paraId="7B8CA622" w14:textId="77777777" w:rsidR="009620C4" w:rsidRPr="009620C4" w:rsidRDefault="009620C4" w:rsidP="009620C4">
      <w:pPr>
        <w:jc w:val="both"/>
        <w:rPr>
          <w:b/>
          <w:bCs/>
          <w:sz w:val="28"/>
          <w:szCs w:val="28"/>
        </w:rPr>
      </w:pPr>
      <w:r w:rsidRPr="009620C4">
        <w:rPr>
          <w:b/>
          <w:bCs/>
          <w:sz w:val="28"/>
          <w:szCs w:val="28"/>
        </w:rPr>
        <w:lastRenderedPageBreak/>
        <w:t xml:space="preserve">int </w:t>
      </w:r>
      <w:proofErr w:type="gramStart"/>
      <w:r w:rsidRPr="009620C4">
        <w:rPr>
          <w:b/>
          <w:bCs/>
          <w:sz w:val="28"/>
          <w:szCs w:val="28"/>
        </w:rPr>
        <w:t>main(</w:t>
      </w:r>
      <w:proofErr w:type="gramEnd"/>
      <w:r w:rsidRPr="009620C4">
        <w:rPr>
          <w:b/>
          <w:bCs/>
          <w:sz w:val="28"/>
          <w:szCs w:val="28"/>
        </w:rPr>
        <w:t>) {</w:t>
      </w:r>
    </w:p>
    <w:p w14:paraId="5DCE5E16" w14:textId="77777777" w:rsidR="009620C4" w:rsidRPr="009620C4" w:rsidRDefault="009620C4" w:rsidP="009620C4">
      <w:pPr>
        <w:jc w:val="both"/>
        <w:rPr>
          <w:b/>
          <w:bCs/>
          <w:sz w:val="28"/>
          <w:szCs w:val="28"/>
        </w:rPr>
      </w:pPr>
      <w:r w:rsidRPr="009620C4">
        <w:rPr>
          <w:b/>
          <w:bCs/>
          <w:sz w:val="28"/>
          <w:szCs w:val="28"/>
        </w:rPr>
        <w:t xml:space="preserve">    int num = </w:t>
      </w:r>
      <w:proofErr w:type="gramStart"/>
      <w:r w:rsidRPr="009620C4">
        <w:rPr>
          <w:b/>
          <w:bCs/>
          <w:sz w:val="28"/>
          <w:szCs w:val="28"/>
        </w:rPr>
        <w:t>75;</w:t>
      </w:r>
      <w:proofErr w:type="gramEnd"/>
    </w:p>
    <w:p w14:paraId="50FC5605" w14:textId="77777777" w:rsidR="009620C4" w:rsidRPr="009620C4" w:rsidRDefault="009620C4" w:rsidP="009620C4">
      <w:pPr>
        <w:jc w:val="both"/>
        <w:rPr>
          <w:b/>
          <w:bCs/>
          <w:sz w:val="28"/>
          <w:szCs w:val="28"/>
        </w:rPr>
      </w:pPr>
      <w:r w:rsidRPr="009620C4">
        <w:rPr>
          <w:b/>
          <w:bCs/>
          <w:sz w:val="28"/>
          <w:szCs w:val="28"/>
        </w:rPr>
        <w:t xml:space="preserve">    if (num &gt;= 90) {</w:t>
      </w:r>
    </w:p>
    <w:p w14:paraId="7B7CEA76"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"Grade A" &lt;&lt; </w:t>
      </w:r>
      <w:proofErr w:type="spellStart"/>
      <w:proofErr w:type="gramStart"/>
      <w:r w:rsidRPr="009620C4">
        <w:rPr>
          <w:b/>
          <w:bCs/>
          <w:sz w:val="28"/>
          <w:szCs w:val="28"/>
        </w:rPr>
        <w:t>endl</w:t>
      </w:r>
      <w:proofErr w:type="spellEnd"/>
      <w:r w:rsidRPr="009620C4">
        <w:rPr>
          <w:b/>
          <w:bCs/>
          <w:sz w:val="28"/>
          <w:szCs w:val="28"/>
        </w:rPr>
        <w:t>;</w:t>
      </w:r>
      <w:proofErr w:type="gramEnd"/>
    </w:p>
    <w:p w14:paraId="023B993F" w14:textId="77777777" w:rsidR="009620C4" w:rsidRPr="009620C4" w:rsidRDefault="009620C4" w:rsidP="009620C4">
      <w:pPr>
        <w:jc w:val="both"/>
        <w:rPr>
          <w:b/>
          <w:bCs/>
          <w:sz w:val="28"/>
          <w:szCs w:val="28"/>
        </w:rPr>
      </w:pPr>
      <w:r w:rsidRPr="009620C4">
        <w:rPr>
          <w:b/>
          <w:bCs/>
          <w:sz w:val="28"/>
          <w:szCs w:val="28"/>
        </w:rPr>
        <w:t xml:space="preserve">    } else if (num &gt;= 75) {</w:t>
      </w:r>
    </w:p>
    <w:p w14:paraId="4372BA69"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"Grade B" &lt;&lt; </w:t>
      </w:r>
      <w:proofErr w:type="spellStart"/>
      <w:proofErr w:type="gramStart"/>
      <w:r w:rsidRPr="009620C4">
        <w:rPr>
          <w:b/>
          <w:bCs/>
          <w:sz w:val="28"/>
          <w:szCs w:val="28"/>
        </w:rPr>
        <w:t>endl</w:t>
      </w:r>
      <w:proofErr w:type="spellEnd"/>
      <w:r w:rsidRPr="009620C4">
        <w:rPr>
          <w:b/>
          <w:bCs/>
          <w:sz w:val="28"/>
          <w:szCs w:val="28"/>
        </w:rPr>
        <w:t>;</w:t>
      </w:r>
      <w:proofErr w:type="gramEnd"/>
    </w:p>
    <w:p w14:paraId="236634A7" w14:textId="77777777" w:rsidR="009620C4" w:rsidRPr="009620C4" w:rsidRDefault="009620C4" w:rsidP="009620C4">
      <w:pPr>
        <w:jc w:val="both"/>
        <w:rPr>
          <w:b/>
          <w:bCs/>
          <w:sz w:val="28"/>
          <w:szCs w:val="28"/>
        </w:rPr>
      </w:pPr>
      <w:r w:rsidRPr="009620C4">
        <w:rPr>
          <w:b/>
          <w:bCs/>
          <w:sz w:val="28"/>
          <w:szCs w:val="28"/>
        </w:rPr>
        <w:t xml:space="preserve">    } else if (num &gt;= 50) {</w:t>
      </w:r>
    </w:p>
    <w:p w14:paraId="22FEA15E"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"Grade C" &lt;&lt; </w:t>
      </w:r>
      <w:proofErr w:type="spellStart"/>
      <w:proofErr w:type="gramStart"/>
      <w:r w:rsidRPr="009620C4">
        <w:rPr>
          <w:b/>
          <w:bCs/>
          <w:sz w:val="28"/>
          <w:szCs w:val="28"/>
        </w:rPr>
        <w:t>endl</w:t>
      </w:r>
      <w:proofErr w:type="spellEnd"/>
      <w:r w:rsidRPr="009620C4">
        <w:rPr>
          <w:b/>
          <w:bCs/>
          <w:sz w:val="28"/>
          <w:szCs w:val="28"/>
        </w:rPr>
        <w:t>;</w:t>
      </w:r>
      <w:proofErr w:type="gramEnd"/>
    </w:p>
    <w:p w14:paraId="1D815D8E" w14:textId="77777777" w:rsidR="009620C4" w:rsidRPr="009620C4" w:rsidRDefault="009620C4" w:rsidP="009620C4">
      <w:pPr>
        <w:jc w:val="both"/>
        <w:rPr>
          <w:b/>
          <w:bCs/>
          <w:sz w:val="28"/>
          <w:szCs w:val="28"/>
        </w:rPr>
      </w:pPr>
      <w:r w:rsidRPr="009620C4">
        <w:rPr>
          <w:b/>
          <w:bCs/>
          <w:sz w:val="28"/>
          <w:szCs w:val="28"/>
        </w:rPr>
        <w:t xml:space="preserve">    } else {</w:t>
      </w:r>
    </w:p>
    <w:p w14:paraId="06EED23A"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"Fail" &lt;&lt; </w:t>
      </w:r>
      <w:proofErr w:type="spellStart"/>
      <w:proofErr w:type="gramStart"/>
      <w:r w:rsidRPr="009620C4">
        <w:rPr>
          <w:b/>
          <w:bCs/>
          <w:sz w:val="28"/>
          <w:szCs w:val="28"/>
        </w:rPr>
        <w:t>endl</w:t>
      </w:r>
      <w:proofErr w:type="spellEnd"/>
      <w:r w:rsidRPr="009620C4">
        <w:rPr>
          <w:b/>
          <w:bCs/>
          <w:sz w:val="28"/>
          <w:szCs w:val="28"/>
        </w:rPr>
        <w:t>;</w:t>
      </w:r>
      <w:proofErr w:type="gramEnd"/>
    </w:p>
    <w:p w14:paraId="1303B30B" w14:textId="77777777" w:rsidR="009620C4" w:rsidRPr="009620C4" w:rsidRDefault="009620C4" w:rsidP="009620C4">
      <w:pPr>
        <w:jc w:val="both"/>
        <w:rPr>
          <w:b/>
          <w:bCs/>
          <w:sz w:val="28"/>
          <w:szCs w:val="28"/>
        </w:rPr>
      </w:pPr>
      <w:r w:rsidRPr="009620C4">
        <w:rPr>
          <w:b/>
          <w:bCs/>
          <w:sz w:val="28"/>
          <w:szCs w:val="28"/>
        </w:rPr>
        <w:t xml:space="preserve">    }</w:t>
      </w:r>
    </w:p>
    <w:p w14:paraId="0FF87AC6"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4A8AC63C" w14:textId="77777777" w:rsidR="009620C4" w:rsidRPr="009620C4" w:rsidRDefault="009620C4" w:rsidP="009620C4">
      <w:pPr>
        <w:jc w:val="both"/>
        <w:rPr>
          <w:b/>
          <w:bCs/>
          <w:sz w:val="28"/>
          <w:szCs w:val="28"/>
        </w:rPr>
      </w:pPr>
      <w:r w:rsidRPr="009620C4">
        <w:rPr>
          <w:b/>
          <w:bCs/>
          <w:sz w:val="28"/>
          <w:szCs w:val="28"/>
        </w:rPr>
        <w:t>}</w:t>
      </w:r>
    </w:p>
    <w:p w14:paraId="48E3D080" w14:textId="77777777" w:rsidR="009620C4" w:rsidRPr="009620C4" w:rsidRDefault="009620C4" w:rsidP="009620C4">
      <w:pPr>
        <w:jc w:val="both"/>
        <w:rPr>
          <w:b/>
          <w:bCs/>
          <w:sz w:val="28"/>
          <w:szCs w:val="28"/>
        </w:rPr>
      </w:pPr>
      <w:r w:rsidRPr="009620C4">
        <w:rPr>
          <w:b/>
          <w:bCs/>
          <w:sz w:val="28"/>
          <w:szCs w:val="28"/>
        </w:rPr>
        <w:t>Output:</w:t>
      </w:r>
    </w:p>
    <w:p w14:paraId="66C29D22" w14:textId="77777777" w:rsidR="009620C4" w:rsidRPr="009620C4" w:rsidRDefault="009620C4" w:rsidP="009620C4">
      <w:pPr>
        <w:jc w:val="both"/>
        <w:rPr>
          <w:b/>
          <w:bCs/>
          <w:sz w:val="28"/>
          <w:szCs w:val="28"/>
        </w:rPr>
      </w:pPr>
      <w:r w:rsidRPr="009620C4">
        <w:rPr>
          <w:b/>
          <w:bCs/>
          <w:sz w:val="28"/>
          <w:szCs w:val="28"/>
        </w:rPr>
        <w:t>Grade B</w:t>
      </w:r>
    </w:p>
    <w:p w14:paraId="53130B00" w14:textId="77777777" w:rsidR="009620C4" w:rsidRPr="009620C4" w:rsidRDefault="009620C4" w:rsidP="009620C4">
      <w:pPr>
        <w:jc w:val="both"/>
        <w:rPr>
          <w:b/>
          <w:bCs/>
          <w:sz w:val="28"/>
          <w:szCs w:val="28"/>
        </w:rPr>
      </w:pPr>
      <w:r w:rsidRPr="009620C4">
        <w:rPr>
          <w:b/>
          <w:bCs/>
          <w:sz w:val="28"/>
          <w:szCs w:val="28"/>
        </w:rPr>
        <w:pict w14:anchorId="28224987">
          <v:rect id="_x0000_i1409" style="width:0;height:1.5pt" o:hralign="center" o:hrstd="t" o:hr="t" fillcolor="#a0a0a0" stroked="f"/>
        </w:pict>
      </w:r>
    </w:p>
    <w:p w14:paraId="1C99DD30" w14:textId="77777777" w:rsidR="009620C4" w:rsidRPr="009620C4" w:rsidRDefault="009620C4" w:rsidP="009620C4">
      <w:pPr>
        <w:jc w:val="both"/>
        <w:rPr>
          <w:b/>
          <w:bCs/>
          <w:sz w:val="28"/>
          <w:szCs w:val="28"/>
        </w:rPr>
      </w:pPr>
      <w:r w:rsidRPr="009620C4">
        <w:rPr>
          <w:b/>
          <w:bCs/>
          <w:sz w:val="28"/>
          <w:szCs w:val="28"/>
        </w:rPr>
        <w:t>4. Nested if Statement</w:t>
      </w:r>
    </w:p>
    <w:p w14:paraId="55C73A47" w14:textId="77777777" w:rsidR="009620C4" w:rsidRPr="009620C4" w:rsidRDefault="009620C4" w:rsidP="009620C4">
      <w:pPr>
        <w:jc w:val="both"/>
        <w:rPr>
          <w:b/>
          <w:bCs/>
          <w:sz w:val="28"/>
          <w:szCs w:val="28"/>
        </w:rPr>
      </w:pPr>
      <w:r w:rsidRPr="009620C4">
        <w:rPr>
          <w:b/>
          <w:bCs/>
          <w:sz w:val="28"/>
          <w:szCs w:val="28"/>
        </w:rPr>
        <w:t>A nested if statement is an if statement inside another if statement. It is used when you want to test multiple conditions in a hierarchy.</w:t>
      </w:r>
    </w:p>
    <w:p w14:paraId="57138657" w14:textId="77777777" w:rsidR="009620C4" w:rsidRPr="009620C4" w:rsidRDefault="009620C4" w:rsidP="009620C4">
      <w:pPr>
        <w:jc w:val="both"/>
        <w:rPr>
          <w:b/>
          <w:bCs/>
          <w:sz w:val="28"/>
          <w:szCs w:val="28"/>
        </w:rPr>
      </w:pPr>
      <w:r w:rsidRPr="009620C4">
        <w:rPr>
          <w:b/>
          <w:bCs/>
          <w:sz w:val="28"/>
          <w:szCs w:val="28"/>
        </w:rPr>
        <w:t>Syntax:</w:t>
      </w:r>
    </w:p>
    <w:p w14:paraId="23159B90" w14:textId="77777777" w:rsidR="009620C4" w:rsidRPr="009620C4" w:rsidRDefault="009620C4" w:rsidP="009620C4">
      <w:pPr>
        <w:jc w:val="both"/>
        <w:rPr>
          <w:b/>
          <w:bCs/>
          <w:sz w:val="28"/>
          <w:szCs w:val="28"/>
        </w:rPr>
      </w:pPr>
      <w:r w:rsidRPr="009620C4">
        <w:rPr>
          <w:b/>
          <w:bCs/>
          <w:sz w:val="28"/>
          <w:szCs w:val="28"/>
        </w:rPr>
        <w:t>if (condition1) {</w:t>
      </w:r>
    </w:p>
    <w:p w14:paraId="0EFDA2A1" w14:textId="77777777" w:rsidR="009620C4" w:rsidRPr="009620C4" w:rsidRDefault="009620C4" w:rsidP="009620C4">
      <w:pPr>
        <w:jc w:val="both"/>
        <w:rPr>
          <w:b/>
          <w:bCs/>
          <w:sz w:val="28"/>
          <w:szCs w:val="28"/>
        </w:rPr>
      </w:pPr>
      <w:r w:rsidRPr="009620C4">
        <w:rPr>
          <w:b/>
          <w:bCs/>
          <w:sz w:val="28"/>
          <w:szCs w:val="28"/>
        </w:rPr>
        <w:t xml:space="preserve">    if (condition2) {</w:t>
      </w:r>
    </w:p>
    <w:p w14:paraId="3354C09F" w14:textId="77777777" w:rsidR="009620C4" w:rsidRPr="009620C4" w:rsidRDefault="009620C4" w:rsidP="009620C4">
      <w:pPr>
        <w:jc w:val="both"/>
        <w:rPr>
          <w:b/>
          <w:bCs/>
          <w:sz w:val="28"/>
          <w:szCs w:val="28"/>
        </w:rPr>
      </w:pPr>
      <w:r w:rsidRPr="009620C4">
        <w:rPr>
          <w:b/>
          <w:bCs/>
          <w:sz w:val="28"/>
          <w:szCs w:val="28"/>
        </w:rPr>
        <w:lastRenderedPageBreak/>
        <w:t xml:space="preserve">        // Code to be executed if both condition1 and condition2 are true</w:t>
      </w:r>
    </w:p>
    <w:p w14:paraId="556E6E33" w14:textId="77777777" w:rsidR="009620C4" w:rsidRPr="009620C4" w:rsidRDefault="009620C4" w:rsidP="009620C4">
      <w:pPr>
        <w:jc w:val="both"/>
        <w:rPr>
          <w:b/>
          <w:bCs/>
          <w:sz w:val="28"/>
          <w:szCs w:val="28"/>
        </w:rPr>
      </w:pPr>
      <w:r w:rsidRPr="009620C4">
        <w:rPr>
          <w:b/>
          <w:bCs/>
          <w:sz w:val="28"/>
          <w:szCs w:val="28"/>
        </w:rPr>
        <w:t xml:space="preserve">    }</w:t>
      </w:r>
    </w:p>
    <w:p w14:paraId="08867D96" w14:textId="77777777" w:rsidR="009620C4" w:rsidRPr="009620C4" w:rsidRDefault="009620C4" w:rsidP="009620C4">
      <w:pPr>
        <w:jc w:val="both"/>
        <w:rPr>
          <w:b/>
          <w:bCs/>
          <w:sz w:val="28"/>
          <w:szCs w:val="28"/>
        </w:rPr>
      </w:pPr>
      <w:r w:rsidRPr="009620C4">
        <w:rPr>
          <w:b/>
          <w:bCs/>
          <w:sz w:val="28"/>
          <w:szCs w:val="28"/>
        </w:rPr>
        <w:t>}</w:t>
      </w:r>
    </w:p>
    <w:p w14:paraId="2A8C9BEA" w14:textId="77777777" w:rsidR="009620C4" w:rsidRPr="009620C4" w:rsidRDefault="009620C4" w:rsidP="009620C4">
      <w:pPr>
        <w:jc w:val="both"/>
        <w:rPr>
          <w:b/>
          <w:bCs/>
          <w:sz w:val="28"/>
          <w:szCs w:val="28"/>
        </w:rPr>
      </w:pPr>
      <w:r w:rsidRPr="009620C4">
        <w:rPr>
          <w:b/>
          <w:bCs/>
          <w:sz w:val="28"/>
          <w:szCs w:val="28"/>
        </w:rPr>
        <w:t>Example:</w:t>
      </w:r>
    </w:p>
    <w:p w14:paraId="6F46313A" w14:textId="77777777" w:rsidR="009620C4" w:rsidRPr="009620C4" w:rsidRDefault="009620C4" w:rsidP="009620C4">
      <w:pPr>
        <w:jc w:val="both"/>
        <w:rPr>
          <w:b/>
          <w:bCs/>
          <w:sz w:val="28"/>
          <w:szCs w:val="28"/>
        </w:rPr>
      </w:pPr>
      <w:r w:rsidRPr="009620C4">
        <w:rPr>
          <w:b/>
          <w:bCs/>
          <w:sz w:val="28"/>
          <w:szCs w:val="28"/>
        </w:rPr>
        <w:t>#include&lt;iostream&gt;</w:t>
      </w:r>
    </w:p>
    <w:p w14:paraId="72DB7A60"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68F29BE6" w14:textId="77777777" w:rsidR="009620C4" w:rsidRPr="009620C4" w:rsidRDefault="009620C4" w:rsidP="009620C4">
      <w:pPr>
        <w:jc w:val="both"/>
        <w:rPr>
          <w:b/>
          <w:bCs/>
          <w:sz w:val="28"/>
          <w:szCs w:val="28"/>
        </w:rPr>
      </w:pPr>
    </w:p>
    <w:p w14:paraId="3E53BD77"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2D986230" w14:textId="77777777" w:rsidR="009620C4" w:rsidRPr="009620C4" w:rsidRDefault="009620C4" w:rsidP="009620C4">
      <w:pPr>
        <w:jc w:val="both"/>
        <w:rPr>
          <w:b/>
          <w:bCs/>
          <w:sz w:val="28"/>
          <w:szCs w:val="28"/>
        </w:rPr>
      </w:pPr>
      <w:r w:rsidRPr="009620C4">
        <w:rPr>
          <w:b/>
          <w:bCs/>
          <w:sz w:val="28"/>
          <w:szCs w:val="28"/>
        </w:rPr>
        <w:t xml:space="preserve">    int num = </w:t>
      </w:r>
      <w:proofErr w:type="gramStart"/>
      <w:r w:rsidRPr="009620C4">
        <w:rPr>
          <w:b/>
          <w:bCs/>
          <w:sz w:val="28"/>
          <w:szCs w:val="28"/>
        </w:rPr>
        <w:t>25;</w:t>
      </w:r>
      <w:proofErr w:type="gramEnd"/>
    </w:p>
    <w:p w14:paraId="49FB8AC0" w14:textId="77777777" w:rsidR="009620C4" w:rsidRPr="009620C4" w:rsidRDefault="009620C4" w:rsidP="009620C4">
      <w:pPr>
        <w:jc w:val="both"/>
        <w:rPr>
          <w:b/>
          <w:bCs/>
          <w:sz w:val="28"/>
          <w:szCs w:val="28"/>
        </w:rPr>
      </w:pPr>
      <w:r w:rsidRPr="009620C4">
        <w:rPr>
          <w:b/>
          <w:bCs/>
          <w:sz w:val="28"/>
          <w:szCs w:val="28"/>
        </w:rPr>
        <w:t xml:space="preserve">    if (num &gt; 0) {</w:t>
      </w:r>
    </w:p>
    <w:p w14:paraId="5206D43F" w14:textId="77777777" w:rsidR="009620C4" w:rsidRPr="009620C4" w:rsidRDefault="009620C4" w:rsidP="009620C4">
      <w:pPr>
        <w:jc w:val="both"/>
        <w:rPr>
          <w:b/>
          <w:bCs/>
          <w:sz w:val="28"/>
          <w:szCs w:val="28"/>
        </w:rPr>
      </w:pPr>
      <w:r w:rsidRPr="009620C4">
        <w:rPr>
          <w:b/>
          <w:bCs/>
          <w:sz w:val="28"/>
          <w:szCs w:val="28"/>
        </w:rPr>
        <w:t xml:space="preserve">        if (num % 2 == 0) {</w:t>
      </w:r>
    </w:p>
    <w:p w14:paraId="6B094F53"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"The number is positive and even." &lt;&lt; </w:t>
      </w:r>
      <w:proofErr w:type="spellStart"/>
      <w:proofErr w:type="gramStart"/>
      <w:r w:rsidRPr="009620C4">
        <w:rPr>
          <w:b/>
          <w:bCs/>
          <w:sz w:val="28"/>
          <w:szCs w:val="28"/>
        </w:rPr>
        <w:t>endl</w:t>
      </w:r>
      <w:proofErr w:type="spellEnd"/>
      <w:r w:rsidRPr="009620C4">
        <w:rPr>
          <w:b/>
          <w:bCs/>
          <w:sz w:val="28"/>
          <w:szCs w:val="28"/>
        </w:rPr>
        <w:t>;</w:t>
      </w:r>
      <w:proofErr w:type="gramEnd"/>
    </w:p>
    <w:p w14:paraId="5F350635" w14:textId="77777777" w:rsidR="009620C4" w:rsidRPr="009620C4" w:rsidRDefault="009620C4" w:rsidP="009620C4">
      <w:pPr>
        <w:jc w:val="both"/>
        <w:rPr>
          <w:b/>
          <w:bCs/>
          <w:sz w:val="28"/>
          <w:szCs w:val="28"/>
        </w:rPr>
      </w:pPr>
      <w:r w:rsidRPr="009620C4">
        <w:rPr>
          <w:b/>
          <w:bCs/>
          <w:sz w:val="28"/>
          <w:szCs w:val="28"/>
        </w:rPr>
        <w:t xml:space="preserve">        } else {</w:t>
      </w:r>
    </w:p>
    <w:p w14:paraId="103BFE31"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"The number is positive and odd." &lt;&lt; </w:t>
      </w:r>
      <w:proofErr w:type="spellStart"/>
      <w:proofErr w:type="gramStart"/>
      <w:r w:rsidRPr="009620C4">
        <w:rPr>
          <w:b/>
          <w:bCs/>
          <w:sz w:val="28"/>
          <w:szCs w:val="28"/>
        </w:rPr>
        <w:t>endl</w:t>
      </w:r>
      <w:proofErr w:type="spellEnd"/>
      <w:r w:rsidRPr="009620C4">
        <w:rPr>
          <w:b/>
          <w:bCs/>
          <w:sz w:val="28"/>
          <w:szCs w:val="28"/>
        </w:rPr>
        <w:t>;</w:t>
      </w:r>
      <w:proofErr w:type="gramEnd"/>
    </w:p>
    <w:p w14:paraId="68935698" w14:textId="77777777" w:rsidR="009620C4" w:rsidRPr="009620C4" w:rsidRDefault="009620C4" w:rsidP="009620C4">
      <w:pPr>
        <w:jc w:val="both"/>
        <w:rPr>
          <w:b/>
          <w:bCs/>
          <w:sz w:val="28"/>
          <w:szCs w:val="28"/>
        </w:rPr>
      </w:pPr>
      <w:r w:rsidRPr="009620C4">
        <w:rPr>
          <w:b/>
          <w:bCs/>
          <w:sz w:val="28"/>
          <w:szCs w:val="28"/>
        </w:rPr>
        <w:t xml:space="preserve">        }</w:t>
      </w:r>
    </w:p>
    <w:p w14:paraId="776DF948" w14:textId="77777777" w:rsidR="009620C4" w:rsidRPr="009620C4" w:rsidRDefault="009620C4" w:rsidP="009620C4">
      <w:pPr>
        <w:jc w:val="both"/>
        <w:rPr>
          <w:b/>
          <w:bCs/>
          <w:sz w:val="28"/>
          <w:szCs w:val="28"/>
        </w:rPr>
      </w:pPr>
      <w:r w:rsidRPr="009620C4">
        <w:rPr>
          <w:b/>
          <w:bCs/>
          <w:sz w:val="28"/>
          <w:szCs w:val="28"/>
        </w:rPr>
        <w:t xml:space="preserve">    }</w:t>
      </w:r>
    </w:p>
    <w:p w14:paraId="510126DB"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343C8862" w14:textId="77777777" w:rsidR="009620C4" w:rsidRPr="009620C4" w:rsidRDefault="009620C4" w:rsidP="009620C4">
      <w:pPr>
        <w:jc w:val="both"/>
        <w:rPr>
          <w:b/>
          <w:bCs/>
          <w:sz w:val="28"/>
          <w:szCs w:val="28"/>
        </w:rPr>
      </w:pPr>
      <w:r w:rsidRPr="009620C4">
        <w:rPr>
          <w:b/>
          <w:bCs/>
          <w:sz w:val="28"/>
          <w:szCs w:val="28"/>
        </w:rPr>
        <w:t>}</w:t>
      </w:r>
    </w:p>
    <w:p w14:paraId="1148F5DD" w14:textId="77777777" w:rsidR="009620C4" w:rsidRPr="009620C4" w:rsidRDefault="009620C4" w:rsidP="009620C4">
      <w:pPr>
        <w:jc w:val="both"/>
        <w:rPr>
          <w:b/>
          <w:bCs/>
          <w:sz w:val="28"/>
          <w:szCs w:val="28"/>
        </w:rPr>
      </w:pPr>
      <w:r w:rsidRPr="009620C4">
        <w:rPr>
          <w:b/>
          <w:bCs/>
          <w:sz w:val="28"/>
          <w:szCs w:val="28"/>
        </w:rPr>
        <w:t>Output:</w:t>
      </w:r>
    </w:p>
    <w:p w14:paraId="370CE618" w14:textId="77777777" w:rsidR="009620C4" w:rsidRPr="009620C4" w:rsidRDefault="009620C4" w:rsidP="009620C4">
      <w:pPr>
        <w:jc w:val="both"/>
        <w:rPr>
          <w:b/>
          <w:bCs/>
          <w:sz w:val="28"/>
          <w:szCs w:val="28"/>
        </w:rPr>
      </w:pPr>
      <w:r w:rsidRPr="009620C4">
        <w:rPr>
          <w:b/>
          <w:bCs/>
          <w:sz w:val="28"/>
          <w:szCs w:val="28"/>
        </w:rPr>
        <w:t>The number is positive and odd.</w:t>
      </w:r>
    </w:p>
    <w:p w14:paraId="04E3F326" w14:textId="77777777" w:rsidR="009620C4" w:rsidRPr="009620C4" w:rsidRDefault="009620C4" w:rsidP="009620C4">
      <w:pPr>
        <w:jc w:val="both"/>
        <w:rPr>
          <w:b/>
          <w:bCs/>
          <w:sz w:val="28"/>
          <w:szCs w:val="28"/>
        </w:rPr>
      </w:pPr>
      <w:r w:rsidRPr="009620C4">
        <w:rPr>
          <w:b/>
          <w:bCs/>
          <w:sz w:val="28"/>
          <w:szCs w:val="28"/>
        </w:rPr>
        <w:pict w14:anchorId="466B819B">
          <v:rect id="_x0000_i1410" style="width:0;height:1.5pt" o:hralign="center" o:hrstd="t" o:hr="t" fillcolor="#a0a0a0" stroked="f"/>
        </w:pict>
      </w:r>
    </w:p>
    <w:p w14:paraId="37F3B6C5" w14:textId="77777777" w:rsidR="009620C4" w:rsidRPr="009620C4" w:rsidRDefault="009620C4" w:rsidP="009620C4">
      <w:pPr>
        <w:jc w:val="both"/>
        <w:rPr>
          <w:b/>
          <w:bCs/>
          <w:sz w:val="28"/>
          <w:szCs w:val="28"/>
        </w:rPr>
      </w:pPr>
      <w:r w:rsidRPr="009620C4">
        <w:rPr>
          <w:b/>
          <w:bCs/>
          <w:sz w:val="28"/>
          <w:szCs w:val="28"/>
        </w:rPr>
        <w:t>5. switch Statement</w:t>
      </w:r>
    </w:p>
    <w:p w14:paraId="1BB785BA" w14:textId="77777777" w:rsidR="009620C4" w:rsidRPr="009620C4" w:rsidRDefault="009620C4" w:rsidP="009620C4">
      <w:pPr>
        <w:jc w:val="both"/>
        <w:rPr>
          <w:b/>
          <w:bCs/>
          <w:sz w:val="28"/>
          <w:szCs w:val="28"/>
        </w:rPr>
      </w:pPr>
      <w:r w:rsidRPr="009620C4">
        <w:rPr>
          <w:b/>
          <w:bCs/>
          <w:sz w:val="28"/>
          <w:szCs w:val="28"/>
        </w:rPr>
        <w:lastRenderedPageBreak/>
        <w:t>The switch statement is used to test a variable against multiple values. It is a more efficient alternative to using multiple if-else statements when checking the same variable against different conditions.</w:t>
      </w:r>
    </w:p>
    <w:p w14:paraId="6A91E218" w14:textId="77777777" w:rsidR="009620C4" w:rsidRPr="009620C4" w:rsidRDefault="009620C4" w:rsidP="009620C4">
      <w:pPr>
        <w:jc w:val="both"/>
        <w:rPr>
          <w:b/>
          <w:bCs/>
          <w:sz w:val="28"/>
          <w:szCs w:val="28"/>
        </w:rPr>
      </w:pPr>
      <w:r w:rsidRPr="009620C4">
        <w:rPr>
          <w:b/>
          <w:bCs/>
          <w:sz w:val="28"/>
          <w:szCs w:val="28"/>
        </w:rPr>
        <w:t>Syntax:</w:t>
      </w:r>
    </w:p>
    <w:p w14:paraId="799BB564" w14:textId="77777777" w:rsidR="009620C4" w:rsidRPr="009620C4" w:rsidRDefault="009620C4" w:rsidP="009620C4">
      <w:pPr>
        <w:jc w:val="both"/>
        <w:rPr>
          <w:b/>
          <w:bCs/>
          <w:sz w:val="28"/>
          <w:szCs w:val="28"/>
        </w:rPr>
      </w:pPr>
      <w:r w:rsidRPr="009620C4">
        <w:rPr>
          <w:b/>
          <w:bCs/>
          <w:sz w:val="28"/>
          <w:szCs w:val="28"/>
        </w:rPr>
        <w:t>switch (expression) {</w:t>
      </w:r>
    </w:p>
    <w:p w14:paraId="658AB523" w14:textId="77777777" w:rsidR="009620C4" w:rsidRPr="009620C4" w:rsidRDefault="009620C4" w:rsidP="009620C4">
      <w:pPr>
        <w:jc w:val="both"/>
        <w:rPr>
          <w:b/>
          <w:bCs/>
          <w:sz w:val="28"/>
          <w:szCs w:val="28"/>
        </w:rPr>
      </w:pPr>
      <w:r w:rsidRPr="009620C4">
        <w:rPr>
          <w:b/>
          <w:bCs/>
          <w:sz w:val="28"/>
          <w:szCs w:val="28"/>
        </w:rPr>
        <w:t xml:space="preserve">    case value1:</w:t>
      </w:r>
    </w:p>
    <w:p w14:paraId="1553EAA4" w14:textId="77777777" w:rsidR="009620C4" w:rsidRPr="009620C4" w:rsidRDefault="009620C4" w:rsidP="009620C4">
      <w:pPr>
        <w:jc w:val="both"/>
        <w:rPr>
          <w:b/>
          <w:bCs/>
          <w:sz w:val="28"/>
          <w:szCs w:val="28"/>
        </w:rPr>
      </w:pPr>
      <w:r w:rsidRPr="009620C4">
        <w:rPr>
          <w:b/>
          <w:bCs/>
          <w:sz w:val="28"/>
          <w:szCs w:val="28"/>
        </w:rPr>
        <w:t xml:space="preserve">        // Code to be executed if expression == value1</w:t>
      </w:r>
    </w:p>
    <w:p w14:paraId="4F5D50C5" w14:textId="77777777" w:rsidR="009620C4" w:rsidRPr="009620C4" w:rsidRDefault="009620C4" w:rsidP="009620C4">
      <w:pPr>
        <w:jc w:val="both"/>
        <w:rPr>
          <w:b/>
          <w:bCs/>
          <w:sz w:val="28"/>
          <w:szCs w:val="28"/>
        </w:rPr>
      </w:pPr>
      <w:r w:rsidRPr="009620C4">
        <w:rPr>
          <w:b/>
          <w:bCs/>
          <w:sz w:val="28"/>
          <w:szCs w:val="28"/>
        </w:rPr>
        <w:t xml:space="preserve">        </w:t>
      </w:r>
      <w:proofErr w:type="gramStart"/>
      <w:r w:rsidRPr="009620C4">
        <w:rPr>
          <w:b/>
          <w:bCs/>
          <w:sz w:val="28"/>
          <w:szCs w:val="28"/>
        </w:rPr>
        <w:t>break;</w:t>
      </w:r>
      <w:proofErr w:type="gramEnd"/>
    </w:p>
    <w:p w14:paraId="49F08270" w14:textId="77777777" w:rsidR="009620C4" w:rsidRPr="009620C4" w:rsidRDefault="009620C4" w:rsidP="009620C4">
      <w:pPr>
        <w:jc w:val="both"/>
        <w:rPr>
          <w:b/>
          <w:bCs/>
          <w:sz w:val="28"/>
          <w:szCs w:val="28"/>
        </w:rPr>
      </w:pPr>
      <w:r w:rsidRPr="009620C4">
        <w:rPr>
          <w:b/>
          <w:bCs/>
          <w:sz w:val="28"/>
          <w:szCs w:val="28"/>
        </w:rPr>
        <w:t xml:space="preserve">    case value2:</w:t>
      </w:r>
    </w:p>
    <w:p w14:paraId="2AC8D99B" w14:textId="77777777" w:rsidR="009620C4" w:rsidRPr="009620C4" w:rsidRDefault="009620C4" w:rsidP="009620C4">
      <w:pPr>
        <w:jc w:val="both"/>
        <w:rPr>
          <w:b/>
          <w:bCs/>
          <w:sz w:val="28"/>
          <w:szCs w:val="28"/>
        </w:rPr>
      </w:pPr>
      <w:r w:rsidRPr="009620C4">
        <w:rPr>
          <w:b/>
          <w:bCs/>
          <w:sz w:val="28"/>
          <w:szCs w:val="28"/>
        </w:rPr>
        <w:t xml:space="preserve">        // Code to be executed if expression == value2</w:t>
      </w:r>
    </w:p>
    <w:p w14:paraId="7650DDC1" w14:textId="77777777" w:rsidR="009620C4" w:rsidRPr="009620C4" w:rsidRDefault="009620C4" w:rsidP="009620C4">
      <w:pPr>
        <w:jc w:val="both"/>
        <w:rPr>
          <w:b/>
          <w:bCs/>
          <w:sz w:val="28"/>
          <w:szCs w:val="28"/>
        </w:rPr>
      </w:pPr>
      <w:r w:rsidRPr="009620C4">
        <w:rPr>
          <w:b/>
          <w:bCs/>
          <w:sz w:val="28"/>
          <w:szCs w:val="28"/>
        </w:rPr>
        <w:t xml:space="preserve">        </w:t>
      </w:r>
      <w:proofErr w:type="gramStart"/>
      <w:r w:rsidRPr="009620C4">
        <w:rPr>
          <w:b/>
          <w:bCs/>
          <w:sz w:val="28"/>
          <w:szCs w:val="28"/>
        </w:rPr>
        <w:t>break;</w:t>
      </w:r>
      <w:proofErr w:type="gramEnd"/>
    </w:p>
    <w:p w14:paraId="17583C23" w14:textId="77777777" w:rsidR="009620C4" w:rsidRPr="009620C4" w:rsidRDefault="009620C4" w:rsidP="009620C4">
      <w:pPr>
        <w:jc w:val="both"/>
        <w:rPr>
          <w:b/>
          <w:bCs/>
          <w:sz w:val="28"/>
          <w:szCs w:val="28"/>
        </w:rPr>
      </w:pPr>
      <w:r w:rsidRPr="009620C4">
        <w:rPr>
          <w:b/>
          <w:bCs/>
          <w:sz w:val="28"/>
          <w:szCs w:val="28"/>
        </w:rPr>
        <w:t xml:space="preserve">    default:</w:t>
      </w:r>
    </w:p>
    <w:p w14:paraId="2F07CA7B" w14:textId="77777777" w:rsidR="009620C4" w:rsidRPr="009620C4" w:rsidRDefault="009620C4" w:rsidP="009620C4">
      <w:pPr>
        <w:jc w:val="both"/>
        <w:rPr>
          <w:b/>
          <w:bCs/>
          <w:sz w:val="28"/>
          <w:szCs w:val="28"/>
        </w:rPr>
      </w:pPr>
      <w:r w:rsidRPr="009620C4">
        <w:rPr>
          <w:b/>
          <w:bCs/>
          <w:sz w:val="28"/>
          <w:szCs w:val="28"/>
        </w:rPr>
        <w:t xml:space="preserve">        // Code to be executed if no case matches</w:t>
      </w:r>
    </w:p>
    <w:p w14:paraId="58EF9A43" w14:textId="77777777" w:rsidR="009620C4" w:rsidRPr="009620C4" w:rsidRDefault="009620C4" w:rsidP="009620C4">
      <w:pPr>
        <w:jc w:val="both"/>
        <w:rPr>
          <w:b/>
          <w:bCs/>
          <w:sz w:val="28"/>
          <w:szCs w:val="28"/>
        </w:rPr>
      </w:pPr>
      <w:r w:rsidRPr="009620C4">
        <w:rPr>
          <w:b/>
          <w:bCs/>
          <w:sz w:val="28"/>
          <w:szCs w:val="28"/>
        </w:rPr>
        <w:t>}</w:t>
      </w:r>
    </w:p>
    <w:p w14:paraId="7AFDE469" w14:textId="77777777" w:rsidR="009620C4" w:rsidRPr="009620C4" w:rsidRDefault="009620C4" w:rsidP="009620C4">
      <w:pPr>
        <w:jc w:val="both"/>
        <w:rPr>
          <w:b/>
          <w:bCs/>
          <w:sz w:val="28"/>
          <w:szCs w:val="28"/>
        </w:rPr>
      </w:pPr>
      <w:r w:rsidRPr="009620C4">
        <w:rPr>
          <w:b/>
          <w:bCs/>
          <w:sz w:val="28"/>
          <w:szCs w:val="28"/>
        </w:rPr>
        <w:t>Example:</w:t>
      </w:r>
    </w:p>
    <w:p w14:paraId="79309BCF" w14:textId="77777777" w:rsidR="009620C4" w:rsidRPr="009620C4" w:rsidRDefault="009620C4" w:rsidP="009620C4">
      <w:pPr>
        <w:jc w:val="both"/>
        <w:rPr>
          <w:b/>
          <w:bCs/>
          <w:sz w:val="28"/>
          <w:szCs w:val="28"/>
        </w:rPr>
      </w:pPr>
      <w:r w:rsidRPr="009620C4">
        <w:rPr>
          <w:b/>
          <w:bCs/>
          <w:sz w:val="28"/>
          <w:szCs w:val="28"/>
        </w:rPr>
        <w:t>#include&lt;iostream&gt;</w:t>
      </w:r>
    </w:p>
    <w:p w14:paraId="58D64437"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2F03E11A" w14:textId="77777777" w:rsidR="009620C4" w:rsidRPr="009620C4" w:rsidRDefault="009620C4" w:rsidP="009620C4">
      <w:pPr>
        <w:jc w:val="both"/>
        <w:rPr>
          <w:b/>
          <w:bCs/>
          <w:sz w:val="28"/>
          <w:szCs w:val="28"/>
        </w:rPr>
      </w:pPr>
    </w:p>
    <w:p w14:paraId="42DF643C"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0F1517B5" w14:textId="77777777" w:rsidR="009620C4" w:rsidRPr="009620C4" w:rsidRDefault="009620C4" w:rsidP="009620C4">
      <w:pPr>
        <w:jc w:val="both"/>
        <w:rPr>
          <w:b/>
          <w:bCs/>
          <w:sz w:val="28"/>
          <w:szCs w:val="28"/>
        </w:rPr>
      </w:pPr>
      <w:r w:rsidRPr="009620C4">
        <w:rPr>
          <w:b/>
          <w:bCs/>
          <w:sz w:val="28"/>
          <w:szCs w:val="28"/>
        </w:rPr>
        <w:t xml:space="preserve">    int day = </w:t>
      </w:r>
      <w:proofErr w:type="gramStart"/>
      <w:r w:rsidRPr="009620C4">
        <w:rPr>
          <w:b/>
          <w:bCs/>
          <w:sz w:val="28"/>
          <w:szCs w:val="28"/>
        </w:rPr>
        <w:t>3;</w:t>
      </w:r>
      <w:proofErr w:type="gramEnd"/>
    </w:p>
    <w:p w14:paraId="373B404A" w14:textId="77777777" w:rsidR="009620C4" w:rsidRPr="009620C4" w:rsidRDefault="009620C4" w:rsidP="009620C4">
      <w:pPr>
        <w:jc w:val="both"/>
        <w:rPr>
          <w:b/>
          <w:bCs/>
          <w:sz w:val="28"/>
          <w:szCs w:val="28"/>
        </w:rPr>
      </w:pPr>
      <w:r w:rsidRPr="009620C4">
        <w:rPr>
          <w:b/>
          <w:bCs/>
          <w:sz w:val="28"/>
          <w:szCs w:val="28"/>
        </w:rPr>
        <w:t xml:space="preserve">    switch (day) {</w:t>
      </w:r>
    </w:p>
    <w:p w14:paraId="771E1FEF" w14:textId="77777777" w:rsidR="009620C4" w:rsidRPr="009620C4" w:rsidRDefault="009620C4" w:rsidP="009620C4">
      <w:pPr>
        <w:jc w:val="both"/>
        <w:rPr>
          <w:b/>
          <w:bCs/>
          <w:sz w:val="28"/>
          <w:szCs w:val="28"/>
        </w:rPr>
      </w:pPr>
      <w:r w:rsidRPr="009620C4">
        <w:rPr>
          <w:b/>
          <w:bCs/>
          <w:sz w:val="28"/>
          <w:szCs w:val="28"/>
        </w:rPr>
        <w:t xml:space="preserve">        case 1: </w:t>
      </w:r>
      <w:proofErr w:type="spellStart"/>
      <w:r w:rsidRPr="009620C4">
        <w:rPr>
          <w:b/>
          <w:bCs/>
          <w:sz w:val="28"/>
          <w:szCs w:val="28"/>
        </w:rPr>
        <w:t>cout</w:t>
      </w:r>
      <w:proofErr w:type="spellEnd"/>
      <w:r w:rsidRPr="009620C4">
        <w:rPr>
          <w:b/>
          <w:bCs/>
          <w:sz w:val="28"/>
          <w:szCs w:val="28"/>
        </w:rPr>
        <w:t xml:space="preserve"> &lt;&lt; "Monday"; </w:t>
      </w:r>
      <w:proofErr w:type="gramStart"/>
      <w:r w:rsidRPr="009620C4">
        <w:rPr>
          <w:b/>
          <w:bCs/>
          <w:sz w:val="28"/>
          <w:szCs w:val="28"/>
        </w:rPr>
        <w:t>break;</w:t>
      </w:r>
      <w:proofErr w:type="gramEnd"/>
    </w:p>
    <w:p w14:paraId="59BC17D9" w14:textId="77777777" w:rsidR="009620C4" w:rsidRPr="009620C4" w:rsidRDefault="009620C4" w:rsidP="009620C4">
      <w:pPr>
        <w:jc w:val="both"/>
        <w:rPr>
          <w:b/>
          <w:bCs/>
          <w:sz w:val="28"/>
          <w:szCs w:val="28"/>
        </w:rPr>
      </w:pPr>
      <w:r w:rsidRPr="009620C4">
        <w:rPr>
          <w:b/>
          <w:bCs/>
          <w:sz w:val="28"/>
          <w:szCs w:val="28"/>
        </w:rPr>
        <w:lastRenderedPageBreak/>
        <w:t xml:space="preserve">        case 2: </w:t>
      </w:r>
      <w:proofErr w:type="spellStart"/>
      <w:r w:rsidRPr="009620C4">
        <w:rPr>
          <w:b/>
          <w:bCs/>
          <w:sz w:val="28"/>
          <w:szCs w:val="28"/>
        </w:rPr>
        <w:t>cout</w:t>
      </w:r>
      <w:proofErr w:type="spellEnd"/>
      <w:r w:rsidRPr="009620C4">
        <w:rPr>
          <w:b/>
          <w:bCs/>
          <w:sz w:val="28"/>
          <w:szCs w:val="28"/>
        </w:rPr>
        <w:t xml:space="preserve"> &lt;&lt; "Tuesday"; </w:t>
      </w:r>
      <w:proofErr w:type="gramStart"/>
      <w:r w:rsidRPr="009620C4">
        <w:rPr>
          <w:b/>
          <w:bCs/>
          <w:sz w:val="28"/>
          <w:szCs w:val="28"/>
        </w:rPr>
        <w:t>break;</w:t>
      </w:r>
      <w:proofErr w:type="gramEnd"/>
    </w:p>
    <w:p w14:paraId="1FEBBBC5" w14:textId="77777777" w:rsidR="009620C4" w:rsidRPr="009620C4" w:rsidRDefault="009620C4" w:rsidP="009620C4">
      <w:pPr>
        <w:jc w:val="both"/>
        <w:rPr>
          <w:b/>
          <w:bCs/>
          <w:sz w:val="28"/>
          <w:szCs w:val="28"/>
        </w:rPr>
      </w:pPr>
      <w:r w:rsidRPr="009620C4">
        <w:rPr>
          <w:b/>
          <w:bCs/>
          <w:sz w:val="28"/>
          <w:szCs w:val="28"/>
        </w:rPr>
        <w:t xml:space="preserve">        case 3: </w:t>
      </w:r>
      <w:proofErr w:type="spellStart"/>
      <w:r w:rsidRPr="009620C4">
        <w:rPr>
          <w:b/>
          <w:bCs/>
          <w:sz w:val="28"/>
          <w:szCs w:val="28"/>
        </w:rPr>
        <w:t>cout</w:t>
      </w:r>
      <w:proofErr w:type="spellEnd"/>
      <w:r w:rsidRPr="009620C4">
        <w:rPr>
          <w:b/>
          <w:bCs/>
          <w:sz w:val="28"/>
          <w:szCs w:val="28"/>
        </w:rPr>
        <w:t xml:space="preserve"> &lt;&lt; "Wednesday"; </w:t>
      </w:r>
      <w:proofErr w:type="gramStart"/>
      <w:r w:rsidRPr="009620C4">
        <w:rPr>
          <w:b/>
          <w:bCs/>
          <w:sz w:val="28"/>
          <w:szCs w:val="28"/>
        </w:rPr>
        <w:t>break;</w:t>
      </w:r>
      <w:proofErr w:type="gramEnd"/>
    </w:p>
    <w:p w14:paraId="318F4989" w14:textId="77777777" w:rsidR="009620C4" w:rsidRPr="009620C4" w:rsidRDefault="009620C4" w:rsidP="009620C4">
      <w:pPr>
        <w:jc w:val="both"/>
        <w:rPr>
          <w:b/>
          <w:bCs/>
          <w:sz w:val="28"/>
          <w:szCs w:val="28"/>
        </w:rPr>
      </w:pPr>
      <w:r w:rsidRPr="009620C4">
        <w:rPr>
          <w:b/>
          <w:bCs/>
          <w:sz w:val="28"/>
          <w:szCs w:val="28"/>
        </w:rPr>
        <w:t xml:space="preserve">        case 4: </w:t>
      </w:r>
      <w:proofErr w:type="spellStart"/>
      <w:r w:rsidRPr="009620C4">
        <w:rPr>
          <w:b/>
          <w:bCs/>
          <w:sz w:val="28"/>
          <w:szCs w:val="28"/>
        </w:rPr>
        <w:t>cout</w:t>
      </w:r>
      <w:proofErr w:type="spellEnd"/>
      <w:r w:rsidRPr="009620C4">
        <w:rPr>
          <w:b/>
          <w:bCs/>
          <w:sz w:val="28"/>
          <w:szCs w:val="28"/>
        </w:rPr>
        <w:t xml:space="preserve"> &lt;&lt; "Thursday"; </w:t>
      </w:r>
      <w:proofErr w:type="gramStart"/>
      <w:r w:rsidRPr="009620C4">
        <w:rPr>
          <w:b/>
          <w:bCs/>
          <w:sz w:val="28"/>
          <w:szCs w:val="28"/>
        </w:rPr>
        <w:t>break;</w:t>
      </w:r>
      <w:proofErr w:type="gramEnd"/>
    </w:p>
    <w:p w14:paraId="6104E5DC" w14:textId="77777777" w:rsidR="009620C4" w:rsidRPr="009620C4" w:rsidRDefault="009620C4" w:rsidP="009620C4">
      <w:pPr>
        <w:jc w:val="both"/>
        <w:rPr>
          <w:b/>
          <w:bCs/>
          <w:sz w:val="28"/>
          <w:szCs w:val="28"/>
        </w:rPr>
      </w:pPr>
      <w:r w:rsidRPr="009620C4">
        <w:rPr>
          <w:b/>
          <w:bCs/>
          <w:sz w:val="28"/>
          <w:szCs w:val="28"/>
        </w:rPr>
        <w:t xml:space="preserve">        case 5: </w:t>
      </w:r>
      <w:proofErr w:type="spellStart"/>
      <w:r w:rsidRPr="009620C4">
        <w:rPr>
          <w:b/>
          <w:bCs/>
          <w:sz w:val="28"/>
          <w:szCs w:val="28"/>
        </w:rPr>
        <w:t>cout</w:t>
      </w:r>
      <w:proofErr w:type="spellEnd"/>
      <w:r w:rsidRPr="009620C4">
        <w:rPr>
          <w:b/>
          <w:bCs/>
          <w:sz w:val="28"/>
          <w:szCs w:val="28"/>
        </w:rPr>
        <w:t xml:space="preserve"> &lt;&lt; "Friday"; </w:t>
      </w:r>
      <w:proofErr w:type="gramStart"/>
      <w:r w:rsidRPr="009620C4">
        <w:rPr>
          <w:b/>
          <w:bCs/>
          <w:sz w:val="28"/>
          <w:szCs w:val="28"/>
        </w:rPr>
        <w:t>break;</w:t>
      </w:r>
      <w:proofErr w:type="gramEnd"/>
    </w:p>
    <w:p w14:paraId="13F301A4" w14:textId="77777777" w:rsidR="009620C4" w:rsidRPr="009620C4" w:rsidRDefault="009620C4" w:rsidP="009620C4">
      <w:pPr>
        <w:jc w:val="both"/>
        <w:rPr>
          <w:b/>
          <w:bCs/>
          <w:sz w:val="28"/>
          <w:szCs w:val="28"/>
        </w:rPr>
      </w:pPr>
      <w:r w:rsidRPr="009620C4">
        <w:rPr>
          <w:b/>
          <w:bCs/>
          <w:sz w:val="28"/>
          <w:szCs w:val="28"/>
        </w:rPr>
        <w:t xml:space="preserve">        case 6: </w:t>
      </w:r>
      <w:proofErr w:type="spellStart"/>
      <w:r w:rsidRPr="009620C4">
        <w:rPr>
          <w:b/>
          <w:bCs/>
          <w:sz w:val="28"/>
          <w:szCs w:val="28"/>
        </w:rPr>
        <w:t>cout</w:t>
      </w:r>
      <w:proofErr w:type="spellEnd"/>
      <w:r w:rsidRPr="009620C4">
        <w:rPr>
          <w:b/>
          <w:bCs/>
          <w:sz w:val="28"/>
          <w:szCs w:val="28"/>
        </w:rPr>
        <w:t xml:space="preserve"> &lt;&lt; "Saturday"; </w:t>
      </w:r>
      <w:proofErr w:type="gramStart"/>
      <w:r w:rsidRPr="009620C4">
        <w:rPr>
          <w:b/>
          <w:bCs/>
          <w:sz w:val="28"/>
          <w:szCs w:val="28"/>
        </w:rPr>
        <w:t>break;</w:t>
      </w:r>
      <w:proofErr w:type="gramEnd"/>
    </w:p>
    <w:p w14:paraId="6C92A673" w14:textId="77777777" w:rsidR="009620C4" w:rsidRPr="009620C4" w:rsidRDefault="009620C4" w:rsidP="009620C4">
      <w:pPr>
        <w:jc w:val="both"/>
        <w:rPr>
          <w:b/>
          <w:bCs/>
          <w:sz w:val="28"/>
          <w:szCs w:val="28"/>
        </w:rPr>
      </w:pPr>
      <w:r w:rsidRPr="009620C4">
        <w:rPr>
          <w:b/>
          <w:bCs/>
          <w:sz w:val="28"/>
          <w:szCs w:val="28"/>
        </w:rPr>
        <w:t xml:space="preserve">        case 7: </w:t>
      </w:r>
      <w:proofErr w:type="spellStart"/>
      <w:r w:rsidRPr="009620C4">
        <w:rPr>
          <w:b/>
          <w:bCs/>
          <w:sz w:val="28"/>
          <w:szCs w:val="28"/>
        </w:rPr>
        <w:t>cout</w:t>
      </w:r>
      <w:proofErr w:type="spellEnd"/>
      <w:r w:rsidRPr="009620C4">
        <w:rPr>
          <w:b/>
          <w:bCs/>
          <w:sz w:val="28"/>
          <w:szCs w:val="28"/>
        </w:rPr>
        <w:t xml:space="preserve"> &lt;&lt; "Sunday"; </w:t>
      </w:r>
      <w:proofErr w:type="gramStart"/>
      <w:r w:rsidRPr="009620C4">
        <w:rPr>
          <w:b/>
          <w:bCs/>
          <w:sz w:val="28"/>
          <w:szCs w:val="28"/>
        </w:rPr>
        <w:t>break;</w:t>
      </w:r>
      <w:proofErr w:type="gramEnd"/>
    </w:p>
    <w:p w14:paraId="51087A9E" w14:textId="77777777" w:rsidR="009620C4" w:rsidRPr="009620C4" w:rsidRDefault="009620C4" w:rsidP="009620C4">
      <w:pPr>
        <w:jc w:val="both"/>
        <w:rPr>
          <w:b/>
          <w:bCs/>
          <w:sz w:val="28"/>
          <w:szCs w:val="28"/>
        </w:rPr>
      </w:pPr>
      <w:r w:rsidRPr="009620C4">
        <w:rPr>
          <w:b/>
          <w:bCs/>
          <w:sz w:val="28"/>
          <w:szCs w:val="28"/>
        </w:rPr>
        <w:t xml:space="preserve">        default: </w:t>
      </w:r>
      <w:proofErr w:type="spellStart"/>
      <w:r w:rsidRPr="009620C4">
        <w:rPr>
          <w:b/>
          <w:bCs/>
          <w:sz w:val="28"/>
          <w:szCs w:val="28"/>
        </w:rPr>
        <w:t>cout</w:t>
      </w:r>
      <w:proofErr w:type="spellEnd"/>
      <w:r w:rsidRPr="009620C4">
        <w:rPr>
          <w:b/>
          <w:bCs/>
          <w:sz w:val="28"/>
          <w:szCs w:val="28"/>
        </w:rPr>
        <w:t xml:space="preserve"> &lt;&lt; "Invalid day"; </w:t>
      </w:r>
      <w:proofErr w:type="gramStart"/>
      <w:r w:rsidRPr="009620C4">
        <w:rPr>
          <w:b/>
          <w:bCs/>
          <w:sz w:val="28"/>
          <w:szCs w:val="28"/>
        </w:rPr>
        <w:t>break;</w:t>
      </w:r>
      <w:proofErr w:type="gramEnd"/>
    </w:p>
    <w:p w14:paraId="4D54EE84" w14:textId="77777777" w:rsidR="009620C4" w:rsidRPr="009620C4" w:rsidRDefault="009620C4" w:rsidP="009620C4">
      <w:pPr>
        <w:jc w:val="both"/>
        <w:rPr>
          <w:b/>
          <w:bCs/>
          <w:sz w:val="28"/>
          <w:szCs w:val="28"/>
        </w:rPr>
      </w:pPr>
      <w:r w:rsidRPr="009620C4">
        <w:rPr>
          <w:b/>
          <w:bCs/>
          <w:sz w:val="28"/>
          <w:szCs w:val="28"/>
        </w:rPr>
        <w:t xml:space="preserve">    }</w:t>
      </w:r>
    </w:p>
    <w:p w14:paraId="4E4F261A"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4D759FB7" w14:textId="77777777" w:rsidR="009620C4" w:rsidRPr="009620C4" w:rsidRDefault="009620C4" w:rsidP="009620C4">
      <w:pPr>
        <w:jc w:val="both"/>
        <w:rPr>
          <w:b/>
          <w:bCs/>
          <w:sz w:val="28"/>
          <w:szCs w:val="28"/>
        </w:rPr>
      </w:pPr>
      <w:r w:rsidRPr="009620C4">
        <w:rPr>
          <w:b/>
          <w:bCs/>
          <w:sz w:val="28"/>
          <w:szCs w:val="28"/>
        </w:rPr>
        <w:t>}</w:t>
      </w:r>
    </w:p>
    <w:p w14:paraId="347D1B61" w14:textId="77777777" w:rsidR="009620C4" w:rsidRPr="009620C4" w:rsidRDefault="009620C4" w:rsidP="009620C4">
      <w:pPr>
        <w:jc w:val="both"/>
        <w:rPr>
          <w:b/>
          <w:bCs/>
          <w:sz w:val="28"/>
          <w:szCs w:val="28"/>
        </w:rPr>
      </w:pPr>
      <w:r w:rsidRPr="009620C4">
        <w:rPr>
          <w:b/>
          <w:bCs/>
          <w:sz w:val="28"/>
          <w:szCs w:val="28"/>
        </w:rPr>
        <w:t>Output:</w:t>
      </w:r>
    </w:p>
    <w:p w14:paraId="3E90214B" w14:textId="77777777" w:rsidR="009620C4" w:rsidRPr="009620C4" w:rsidRDefault="009620C4" w:rsidP="009620C4">
      <w:pPr>
        <w:jc w:val="both"/>
        <w:rPr>
          <w:b/>
          <w:bCs/>
          <w:sz w:val="28"/>
          <w:szCs w:val="28"/>
        </w:rPr>
      </w:pPr>
      <w:r w:rsidRPr="009620C4">
        <w:rPr>
          <w:b/>
          <w:bCs/>
          <w:sz w:val="28"/>
          <w:szCs w:val="28"/>
        </w:rPr>
        <w:t>Wednesday</w:t>
      </w:r>
    </w:p>
    <w:p w14:paraId="3A5A17E8" w14:textId="77777777" w:rsidR="009620C4" w:rsidRPr="009620C4" w:rsidRDefault="009620C4" w:rsidP="009620C4">
      <w:pPr>
        <w:jc w:val="both"/>
        <w:rPr>
          <w:b/>
          <w:bCs/>
          <w:sz w:val="28"/>
          <w:szCs w:val="28"/>
        </w:rPr>
      </w:pPr>
      <w:r w:rsidRPr="009620C4">
        <w:rPr>
          <w:b/>
          <w:bCs/>
          <w:sz w:val="28"/>
          <w:szCs w:val="28"/>
        </w:rPr>
        <w:pict w14:anchorId="2557EEAD">
          <v:rect id="_x0000_i1411" style="width:0;height:1.5pt" o:hralign="center" o:hrstd="t" o:hr="t" fillcolor="#a0a0a0" stroked="f"/>
        </w:pict>
      </w:r>
    </w:p>
    <w:p w14:paraId="2D53FB12" w14:textId="77777777" w:rsidR="009620C4" w:rsidRPr="009620C4" w:rsidRDefault="009620C4" w:rsidP="009620C4">
      <w:pPr>
        <w:jc w:val="both"/>
        <w:rPr>
          <w:b/>
          <w:bCs/>
          <w:sz w:val="28"/>
          <w:szCs w:val="28"/>
        </w:rPr>
      </w:pPr>
      <w:r w:rsidRPr="009620C4">
        <w:rPr>
          <w:b/>
          <w:bCs/>
          <w:sz w:val="28"/>
          <w:szCs w:val="28"/>
        </w:rPr>
        <w:t xml:space="preserve">6. Conditional Operator </w:t>
      </w:r>
      <w:proofErr w:type="gramStart"/>
      <w:r w:rsidRPr="009620C4">
        <w:rPr>
          <w:b/>
          <w:bCs/>
          <w:sz w:val="28"/>
          <w:szCs w:val="28"/>
        </w:rPr>
        <w:t>(?:)</w:t>
      </w:r>
      <w:proofErr w:type="gramEnd"/>
    </w:p>
    <w:p w14:paraId="09D3A893" w14:textId="77777777" w:rsidR="009620C4" w:rsidRPr="009620C4" w:rsidRDefault="009620C4" w:rsidP="009620C4">
      <w:pPr>
        <w:jc w:val="both"/>
        <w:rPr>
          <w:b/>
          <w:bCs/>
          <w:sz w:val="28"/>
          <w:szCs w:val="28"/>
        </w:rPr>
      </w:pPr>
      <w:r w:rsidRPr="009620C4">
        <w:rPr>
          <w:b/>
          <w:bCs/>
          <w:sz w:val="28"/>
          <w:szCs w:val="28"/>
        </w:rPr>
        <w:t>The conditional operator is a shorthand for an if-else statement. It evaluates a condition and returns one of two values based on whether the condition is true or false.</w:t>
      </w:r>
    </w:p>
    <w:p w14:paraId="17F6CA60" w14:textId="77777777" w:rsidR="009620C4" w:rsidRPr="009620C4" w:rsidRDefault="009620C4" w:rsidP="009620C4">
      <w:pPr>
        <w:jc w:val="both"/>
        <w:rPr>
          <w:b/>
          <w:bCs/>
          <w:sz w:val="28"/>
          <w:szCs w:val="28"/>
        </w:rPr>
      </w:pPr>
      <w:r w:rsidRPr="009620C4">
        <w:rPr>
          <w:b/>
          <w:bCs/>
          <w:sz w:val="28"/>
          <w:szCs w:val="28"/>
        </w:rPr>
        <w:t>Syntax:</w:t>
      </w:r>
    </w:p>
    <w:p w14:paraId="71BE767A" w14:textId="77777777" w:rsidR="009620C4" w:rsidRPr="009620C4" w:rsidRDefault="009620C4" w:rsidP="009620C4">
      <w:pPr>
        <w:jc w:val="both"/>
        <w:rPr>
          <w:b/>
          <w:bCs/>
          <w:sz w:val="28"/>
          <w:szCs w:val="28"/>
        </w:rPr>
      </w:pPr>
      <w:proofErr w:type="gramStart"/>
      <w:r w:rsidRPr="009620C4">
        <w:rPr>
          <w:b/>
          <w:bCs/>
          <w:sz w:val="28"/>
          <w:szCs w:val="28"/>
        </w:rPr>
        <w:t>condition ?</w:t>
      </w:r>
      <w:proofErr w:type="gramEnd"/>
      <w:r w:rsidRPr="009620C4">
        <w:rPr>
          <w:b/>
          <w:bCs/>
          <w:sz w:val="28"/>
          <w:szCs w:val="28"/>
        </w:rPr>
        <w:t xml:space="preserve"> expression1 : expression2;</w:t>
      </w:r>
    </w:p>
    <w:p w14:paraId="32D4099A" w14:textId="77777777" w:rsidR="009620C4" w:rsidRPr="009620C4" w:rsidRDefault="009620C4" w:rsidP="009620C4">
      <w:pPr>
        <w:jc w:val="both"/>
        <w:rPr>
          <w:b/>
          <w:bCs/>
          <w:sz w:val="28"/>
          <w:szCs w:val="28"/>
        </w:rPr>
      </w:pPr>
      <w:r w:rsidRPr="009620C4">
        <w:rPr>
          <w:b/>
          <w:bCs/>
          <w:sz w:val="28"/>
          <w:szCs w:val="28"/>
        </w:rPr>
        <w:t>If the condition is true, expression1 is evaluated; otherwise, expression2 is evaluated.</w:t>
      </w:r>
    </w:p>
    <w:p w14:paraId="0B81265A" w14:textId="77777777" w:rsidR="009620C4" w:rsidRPr="009620C4" w:rsidRDefault="009620C4" w:rsidP="009620C4">
      <w:pPr>
        <w:jc w:val="both"/>
        <w:rPr>
          <w:b/>
          <w:bCs/>
          <w:sz w:val="28"/>
          <w:szCs w:val="28"/>
        </w:rPr>
      </w:pPr>
      <w:r w:rsidRPr="009620C4">
        <w:rPr>
          <w:b/>
          <w:bCs/>
          <w:sz w:val="28"/>
          <w:szCs w:val="28"/>
        </w:rPr>
        <w:t>Example:</w:t>
      </w:r>
    </w:p>
    <w:p w14:paraId="74A8F028" w14:textId="77777777" w:rsidR="009620C4" w:rsidRPr="009620C4" w:rsidRDefault="009620C4" w:rsidP="009620C4">
      <w:pPr>
        <w:jc w:val="both"/>
        <w:rPr>
          <w:b/>
          <w:bCs/>
          <w:sz w:val="28"/>
          <w:szCs w:val="28"/>
        </w:rPr>
      </w:pPr>
      <w:r w:rsidRPr="009620C4">
        <w:rPr>
          <w:b/>
          <w:bCs/>
          <w:sz w:val="28"/>
          <w:szCs w:val="28"/>
        </w:rPr>
        <w:t>#include&lt;iostream&gt;</w:t>
      </w:r>
    </w:p>
    <w:p w14:paraId="101227D8" w14:textId="77777777" w:rsidR="009620C4" w:rsidRPr="009620C4" w:rsidRDefault="009620C4" w:rsidP="009620C4">
      <w:pPr>
        <w:jc w:val="both"/>
        <w:rPr>
          <w:b/>
          <w:bCs/>
          <w:sz w:val="28"/>
          <w:szCs w:val="28"/>
        </w:rPr>
      </w:pPr>
      <w:r w:rsidRPr="009620C4">
        <w:rPr>
          <w:b/>
          <w:bCs/>
          <w:sz w:val="28"/>
          <w:szCs w:val="28"/>
        </w:rPr>
        <w:lastRenderedPageBreak/>
        <w:t xml:space="preserve">using namespace </w:t>
      </w:r>
      <w:proofErr w:type="gramStart"/>
      <w:r w:rsidRPr="009620C4">
        <w:rPr>
          <w:b/>
          <w:bCs/>
          <w:sz w:val="28"/>
          <w:szCs w:val="28"/>
        </w:rPr>
        <w:t>std;</w:t>
      </w:r>
      <w:proofErr w:type="gramEnd"/>
    </w:p>
    <w:p w14:paraId="238F3FF2" w14:textId="77777777" w:rsidR="009620C4" w:rsidRPr="009620C4" w:rsidRDefault="009620C4" w:rsidP="009620C4">
      <w:pPr>
        <w:jc w:val="both"/>
        <w:rPr>
          <w:b/>
          <w:bCs/>
          <w:sz w:val="28"/>
          <w:szCs w:val="28"/>
        </w:rPr>
      </w:pPr>
    </w:p>
    <w:p w14:paraId="4994DC6A"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6ED89C81" w14:textId="77777777" w:rsidR="009620C4" w:rsidRPr="009620C4" w:rsidRDefault="009620C4" w:rsidP="009620C4">
      <w:pPr>
        <w:jc w:val="both"/>
        <w:rPr>
          <w:b/>
          <w:bCs/>
          <w:sz w:val="28"/>
          <w:szCs w:val="28"/>
        </w:rPr>
      </w:pPr>
      <w:r w:rsidRPr="009620C4">
        <w:rPr>
          <w:b/>
          <w:bCs/>
          <w:sz w:val="28"/>
          <w:szCs w:val="28"/>
        </w:rPr>
        <w:t xml:space="preserve">    int num = </w:t>
      </w:r>
      <w:proofErr w:type="gramStart"/>
      <w:r w:rsidRPr="009620C4">
        <w:rPr>
          <w:b/>
          <w:bCs/>
          <w:sz w:val="28"/>
          <w:szCs w:val="28"/>
        </w:rPr>
        <w:t>10;</w:t>
      </w:r>
      <w:proofErr w:type="gramEnd"/>
    </w:p>
    <w:p w14:paraId="06F90471" w14:textId="77777777" w:rsidR="009620C4" w:rsidRPr="009620C4" w:rsidRDefault="009620C4" w:rsidP="009620C4">
      <w:pPr>
        <w:jc w:val="both"/>
        <w:rPr>
          <w:b/>
          <w:bCs/>
          <w:sz w:val="28"/>
          <w:szCs w:val="28"/>
        </w:rPr>
      </w:pPr>
      <w:r w:rsidRPr="009620C4">
        <w:rPr>
          <w:b/>
          <w:bCs/>
          <w:sz w:val="28"/>
          <w:szCs w:val="28"/>
        </w:rPr>
        <w:t xml:space="preserve">    string result = (num &gt; 0</w:t>
      </w:r>
      <w:proofErr w:type="gramStart"/>
      <w:r w:rsidRPr="009620C4">
        <w:rPr>
          <w:b/>
          <w:bCs/>
          <w:sz w:val="28"/>
          <w:szCs w:val="28"/>
        </w:rPr>
        <w:t>) ?</w:t>
      </w:r>
      <w:proofErr w:type="gramEnd"/>
      <w:r w:rsidRPr="009620C4">
        <w:rPr>
          <w:b/>
          <w:bCs/>
          <w:sz w:val="28"/>
          <w:szCs w:val="28"/>
        </w:rPr>
        <w:t xml:space="preserve"> "Positive</w:t>
      </w:r>
      <w:proofErr w:type="gramStart"/>
      <w:r w:rsidRPr="009620C4">
        <w:rPr>
          <w:b/>
          <w:bCs/>
          <w:sz w:val="28"/>
          <w:szCs w:val="28"/>
        </w:rPr>
        <w:t>" :</w:t>
      </w:r>
      <w:proofErr w:type="gramEnd"/>
      <w:r w:rsidRPr="009620C4">
        <w:rPr>
          <w:b/>
          <w:bCs/>
          <w:sz w:val="28"/>
          <w:szCs w:val="28"/>
        </w:rPr>
        <w:t xml:space="preserve"> "Negative";</w:t>
      </w:r>
    </w:p>
    <w:p w14:paraId="1A2C1508"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result &lt;&lt; </w:t>
      </w:r>
      <w:proofErr w:type="spellStart"/>
      <w:proofErr w:type="gramStart"/>
      <w:r w:rsidRPr="009620C4">
        <w:rPr>
          <w:b/>
          <w:bCs/>
          <w:sz w:val="28"/>
          <w:szCs w:val="28"/>
        </w:rPr>
        <w:t>endl</w:t>
      </w:r>
      <w:proofErr w:type="spellEnd"/>
      <w:r w:rsidRPr="009620C4">
        <w:rPr>
          <w:b/>
          <w:bCs/>
          <w:sz w:val="28"/>
          <w:szCs w:val="28"/>
        </w:rPr>
        <w:t>;</w:t>
      </w:r>
      <w:proofErr w:type="gramEnd"/>
    </w:p>
    <w:p w14:paraId="282F8D4E"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434CA20F" w14:textId="77777777" w:rsidR="009620C4" w:rsidRPr="009620C4" w:rsidRDefault="009620C4" w:rsidP="009620C4">
      <w:pPr>
        <w:jc w:val="both"/>
        <w:rPr>
          <w:b/>
          <w:bCs/>
          <w:sz w:val="28"/>
          <w:szCs w:val="28"/>
        </w:rPr>
      </w:pPr>
      <w:r w:rsidRPr="009620C4">
        <w:rPr>
          <w:b/>
          <w:bCs/>
          <w:sz w:val="28"/>
          <w:szCs w:val="28"/>
        </w:rPr>
        <w:t>}</w:t>
      </w:r>
    </w:p>
    <w:p w14:paraId="6DF1E02E" w14:textId="77777777" w:rsidR="009620C4" w:rsidRPr="009620C4" w:rsidRDefault="009620C4" w:rsidP="009620C4">
      <w:pPr>
        <w:jc w:val="both"/>
        <w:rPr>
          <w:b/>
          <w:bCs/>
          <w:sz w:val="28"/>
          <w:szCs w:val="28"/>
        </w:rPr>
      </w:pPr>
      <w:r w:rsidRPr="009620C4">
        <w:rPr>
          <w:b/>
          <w:bCs/>
          <w:sz w:val="28"/>
          <w:szCs w:val="28"/>
        </w:rPr>
        <w:t>Output:</w:t>
      </w:r>
    </w:p>
    <w:p w14:paraId="73323088" w14:textId="77777777" w:rsidR="009620C4" w:rsidRPr="009620C4" w:rsidRDefault="009620C4" w:rsidP="009620C4">
      <w:pPr>
        <w:jc w:val="both"/>
        <w:rPr>
          <w:b/>
          <w:bCs/>
          <w:sz w:val="28"/>
          <w:szCs w:val="28"/>
        </w:rPr>
      </w:pPr>
      <w:r w:rsidRPr="009620C4">
        <w:rPr>
          <w:b/>
          <w:bCs/>
          <w:sz w:val="28"/>
          <w:szCs w:val="28"/>
        </w:rPr>
        <w:t>Positive</w:t>
      </w:r>
    </w:p>
    <w:p w14:paraId="677CB9EE" w14:textId="77777777" w:rsidR="009620C4" w:rsidRPr="009620C4" w:rsidRDefault="009620C4" w:rsidP="009620C4">
      <w:pPr>
        <w:jc w:val="both"/>
        <w:rPr>
          <w:b/>
          <w:bCs/>
          <w:sz w:val="28"/>
          <w:szCs w:val="28"/>
        </w:rPr>
      </w:pPr>
      <w:r w:rsidRPr="009620C4">
        <w:rPr>
          <w:b/>
          <w:bCs/>
          <w:sz w:val="28"/>
          <w:szCs w:val="28"/>
        </w:rPr>
        <w:pict w14:anchorId="396C34BF">
          <v:rect id="_x0000_i1412" style="width:0;height:1.5pt" o:hralign="center" o:hrstd="t" o:hr="t" fillcolor="#a0a0a0" stroked="f"/>
        </w:pict>
      </w:r>
    </w:p>
    <w:p w14:paraId="36F5C849" w14:textId="77777777" w:rsidR="009620C4" w:rsidRPr="009620C4" w:rsidRDefault="009620C4" w:rsidP="009620C4">
      <w:pPr>
        <w:jc w:val="both"/>
        <w:rPr>
          <w:b/>
          <w:bCs/>
          <w:sz w:val="28"/>
          <w:szCs w:val="28"/>
        </w:rPr>
      </w:pPr>
      <w:r w:rsidRPr="009620C4">
        <w:rPr>
          <w:b/>
          <w:bCs/>
          <w:sz w:val="28"/>
          <w:szCs w:val="28"/>
        </w:rPr>
        <w:t xml:space="preserve">7. Jump Statements: break, continue, </w:t>
      </w:r>
      <w:proofErr w:type="spellStart"/>
      <w:r w:rsidRPr="009620C4">
        <w:rPr>
          <w:b/>
          <w:bCs/>
          <w:sz w:val="28"/>
          <w:szCs w:val="28"/>
        </w:rPr>
        <w:t>goto</w:t>
      </w:r>
      <w:proofErr w:type="spellEnd"/>
      <w:r w:rsidRPr="009620C4">
        <w:rPr>
          <w:b/>
          <w:bCs/>
          <w:sz w:val="28"/>
          <w:szCs w:val="28"/>
        </w:rPr>
        <w:t>, return</w:t>
      </w:r>
    </w:p>
    <w:p w14:paraId="0E1176C8" w14:textId="77777777" w:rsidR="009620C4" w:rsidRPr="009620C4" w:rsidRDefault="009620C4" w:rsidP="009620C4">
      <w:pPr>
        <w:jc w:val="both"/>
        <w:rPr>
          <w:b/>
          <w:bCs/>
          <w:sz w:val="28"/>
          <w:szCs w:val="28"/>
        </w:rPr>
      </w:pPr>
      <w:r w:rsidRPr="009620C4">
        <w:rPr>
          <w:b/>
          <w:bCs/>
          <w:sz w:val="28"/>
          <w:szCs w:val="28"/>
        </w:rPr>
        <w:t>- break: The break statement is used to exit from a loop or switch statement prematurely.</w:t>
      </w:r>
    </w:p>
    <w:p w14:paraId="4F069D77" w14:textId="77777777" w:rsidR="009620C4" w:rsidRPr="009620C4" w:rsidRDefault="009620C4" w:rsidP="009620C4">
      <w:pPr>
        <w:jc w:val="both"/>
        <w:rPr>
          <w:b/>
          <w:bCs/>
          <w:sz w:val="28"/>
          <w:szCs w:val="28"/>
        </w:rPr>
      </w:pPr>
      <w:r w:rsidRPr="009620C4">
        <w:rPr>
          <w:b/>
          <w:bCs/>
          <w:sz w:val="28"/>
          <w:szCs w:val="28"/>
        </w:rPr>
        <w:t>Example:</w:t>
      </w:r>
    </w:p>
    <w:p w14:paraId="4BD3AAA8" w14:textId="77777777" w:rsidR="009620C4" w:rsidRPr="009620C4" w:rsidRDefault="009620C4" w:rsidP="009620C4">
      <w:pPr>
        <w:jc w:val="both"/>
        <w:rPr>
          <w:b/>
          <w:bCs/>
          <w:sz w:val="28"/>
          <w:szCs w:val="28"/>
        </w:rPr>
      </w:pPr>
      <w:r w:rsidRPr="009620C4">
        <w:rPr>
          <w:b/>
          <w:bCs/>
          <w:sz w:val="28"/>
          <w:szCs w:val="28"/>
        </w:rPr>
        <w:t>#include&lt;iostream&gt;</w:t>
      </w:r>
    </w:p>
    <w:p w14:paraId="1246D35D"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42275294" w14:textId="77777777" w:rsidR="009620C4" w:rsidRPr="009620C4" w:rsidRDefault="009620C4" w:rsidP="009620C4">
      <w:pPr>
        <w:jc w:val="both"/>
        <w:rPr>
          <w:b/>
          <w:bCs/>
          <w:sz w:val="28"/>
          <w:szCs w:val="28"/>
        </w:rPr>
      </w:pPr>
    </w:p>
    <w:p w14:paraId="7997CFA7"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50063C58" w14:textId="77777777" w:rsidR="009620C4" w:rsidRPr="009620C4" w:rsidRDefault="009620C4" w:rsidP="009620C4">
      <w:pPr>
        <w:jc w:val="both"/>
        <w:rPr>
          <w:b/>
          <w:bCs/>
          <w:sz w:val="28"/>
          <w:szCs w:val="28"/>
        </w:rPr>
      </w:pPr>
      <w:r w:rsidRPr="009620C4">
        <w:rPr>
          <w:b/>
          <w:bCs/>
          <w:sz w:val="28"/>
          <w:szCs w:val="28"/>
        </w:rPr>
        <w:t xml:space="preserve">    for (int </w:t>
      </w:r>
      <w:proofErr w:type="spellStart"/>
      <w:r w:rsidRPr="009620C4">
        <w:rPr>
          <w:b/>
          <w:bCs/>
          <w:sz w:val="28"/>
          <w:szCs w:val="28"/>
        </w:rPr>
        <w:t>i</w:t>
      </w:r>
      <w:proofErr w:type="spellEnd"/>
      <w:r w:rsidRPr="009620C4">
        <w:rPr>
          <w:b/>
          <w:bCs/>
          <w:sz w:val="28"/>
          <w:szCs w:val="28"/>
        </w:rPr>
        <w:t xml:space="preserve"> = 0; </w:t>
      </w:r>
      <w:proofErr w:type="spellStart"/>
      <w:r w:rsidRPr="009620C4">
        <w:rPr>
          <w:b/>
          <w:bCs/>
          <w:sz w:val="28"/>
          <w:szCs w:val="28"/>
        </w:rPr>
        <w:t>i</w:t>
      </w:r>
      <w:proofErr w:type="spellEnd"/>
      <w:r w:rsidRPr="009620C4">
        <w:rPr>
          <w:b/>
          <w:bCs/>
          <w:sz w:val="28"/>
          <w:szCs w:val="28"/>
        </w:rPr>
        <w:t xml:space="preserve"> &lt; 5; </w:t>
      </w:r>
      <w:proofErr w:type="spellStart"/>
      <w:r w:rsidRPr="009620C4">
        <w:rPr>
          <w:b/>
          <w:bCs/>
          <w:sz w:val="28"/>
          <w:szCs w:val="28"/>
        </w:rPr>
        <w:t>i</w:t>
      </w:r>
      <w:proofErr w:type="spellEnd"/>
      <w:r w:rsidRPr="009620C4">
        <w:rPr>
          <w:b/>
          <w:bCs/>
          <w:sz w:val="28"/>
          <w:szCs w:val="28"/>
        </w:rPr>
        <w:t>++) {</w:t>
      </w:r>
    </w:p>
    <w:p w14:paraId="1A45CD6B" w14:textId="77777777" w:rsidR="009620C4" w:rsidRPr="009620C4" w:rsidRDefault="009620C4" w:rsidP="009620C4">
      <w:pPr>
        <w:jc w:val="both"/>
        <w:rPr>
          <w:b/>
          <w:bCs/>
          <w:sz w:val="28"/>
          <w:szCs w:val="28"/>
        </w:rPr>
      </w:pPr>
      <w:r w:rsidRPr="009620C4">
        <w:rPr>
          <w:b/>
          <w:bCs/>
          <w:sz w:val="28"/>
          <w:szCs w:val="28"/>
        </w:rPr>
        <w:t xml:space="preserve">        if (</w:t>
      </w:r>
      <w:proofErr w:type="spellStart"/>
      <w:r w:rsidRPr="009620C4">
        <w:rPr>
          <w:b/>
          <w:bCs/>
          <w:sz w:val="28"/>
          <w:szCs w:val="28"/>
        </w:rPr>
        <w:t>i</w:t>
      </w:r>
      <w:proofErr w:type="spellEnd"/>
      <w:r w:rsidRPr="009620C4">
        <w:rPr>
          <w:b/>
          <w:bCs/>
          <w:sz w:val="28"/>
          <w:szCs w:val="28"/>
        </w:rPr>
        <w:t xml:space="preserve"> == 3) {</w:t>
      </w:r>
    </w:p>
    <w:p w14:paraId="02E6465C" w14:textId="77777777" w:rsidR="009620C4" w:rsidRPr="009620C4" w:rsidRDefault="009620C4" w:rsidP="009620C4">
      <w:pPr>
        <w:jc w:val="both"/>
        <w:rPr>
          <w:b/>
          <w:bCs/>
          <w:sz w:val="28"/>
          <w:szCs w:val="28"/>
        </w:rPr>
      </w:pPr>
      <w:r w:rsidRPr="009620C4">
        <w:rPr>
          <w:b/>
          <w:bCs/>
          <w:sz w:val="28"/>
          <w:szCs w:val="28"/>
        </w:rPr>
        <w:t xml:space="preserve">            break; // Exit the loop when </w:t>
      </w:r>
      <w:proofErr w:type="spellStart"/>
      <w:r w:rsidRPr="009620C4">
        <w:rPr>
          <w:b/>
          <w:bCs/>
          <w:sz w:val="28"/>
          <w:szCs w:val="28"/>
        </w:rPr>
        <w:t>i</w:t>
      </w:r>
      <w:proofErr w:type="spellEnd"/>
      <w:r w:rsidRPr="009620C4">
        <w:rPr>
          <w:b/>
          <w:bCs/>
          <w:sz w:val="28"/>
          <w:szCs w:val="28"/>
        </w:rPr>
        <w:t xml:space="preserve"> == 3</w:t>
      </w:r>
    </w:p>
    <w:p w14:paraId="5725EBA5" w14:textId="77777777" w:rsidR="009620C4" w:rsidRPr="009620C4" w:rsidRDefault="009620C4" w:rsidP="009620C4">
      <w:pPr>
        <w:jc w:val="both"/>
        <w:rPr>
          <w:b/>
          <w:bCs/>
          <w:sz w:val="28"/>
          <w:szCs w:val="28"/>
        </w:rPr>
      </w:pPr>
      <w:r w:rsidRPr="009620C4">
        <w:rPr>
          <w:b/>
          <w:bCs/>
          <w:sz w:val="28"/>
          <w:szCs w:val="28"/>
        </w:rPr>
        <w:t xml:space="preserve">        }</w:t>
      </w:r>
    </w:p>
    <w:p w14:paraId="64CE09EF" w14:textId="77777777" w:rsidR="009620C4" w:rsidRPr="009620C4" w:rsidRDefault="009620C4" w:rsidP="009620C4">
      <w:pPr>
        <w:jc w:val="both"/>
        <w:rPr>
          <w:b/>
          <w:bCs/>
          <w:sz w:val="28"/>
          <w:szCs w:val="28"/>
        </w:rPr>
      </w:pPr>
      <w:r w:rsidRPr="009620C4">
        <w:rPr>
          <w:b/>
          <w:bCs/>
          <w:sz w:val="28"/>
          <w:szCs w:val="28"/>
        </w:rPr>
        <w:lastRenderedPageBreak/>
        <w:t xml:space="preserve">        </w:t>
      </w:r>
      <w:proofErr w:type="spellStart"/>
      <w:r w:rsidRPr="009620C4">
        <w:rPr>
          <w:b/>
          <w:bCs/>
          <w:sz w:val="28"/>
          <w:szCs w:val="28"/>
        </w:rPr>
        <w:t>cout</w:t>
      </w:r>
      <w:proofErr w:type="spellEnd"/>
      <w:r w:rsidRPr="009620C4">
        <w:rPr>
          <w:b/>
          <w:bCs/>
          <w:sz w:val="28"/>
          <w:szCs w:val="28"/>
        </w:rPr>
        <w:t xml:space="preserve"> &lt;&lt; </w:t>
      </w:r>
      <w:proofErr w:type="spellStart"/>
      <w:r w:rsidRPr="009620C4">
        <w:rPr>
          <w:b/>
          <w:bCs/>
          <w:sz w:val="28"/>
          <w:szCs w:val="28"/>
        </w:rPr>
        <w:t>i</w:t>
      </w:r>
      <w:proofErr w:type="spellEnd"/>
      <w:r w:rsidRPr="009620C4">
        <w:rPr>
          <w:b/>
          <w:bCs/>
          <w:sz w:val="28"/>
          <w:szCs w:val="28"/>
        </w:rPr>
        <w:t xml:space="preserve"> &lt;&lt; " </w:t>
      </w:r>
      <w:proofErr w:type="gramStart"/>
      <w:r w:rsidRPr="009620C4">
        <w:rPr>
          <w:b/>
          <w:bCs/>
          <w:sz w:val="28"/>
          <w:szCs w:val="28"/>
        </w:rPr>
        <w:t>";</w:t>
      </w:r>
      <w:proofErr w:type="gramEnd"/>
    </w:p>
    <w:p w14:paraId="4F60035E" w14:textId="77777777" w:rsidR="009620C4" w:rsidRPr="009620C4" w:rsidRDefault="009620C4" w:rsidP="009620C4">
      <w:pPr>
        <w:jc w:val="both"/>
        <w:rPr>
          <w:b/>
          <w:bCs/>
          <w:sz w:val="28"/>
          <w:szCs w:val="28"/>
        </w:rPr>
      </w:pPr>
      <w:r w:rsidRPr="009620C4">
        <w:rPr>
          <w:b/>
          <w:bCs/>
          <w:sz w:val="28"/>
          <w:szCs w:val="28"/>
        </w:rPr>
        <w:t xml:space="preserve">    }</w:t>
      </w:r>
    </w:p>
    <w:p w14:paraId="316E1C6B"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68450498" w14:textId="77777777" w:rsidR="009620C4" w:rsidRPr="009620C4" w:rsidRDefault="009620C4" w:rsidP="009620C4">
      <w:pPr>
        <w:jc w:val="both"/>
        <w:rPr>
          <w:b/>
          <w:bCs/>
          <w:sz w:val="28"/>
          <w:szCs w:val="28"/>
        </w:rPr>
      </w:pPr>
      <w:r w:rsidRPr="009620C4">
        <w:rPr>
          <w:b/>
          <w:bCs/>
          <w:sz w:val="28"/>
          <w:szCs w:val="28"/>
        </w:rPr>
        <w:t>}</w:t>
      </w:r>
    </w:p>
    <w:p w14:paraId="3ACE1F40" w14:textId="77777777" w:rsidR="009620C4" w:rsidRPr="009620C4" w:rsidRDefault="009620C4" w:rsidP="009620C4">
      <w:pPr>
        <w:jc w:val="both"/>
        <w:rPr>
          <w:b/>
          <w:bCs/>
          <w:sz w:val="28"/>
          <w:szCs w:val="28"/>
        </w:rPr>
      </w:pPr>
      <w:r w:rsidRPr="009620C4">
        <w:rPr>
          <w:b/>
          <w:bCs/>
          <w:sz w:val="28"/>
          <w:szCs w:val="28"/>
        </w:rPr>
        <w:t>Output:</w:t>
      </w:r>
    </w:p>
    <w:p w14:paraId="1091A089" w14:textId="77777777" w:rsidR="009620C4" w:rsidRPr="009620C4" w:rsidRDefault="009620C4" w:rsidP="009620C4">
      <w:pPr>
        <w:jc w:val="both"/>
        <w:rPr>
          <w:b/>
          <w:bCs/>
          <w:sz w:val="28"/>
          <w:szCs w:val="28"/>
        </w:rPr>
      </w:pPr>
      <w:r w:rsidRPr="009620C4">
        <w:rPr>
          <w:b/>
          <w:bCs/>
          <w:sz w:val="28"/>
          <w:szCs w:val="28"/>
        </w:rPr>
        <w:t>0 1 2</w:t>
      </w:r>
    </w:p>
    <w:p w14:paraId="3DC869C8" w14:textId="77777777" w:rsidR="009620C4" w:rsidRPr="009620C4" w:rsidRDefault="009620C4" w:rsidP="009620C4">
      <w:pPr>
        <w:jc w:val="both"/>
        <w:rPr>
          <w:b/>
          <w:bCs/>
          <w:sz w:val="28"/>
          <w:szCs w:val="28"/>
        </w:rPr>
      </w:pPr>
      <w:r w:rsidRPr="009620C4">
        <w:rPr>
          <w:b/>
          <w:bCs/>
          <w:sz w:val="28"/>
          <w:szCs w:val="28"/>
        </w:rPr>
        <w:t>- continue: The continue statement is used to skip the current iteration of a loop and continue with the next iteration.</w:t>
      </w:r>
    </w:p>
    <w:p w14:paraId="4C8EF878" w14:textId="77777777" w:rsidR="009620C4" w:rsidRPr="009620C4" w:rsidRDefault="009620C4" w:rsidP="009620C4">
      <w:pPr>
        <w:jc w:val="both"/>
        <w:rPr>
          <w:b/>
          <w:bCs/>
          <w:sz w:val="28"/>
          <w:szCs w:val="28"/>
        </w:rPr>
      </w:pPr>
      <w:r w:rsidRPr="009620C4">
        <w:rPr>
          <w:b/>
          <w:bCs/>
          <w:sz w:val="28"/>
          <w:szCs w:val="28"/>
        </w:rPr>
        <w:t>Example:</w:t>
      </w:r>
    </w:p>
    <w:p w14:paraId="23DEF321" w14:textId="77777777" w:rsidR="009620C4" w:rsidRPr="009620C4" w:rsidRDefault="009620C4" w:rsidP="009620C4">
      <w:pPr>
        <w:jc w:val="both"/>
        <w:rPr>
          <w:b/>
          <w:bCs/>
          <w:sz w:val="28"/>
          <w:szCs w:val="28"/>
        </w:rPr>
      </w:pPr>
      <w:r w:rsidRPr="009620C4">
        <w:rPr>
          <w:b/>
          <w:bCs/>
          <w:sz w:val="28"/>
          <w:szCs w:val="28"/>
        </w:rPr>
        <w:t>#include&lt;iostream&gt;</w:t>
      </w:r>
    </w:p>
    <w:p w14:paraId="3B22032B"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22E05BB8" w14:textId="77777777" w:rsidR="009620C4" w:rsidRPr="009620C4" w:rsidRDefault="009620C4" w:rsidP="009620C4">
      <w:pPr>
        <w:jc w:val="both"/>
        <w:rPr>
          <w:b/>
          <w:bCs/>
          <w:sz w:val="28"/>
          <w:szCs w:val="28"/>
        </w:rPr>
      </w:pPr>
    </w:p>
    <w:p w14:paraId="142B662E"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5FFBBF5C" w14:textId="77777777" w:rsidR="009620C4" w:rsidRPr="009620C4" w:rsidRDefault="009620C4" w:rsidP="009620C4">
      <w:pPr>
        <w:jc w:val="both"/>
        <w:rPr>
          <w:b/>
          <w:bCs/>
          <w:sz w:val="28"/>
          <w:szCs w:val="28"/>
        </w:rPr>
      </w:pPr>
      <w:r w:rsidRPr="009620C4">
        <w:rPr>
          <w:b/>
          <w:bCs/>
          <w:sz w:val="28"/>
          <w:szCs w:val="28"/>
        </w:rPr>
        <w:t xml:space="preserve">    for (int </w:t>
      </w:r>
      <w:proofErr w:type="spellStart"/>
      <w:r w:rsidRPr="009620C4">
        <w:rPr>
          <w:b/>
          <w:bCs/>
          <w:sz w:val="28"/>
          <w:szCs w:val="28"/>
        </w:rPr>
        <w:t>i</w:t>
      </w:r>
      <w:proofErr w:type="spellEnd"/>
      <w:r w:rsidRPr="009620C4">
        <w:rPr>
          <w:b/>
          <w:bCs/>
          <w:sz w:val="28"/>
          <w:szCs w:val="28"/>
        </w:rPr>
        <w:t xml:space="preserve"> = 0; </w:t>
      </w:r>
      <w:proofErr w:type="spellStart"/>
      <w:r w:rsidRPr="009620C4">
        <w:rPr>
          <w:b/>
          <w:bCs/>
          <w:sz w:val="28"/>
          <w:szCs w:val="28"/>
        </w:rPr>
        <w:t>i</w:t>
      </w:r>
      <w:proofErr w:type="spellEnd"/>
      <w:r w:rsidRPr="009620C4">
        <w:rPr>
          <w:b/>
          <w:bCs/>
          <w:sz w:val="28"/>
          <w:szCs w:val="28"/>
        </w:rPr>
        <w:t xml:space="preserve"> &lt; 5; </w:t>
      </w:r>
      <w:proofErr w:type="spellStart"/>
      <w:r w:rsidRPr="009620C4">
        <w:rPr>
          <w:b/>
          <w:bCs/>
          <w:sz w:val="28"/>
          <w:szCs w:val="28"/>
        </w:rPr>
        <w:t>i</w:t>
      </w:r>
      <w:proofErr w:type="spellEnd"/>
      <w:r w:rsidRPr="009620C4">
        <w:rPr>
          <w:b/>
          <w:bCs/>
          <w:sz w:val="28"/>
          <w:szCs w:val="28"/>
        </w:rPr>
        <w:t>++) {</w:t>
      </w:r>
    </w:p>
    <w:p w14:paraId="57E925A8" w14:textId="77777777" w:rsidR="009620C4" w:rsidRPr="009620C4" w:rsidRDefault="009620C4" w:rsidP="009620C4">
      <w:pPr>
        <w:jc w:val="both"/>
        <w:rPr>
          <w:b/>
          <w:bCs/>
          <w:sz w:val="28"/>
          <w:szCs w:val="28"/>
        </w:rPr>
      </w:pPr>
      <w:r w:rsidRPr="009620C4">
        <w:rPr>
          <w:b/>
          <w:bCs/>
          <w:sz w:val="28"/>
          <w:szCs w:val="28"/>
        </w:rPr>
        <w:t xml:space="preserve">        if (</w:t>
      </w:r>
      <w:proofErr w:type="spellStart"/>
      <w:r w:rsidRPr="009620C4">
        <w:rPr>
          <w:b/>
          <w:bCs/>
          <w:sz w:val="28"/>
          <w:szCs w:val="28"/>
        </w:rPr>
        <w:t>i</w:t>
      </w:r>
      <w:proofErr w:type="spellEnd"/>
      <w:r w:rsidRPr="009620C4">
        <w:rPr>
          <w:b/>
          <w:bCs/>
          <w:sz w:val="28"/>
          <w:szCs w:val="28"/>
        </w:rPr>
        <w:t xml:space="preserve"> == 2) {</w:t>
      </w:r>
    </w:p>
    <w:p w14:paraId="265673D3" w14:textId="77777777" w:rsidR="009620C4" w:rsidRPr="009620C4" w:rsidRDefault="009620C4" w:rsidP="009620C4">
      <w:pPr>
        <w:jc w:val="both"/>
        <w:rPr>
          <w:b/>
          <w:bCs/>
          <w:sz w:val="28"/>
          <w:szCs w:val="28"/>
        </w:rPr>
      </w:pPr>
      <w:r w:rsidRPr="009620C4">
        <w:rPr>
          <w:b/>
          <w:bCs/>
          <w:sz w:val="28"/>
          <w:szCs w:val="28"/>
        </w:rPr>
        <w:t xml:space="preserve">            continue; // Skip when </w:t>
      </w:r>
      <w:proofErr w:type="spellStart"/>
      <w:r w:rsidRPr="009620C4">
        <w:rPr>
          <w:b/>
          <w:bCs/>
          <w:sz w:val="28"/>
          <w:szCs w:val="28"/>
        </w:rPr>
        <w:t>i</w:t>
      </w:r>
      <w:proofErr w:type="spellEnd"/>
      <w:r w:rsidRPr="009620C4">
        <w:rPr>
          <w:b/>
          <w:bCs/>
          <w:sz w:val="28"/>
          <w:szCs w:val="28"/>
        </w:rPr>
        <w:t xml:space="preserve"> == 2</w:t>
      </w:r>
    </w:p>
    <w:p w14:paraId="5DA63EAA" w14:textId="77777777" w:rsidR="009620C4" w:rsidRPr="009620C4" w:rsidRDefault="009620C4" w:rsidP="009620C4">
      <w:pPr>
        <w:jc w:val="both"/>
        <w:rPr>
          <w:b/>
          <w:bCs/>
          <w:sz w:val="28"/>
          <w:szCs w:val="28"/>
        </w:rPr>
      </w:pPr>
      <w:r w:rsidRPr="009620C4">
        <w:rPr>
          <w:b/>
          <w:bCs/>
          <w:sz w:val="28"/>
          <w:szCs w:val="28"/>
        </w:rPr>
        <w:t xml:space="preserve">        }</w:t>
      </w:r>
    </w:p>
    <w:p w14:paraId="4DBEF7DE"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w:t>
      </w:r>
      <w:proofErr w:type="spellStart"/>
      <w:r w:rsidRPr="009620C4">
        <w:rPr>
          <w:b/>
          <w:bCs/>
          <w:sz w:val="28"/>
          <w:szCs w:val="28"/>
        </w:rPr>
        <w:t>i</w:t>
      </w:r>
      <w:proofErr w:type="spellEnd"/>
      <w:r w:rsidRPr="009620C4">
        <w:rPr>
          <w:b/>
          <w:bCs/>
          <w:sz w:val="28"/>
          <w:szCs w:val="28"/>
        </w:rPr>
        <w:t xml:space="preserve"> &lt;&lt; " </w:t>
      </w:r>
      <w:proofErr w:type="gramStart"/>
      <w:r w:rsidRPr="009620C4">
        <w:rPr>
          <w:b/>
          <w:bCs/>
          <w:sz w:val="28"/>
          <w:szCs w:val="28"/>
        </w:rPr>
        <w:t>";</w:t>
      </w:r>
      <w:proofErr w:type="gramEnd"/>
    </w:p>
    <w:p w14:paraId="3237E002" w14:textId="77777777" w:rsidR="009620C4" w:rsidRPr="009620C4" w:rsidRDefault="009620C4" w:rsidP="009620C4">
      <w:pPr>
        <w:jc w:val="both"/>
        <w:rPr>
          <w:b/>
          <w:bCs/>
          <w:sz w:val="28"/>
          <w:szCs w:val="28"/>
        </w:rPr>
      </w:pPr>
      <w:r w:rsidRPr="009620C4">
        <w:rPr>
          <w:b/>
          <w:bCs/>
          <w:sz w:val="28"/>
          <w:szCs w:val="28"/>
        </w:rPr>
        <w:t xml:space="preserve">    }</w:t>
      </w:r>
    </w:p>
    <w:p w14:paraId="249976D5"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2E709582" w14:textId="77777777" w:rsidR="009620C4" w:rsidRPr="009620C4" w:rsidRDefault="009620C4" w:rsidP="009620C4">
      <w:pPr>
        <w:jc w:val="both"/>
        <w:rPr>
          <w:b/>
          <w:bCs/>
          <w:sz w:val="28"/>
          <w:szCs w:val="28"/>
        </w:rPr>
      </w:pPr>
      <w:r w:rsidRPr="009620C4">
        <w:rPr>
          <w:b/>
          <w:bCs/>
          <w:sz w:val="28"/>
          <w:szCs w:val="28"/>
        </w:rPr>
        <w:t>}</w:t>
      </w:r>
    </w:p>
    <w:p w14:paraId="302464AF" w14:textId="77777777" w:rsidR="009620C4" w:rsidRPr="009620C4" w:rsidRDefault="009620C4" w:rsidP="009620C4">
      <w:pPr>
        <w:jc w:val="both"/>
        <w:rPr>
          <w:b/>
          <w:bCs/>
          <w:sz w:val="28"/>
          <w:szCs w:val="28"/>
        </w:rPr>
      </w:pPr>
      <w:r w:rsidRPr="009620C4">
        <w:rPr>
          <w:b/>
          <w:bCs/>
          <w:sz w:val="28"/>
          <w:szCs w:val="28"/>
        </w:rPr>
        <w:t>Output:</w:t>
      </w:r>
    </w:p>
    <w:p w14:paraId="7F3759D9" w14:textId="77777777" w:rsidR="009620C4" w:rsidRPr="009620C4" w:rsidRDefault="009620C4" w:rsidP="009620C4">
      <w:pPr>
        <w:jc w:val="both"/>
        <w:rPr>
          <w:b/>
          <w:bCs/>
          <w:sz w:val="28"/>
          <w:szCs w:val="28"/>
        </w:rPr>
      </w:pPr>
      <w:r w:rsidRPr="009620C4">
        <w:rPr>
          <w:b/>
          <w:bCs/>
          <w:sz w:val="28"/>
          <w:szCs w:val="28"/>
        </w:rPr>
        <w:t>0 1 3 4</w:t>
      </w:r>
    </w:p>
    <w:p w14:paraId="097ED697" w14:textId="77777777" w:rsidR="009620C4" w:rsidRPr="009620C4" w:rsidRDefault="009620C4" w:rsidP="009620C4">
      <w:pPr>
        <w:jc w:val="both"/>
        <w:rPr>
          <w:b/>
          <w:bCs/>
          <w:sz w:val="28"/>
          <w:szCs w:val="28"/>
        </w:rPr>
      </w:pPr>
      <w:r w:rsidRPr="009620C4">
        <w:rPr>
          <w:b/>
          <w:bCs/>
          <w:sz w:val="28"/>
          <w:szCs w:val="28"/>
        </w:rPr>
        <w:lastRenderedPageBreak/>
        <w:t xml:space="preserve">- </w:t>
      </w:r>
      <w:proofErr w:type="spellStart"/>
      <w:r w:rsidRPr="009620C4">
        <w:rPr>
          <w:b/>
          <w:bCs/>
          <w:sz w:val="28"/>
          <w:szCs w:val="28"/>
        </w:rPr>
        <w:t>goto</w:t>
      </w:r>
      <w:proofErr w:type="spellEnd"/>
      <w:r w:rsidRPr="009620C4">
        <w:rPr>
          <w:b/>
          <w:bCs/>
          <w:sz w:val="28"/>
          <w:szCs w:val="28"/>
        </w:rPr>
        <w:t xml:space="preserve">: The </w:t>
      </w:r>
      <w:proofErr w:type="spellStart"/>
      <w:r w:rsidRPr="009620C4">
        <w:rPr>
          <w:b/>
          <w:bCs/>
          <w:sz w:val="28"/>
          <w:szCs w:val="28"/>
        </w:rPr>
        <w:t>goto</w:t>
      </w:r>
      <w:proofErr w:type="spellEnd"/>
      <w:r w:rsidRPr="009620C4">
        <w:rPr>
          <w:b/>
          <w:bCs/>
          <w:sz w:val="28"/>
          <w:szCs w:val="28"/>
        </w:rPr>
        <w:t xml:space="preserve"> statement transfers control to another part of the program. It should be used cautiously to avoid confusing code flow.</w:t>
      </w:r>
    </w:p>
    <w:p w14:paraId="61FB22F7" w14:textId="77777777" w:rsidR="009620C4" w:rsidRPr="009620C4" w:rsidRDefault="009620C4" w:rsidP="009620C4">
      <w:pPr>
        <w:jc w:val="both"/>
        <w:rPr>
          <w:b/>
          <w:bCs/>
          <w:sz w:val="28"/>
          <w:szCs w:val="28"/>
        </w:rPr>
      </w:pPr>
      <w:r w:rsidRPr="009620C4">
        <w:rPr>
          <w:b/>
          <w:bCs/>
          <w:sz w:val="28"/>
          <w:szCs w:val="28"/>
        </w:rPr>
        <w:t>Example:</w:t>
      </w:r>
    </w:p>
    <w:p w14:paraId="7A793BD6" w14:textId="77777777" w:rsidR="009620C4" w:rsidRPr="009620C4" w:rsidRDefault="009620C4" w:rsidP="009620C4">
      <w:pPr>
        <w:jc w:val="both"/>
        <w:rPr>
          <w:b/>
          <w:bCs/>
          <w:sz w:val="28"/>
          <w:szCs w:val="28"/>
        </w:rPr>
      </w:pPr>
      <w:r w:rsidRPr="009620C4">
        <w:rPr>
          <w:b/>
          <w:bCs/>
          <w:sz w:val="28"/>
          <w:szCs w:val="28"/>
        </w:rPr>
        <w:t>#include&lt;iostream&gt;</w:t>
      </w:r>
    </w:p>
    <w:p w14:paraId="17F98658"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5AA38C59" w14:textId="77777777" w:rsidR="009620C4" w:rsidRPr="009620C4" w:rsidRDefault="009620C4" w:rsidP="009620C4">
      <w:pPr>
        <w:jc w:val="both"/>
        <w:rPr>
          <w:b/>
          <w:bCs/>
          <w:sz w:val="28"/>
          <w:szCs w:val="28"/>
        </w:rPr>
      </w:pPr>
    </w:p>
    <w:p w14:paraId="4F4C1CE1"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35FCC8D1" w14:textId="77777777" w:rsidR="009620C4" w:rsidRPr="009620C4" w:rsidRDefault="009620C4" w:rsidP="009620C4">
      <w:pPr>
        <w:jc w:val="both"/>
        <w:rPr>
          <w:b/>
          <w:bCs/>
          <w:sz w:val="28"/>
          <w:szCs w:val="28"/>
        </w:rPr>
      </w:pPr>
      <w:r w:rsidRPr="009620C4">
        <w:rPr>
          <w:b/>
          <w:bCs/>
          <w:sz w:val="28"/>
          <w:szCs w:val="28"/>
        </w:rPr>
        <w:t xml:space="preserve">    int num = </w:t>
      </w:r>
      <w:proofErr w:type="gramStart"/>
      <w:r w:rsidRPr="009620C4">
        <w:rPr>
          <w:b/>
          <w:bCs/>
          <w:sz w:val="28"/>
          <w:szCs w:val="28"/>
        </w:rPr>
        <w:t>5;</w:t>
      </w:r>
      <w:proofErr w:type="gramEnd"/>
    </w:p>
    <w:p w14:paraId="3DB0D50A" w14:textId="77777777" w:rsidR="009620C4" w:rsidRPr="009620C4" w:rsidRDefault="009620C4" w:rsidP="009620C4">
      <w:pPr>
        <w:jc w:val="both"/>
        <w:rPr>
          <w:b/>
          <w:bCs/>
          <w:sz w:val="28"/>
          <w:szCs w:val="28"/>
        </w:rPr>
      </w:pPr>
      <w:r w:rsidRPr="009620C4">
        <w:rPr>
          <w:b/>
          <w:bCs/>
          <w:sz w:val="28"/>
          <w:szCs w:val="28"/>
        </w:rPr>
        <w:t xml:space="preserve">    if (num == 5) {</w:t>
      </w:r>
    </w:p>
    <w:p w14:paraId="43E9B5AD"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goto</w:t>
      </w:r>
      <w:proofErr w:type="spellEnd"/>
      <w:r w:rsidRPr="009620C4">
        <w:rPr>
          <w:b/>
          <w:bCs/>
          <w:sz w:val="28"/>
          <w:szCs w:val="28"/>
        </w:rPr>
        <w:t xml:space="preserve"> label; // Jump to label if num is 5</w:t>
      </w:r>
    </w:p>
    <w:p w14:paraId="77EB8DE7" w14:textId="77777777" w:rsidR="009620C4" w:rsidRPr="009620C4" w:rsidRDefault="009620C4" w:rsidP="009620C4">
      <w:pPr>
        <w:jc w:val="both"/>
        <w:rPr>
          <w:b/>
          <w:bCs/>
          <w:sz w:val="28"/>
          <w:szCs w:val="28"/>
        </w:rPr>
      </w:pPr>
      <w:r w:rsidRPr="009620C4">
        <w:rPr>
          <w:b/>
          <w:bCs/>
          <w:sz w:val="28"/>
          <w:szCs w:val="28"/>
        </w:rPr>
        <w:t xml:space="preserve">    }</w:t>
      </w:r>
    </w:p>
    <w:p w14:paraId="22AFD1E1"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"This will not be printed." &lt;&lt; </w:t>
      </w:r>
      <w:proofErr w:type="spellStart"/>
      <w:proofErr w:type="gramStart"/>
      <w:r w:rsidRPr="009620C4">
        <w:rPr>
          <w:b/>
          <w:bCs/>
          <w:sz w:val="28"/>
          <w:szCs w:val="28"/>
        </w:rPr>
        <w:t>endl</w:t>
      </w:r>
      <w:proofErr w:type="spellEnd"/>
      <w:r w:rsidRPr="009620C4">
        <w:rPr>
          <w:b/>
          <w:bCs/>
          <w:sz w:val="28"/>
          <w:szCs w:val="28"/>
        </w:rPr>
        <w:t>;</w:t>
      </w:r>
      <w:proofErr w:type="gramEnd"/>
    </w:p>
    <w:p w14:paraId="4E135B10" w14:textId="77777777" w:rsidR="009620C4" w:rsidRPr="009620C4" w:rsidRDefault="009620C4" w:rsidP="009620C4">
      <w:pPr>
        <w:jc w:val="both"/>
        <w:rPr>
          <w:b/>
          <w:bCs/>
          <w:sz w:val="28"/>
          <w:szCs w:val="28"/>
        </w:rPr>
      </w:pPr>
    </w:p>
    <w:p w14:paraId="579942BD" w14:textId="77777777" w:rsidR="009620C4" w:rsidRPr="009620C4" w:rsidRDefault="009620C4" w:rsidP="009620C4">
      <w:pPr>
        <w:jc w:val="both"/>
        <w:rPr>
          <w:b/>
          <w:bCs/>
          <w:sz w:val="28"/>
          <w:szCs w:val="28"/>
        </w:rPr>
      </w:pPr>
      <w:r w:rsidRPr="009620C4">
        <w:rPr>
          <w:b/>
          <w:bCs/>
          <w:sz w:val="28"/>
          <w:szCs w:val="28"/>
        </w:rPr>
        <w:t>label:</w:t>
      </w:r>
    </w:p>
    <w:p w14:paraId="2DA222E7"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"Jumped to label." &lt;&lt; </w:t>
      </w:r>
      <w:proofErr w:type="spellStart"/>
      <w:proofErr w:type="gramStart"/>
      <w:r w:rsidRPr="009620C4">
        <w:rPr>
          <w:b/>
          <w:bCs/>
          <w:sz w:val="28"/>
          <w:szCs w:val="28"/>
        </w:rPr>
        <w:t>endl</w:t>
      </w:r>
      <w:proofErr w:type="spellEnd"/>
      <w:r w:rsidRPr="009620C4">
        <w:rPr>
          <w:b/>
          <w:bCs/>
          <w:sz w:val="28"/>
          <w:szCs w:val="28"/>
        </w:rPr>
        <w:t>;</w:t>
      </w:r>
      <w:proofErr w:type="gramEnd"/>
    </w:p>
    <w:p w14:paraId="4021D461"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6CDD6C9F" w14:textId="77777777" w:rsidR="009620C4" w:rsidRPr="009620C4" w:rsidRDefault="009620C4" w:rsidP="009620C4">
      <w:pPr>
        <w:jc w:val="both"/>
        <w:rPr>
          <w:b/>
          <w:bCs/>
          <w:sz w:val="28"/>
          <w:szCs w:val="28"/>
        </w:rPr>
      </w:pPr>
      <w:r w:rsidRPr="009620C4">
        <w:rPr>
          <w:b/>
          <w:bCs/>
          <w:sz w:val="28"/>
          <w:szCs w:val="28"/>
        </w:rPr>
        <w:t>}</w:t>
      </w:r>
    </w:p>
    <w:p w14:paraId="059CF25F" w14:textId="77777777" w:rsidR="009620C4" w:rsidRPr="009620C4" w:rsidRDefault="009620C4" w:rsidP="009620C4">
      <w:pPr>
        <w:jc w:val="both"/>
        <w:rPr>
          <w:b/>
          <w:bCs/>
          <w:sz w:val="28"/>
          <w:szCs w:val="28"/>
        </w:rPr>
      </w:pPr>
      <w:r w:rsidRPr="009620C4">
        <w:rPr>
          <w:b/>
          <w:bCs/>
          <w:sz w:val="28"/>
          <w:szCs w:val="28"/>
        </w:rPr>
        <w:t>Output:</w:t>
      </w:r>
    </w:p>
    <w:p w14:paraId="710ADB7C" w14:textId="77777777" w:rsidR="009620C4" w:rsidRPr="009620C4" w:rsidRDefault="009620C4" w:rsidP="009620C4">
      <w:pPr>
        <w:jc w:val="both"/>
        <w:rPr>
          <w:b/>
          <w:bCs/>
          <w:sz w:val="28"/>
          <w:szCs w:val="28"/>
        </w:rPr>
      </w:pPr>
      <w:r w:rsidRPr="009620C4">
        <w:rPr>
          <w:b/>
          <w:bCs/>
          <w:sz w:val="28"/>
          <w:szCs w:val="28"/>
        </w:rPr>
        <w:t>Jumped to label.</w:t>
      </w:r>
    </w:p>
    <w:p w14:paraId="48930DFF" w14:textId="77777777" w:rsidR="009620C4" w:rsidRPr="009620C4" w:rsidRDefault="009620C4" w:rsidP="009620C4">
      <w:pPr>
        <w:jc w:val="both"/>
        <w:rPr>
          <w:b/>
          <w:bCs/>
          <w:sz w:val="28"/>
          <w:szCs w:val="28"/>
        </w:rPr>
      </w:pPr>
      <w:r w:rsidRPr="009620C4">
        <w:rPr>
          <w:b/>
          <w:bCs/>
          <w:sz w:val="28"/>
          <w:szCs w:val="28"/>
        </w:rPr>
        <w:t>- return: The return statement is used to exit a function and optionally return a value.</w:t>
      </w:r>
    </w:p>
    <w:p w14:paraId="4C8CC37B" w14:textId="77777777" w:rsidR="009620C4" w:rsidRPr="009620C4" w:rsidRDefault="009620C4" w:rsidP="009620C4">
      <w:pPr>
        <w:jc w:val="both"/>
        <w:rPr>
          <w:b/>
          <w:bCs/>
          <w:sz w:val="28"/>
          <w:szCs w:val="28"/>
        </w:rPr>
      </w:pPr>
      <w:r w:rsidRPr="009620C4">
        <w:rPr>
          <w:b/>
          <w:bCs/>
          <w:sz w:val="28"/>
          <w:szCs w:val="28"/>
        </w:rPr>
        <w:t>Example:</w:t>
      </w:r>
    </w:p>
    <w:p w14:paraId="4F342956" w14:textId="77777777" w:rsidR="009620C4" w:rsidRPr="009620C4" w:rsidRDefault="009620C4" w:rsidP="009620C4">
      <w:pPr>
        <w:jc w:val="both"/>
        <w:rPr>
          <w:b/>
          <w:bCs/>
          <w:sz w:val="28"/>
          <w:szCs w:val="28"/>
        </w:rPr>
      </w:pPr>
      <w:r w:rsidRPr="009620C4">
        <w:rPr>
          <w:b/>
          <w:bCs/>
          <w:sz w:val="28"/>
          <w:szCs w:val="28"/>
        </w:rPr>
        <w:t>#include&lt;iostream&gt;</w:t>
      </w:r>
    </w:p>
    <w:p w14:paraId="1F22B86A" w14:textId="77777777" w:rsidR="009620C4" w:rsidRPr="009620C4" w:rsidRDefault="009620C4" w:rsidP="009620C4">
      <w:pPr>
        <w:jc w:val="both"/>
        <w:rPr>
          <w:b/>
          <w:bCs/>
          <w:sz w:val="28"/>
          <w:szCs w:val="28"/>
        </w:rPr>
      </w:pPr>
      <w:r w:rsidRPr="009620C4">
        <w:rPr>
          <w:b/>
          <w:bCs/>
          <w:sz w:val="28"/>
          <w:szCs w:val="28"/>
        </w:rPr>
        <w:lastRenderedPageBreak/>
        <w:t xml:space="preserve">using namespace </w:t>
      </w:r>
      <w:proofErr w:type="gramStart"/>
      <w:r w:rsidRPr="009620C4">
        <w:rPr>
          <w:b/>
          <w:bCs/>
          <w:sz w:val="28"/>
          <w:szCs w:val="28"/>
        </w:rPr>
        <w:t>std;</w:t>
      </w:r>
      <w:proofErr w:type="gramEnd"/>
    </w:p>
    <w:p w14:paraId="12096AC4" w14:textId="77777777" w:rsidR="009620C4" w:rsidRPr="009620C4" w:rsidRDefault="009620C4" w:rsidP="009620C4">
      <w:pPr>
        <w:jc w:val="both"/>
        <w:rPr>
          <w:b/>
          <w:bCs/>
          <w:sz w:val="28"/>
          <w:szCs w:val="28"/>
        </w:rPr>
      </w:pPr>
    </w:p>
    <w:p w14:paraId="0E5193C8"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add(</w:t>
      </w:r>
      <w:proofErr w:type="gramEnd"/>
      <w:r w:rsidRPr="009620C4">
        <w:rPr>
          <w:b/>
          <w:bCs/>
          <w:sz w:val="28"/>
          <w:szCs w:val="28"/>
        </w:rPr>
        <w:t>int a, int b) {</w:t>
      </w:r>
    </w:p>
    <w:p w14:paraId="6A9F2A6F" w14:textId="77777777" w:rsidR="009620C4" w:rsidRPr="009620C4" w:rsidRDefault="009620C4" w:rsidP="009620C4">
      <w:pPr>
        <w:jc w:val="both"/>
        <w:rPr>
          <w:b/>
          <w:bCs/>
          <w:sz w:val="28"/>
          <w:szCs w:val="28"/>
        </w:rPr>
      </w:pPr>
      <w:r w:rsidRPr="009620C4">
        <w:rPr>
          <w:b/>
          <w:bCs/>
          <w:sz w:val="28"/>
          <w:szCs w:val="28"/>
        </w:rPr>
        <w:t xml:space="preserve">    return a + b; // Return the sum of a and b</w:t>
      </w:r>
    </w:p>
    <w:p w14:paraId="772BC8CD" w14:textId="77777777" w:rsidR="009620C4" w:rsidRPr="009620C4" w:rsidRDefault="009620C4" w:rsidP="009620C4">
      <w:pPr>
        <w:jc w:val="both"/>
        <w:rPr>
          <w:b/>
          <w:bCs/>
          <w:sz w:val="28"/>
          <w:szCs w:val="28"/>
        </w:rPr>
      </w:pPr>
      <w:r w:rsidRPr="009620C4">
        <w:rPr>
          <w:b/>
          <w:bCs/>
          <w:sz w:val="28"/>
          <w:szCs w:val="28"/>
        </w:rPr>
        <w:t>}</w:t>
      </w:r>
    </w:p>
    <w:p w14:paraId="65C35090" w14:textId="77777777" w:rsidR="009620C4" w:rsidRPr="009620C4" w:rsidRDefault="009620C4" w:rsidP="009620C4">
      <w:pPr>
        <w:jc w:val="both"/>
        <w:rPr>
          <w:b/>
          <w:bCs/>
          <w:sz w:val="28"/>
          <w:szCs w:val="28"/>
        </w:rPr>
      </w:pPr>
    </w:p>
    <w:p w14:paraId="10F69A54"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5F8B3F36"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"Sum: " &lt;&lt; </w:t>
      </w:r>
      <w:proofErr w:type="gramStart"/>
      <w:r w:rsidRPr="009620C4">
        <w:rPr>
          <w:b/>
          <w:bCs/>
          <w:sz w:val="28"/>
          <w:szCs w:val="28"/>
        </w:rPr>
        <w:t>add(</w:t>
      </w:r>
      <w:proofErr w:type="gramEnd"/>
      <w:r w:rsidRPr="009620C4">
        <w:rPr>
          <w:b/>
          <w:bCs/>
          <w:sz w:val="28"/>
          <w:szCs w:val="28"/>
        </w:rPr>
        <w:t xml:space="preserve">5, 3) &lt;&lt; </w:t>
      </w:r>
      <w:proofErr w:type="spellStart"/>
      <w:r w:rsidRPr="009620C4">
        <w:rPr>
          <w:b/>
          <w:bCs/>
          <w:sz w:val="28"/>
          <w:szCs w:val="28"/>
        </w:rPr>
        <w:t>endl</w:t>
      </w:r>
      <w:proofErr w:type="spellEnd"/>
      <w:r w:rsidRPr="009620C4">
        <w:rPr>
          <w:b/>
          <w:bCs/>
          <w:sz w:val="28"/>
          <w:szCs w:val="28"/>
        </w:rPr>
        <w:t>;</w:t>
      </w:r>
    </w:p>
    <w:p w14:paraId="7C04EB62"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63C6F69A" w14:textId="77777777" w:rsidR="009620C4" w:rsidRPr="009620C4" w:rsidRDefault="009620C4" w:rsidP="009620C4">
      <w:pPr>
        <w:jc w:val="both"/>
        <w:rPr>
          <w:b/>
          <w:bCs/>
          <w:sz w:val="28"/>
          <w:szCs w:val="28"/>
        </w:rPr>
      </w:pPr>
      <w:r w:rsidRPr="009620C4">
        <w:rPr>
          <w:b/>
          <w:bCs/>
          <w:sz w:val="28"/>
          <w:szCs w:val="28"/>
        </w:rPr>
        <w:t>}</w:t>
      </w:r>
    </w:p>
    <w:p w14:paraId="62EF5047" w14:textId="77777777" w:rsidR="009620C4" w:rsidRPr="009620C4" w:rsidRDefault="009620C4" w:rsidP="009620C4">
      <w:pPr>
        <w:jc w:val="both"/>
        <w:rPr>
          <w:b/>
          <w:bCs/>
          <w:sz w:val="28"/>
          <w:szCs w:val="28"/>
        </w:rPr>
      </w:pPr>
      <w:r w:rsidRPr="009620C4">
        <w:rPr>
          <w:b/>
          <w:bCs/>
          <w:sz w:val="28"/>
          <w:szCs w:val="28"/>
        </w:rPr>
        <w:t>Output:</w:t>
      </w:r>
    </w:p>
    <w:p w14:paraId="11E7A7EF" w14:textId="77777777" w:rsidR="009620C4" w:rsidRPr="009620C4" w:rsidRDefault="009620C4" w:rsidP="009620C4">
      <w:pPr>
        <w:jc w:val="both"/>
        <w:rPr>
          <w:b/>
          <w:bCs/>
          <w:sz w:val="28"/>
          <w:szCs w:val="28"/>
        </w:rPr>
      </w:pPr>
      <w:r w:rsidRPr="009620C4">
        <w:rPr>
          <w:b/>
          <w:bCs/>
          <w:sz w:val="28"/>
          <w:szCs w:val="28"/>
        </w:rPr>
        <w:t>Sum: 8</w:t>
      </w:r>
    </w:p>
    <w:p w14:paraId="7F224420" w14:textId="77777777" w:rsidR="009620C4" w:rsidRPr="009620C4" w:rsidRDefault="009620C4" w:rsidP="009620C4">
      <w:pPr>
        <w:jc w:val="both"/>
        <w:rPr>
          <w:b/>
          <w:bCs/>
          <w:sz w:val="28"/>
          <w:szCs w:val="28"/>
        </w:rPr>
      </w:pPr>
      <w:r w:rsidRPr="009620C4">
        <w:rPr>
          <w:b/>
          <w:bCs/>
          <w:sz w:val="28"/>
          <w:szCs w:val="28"/>
        </w:rPr>
        <w:pict w14:anchorId="07304B52">
          <v:rect id="_x0000_i1413" style="width:0;height:1.5pt" o:hralign="center" o:hrstd="t" o:hr="t" fillcolor="#a0a0a0" stroked="f"/>
        </w:pict>
      </w:r>
    </w:p>
    <w:p w14:paraId="609C8AB1" w14:textId="77777777" w:rsidR="009620C4" w:rsidRPr="009620C4" w:rsidRDefault="009620C4" w:rsidP="009620C4">
      <w:pPr>
        <w:jc w:val="both"/>
        <w:rPr>
          <w:b/>
          <w:bCs/>
          <w:sz w:val="28"/>
          <w:szCs w:val="28"/>
        </w:rPr>
      </w:pPr>
      <w:r w:rsidRPr="009620C4">
        <w:rPr>
          <w:b/>
          <w:bCs/>
          <w:sz w:val="28"/>
          <w:szCs w:val="28"/>
        </w:rPr>
        <w:t>Summary of Decision-Making Statements:</w:t>
      </w:r>
    </w:p>
    <w:p w14:paraId="708186EF" w14:textId="77777777" w:rsidR="009620C4" w:rsidRPr="009620C4" w:rsidRDefault="009620C4" w:rsidP="009620C4">
      <w:pPr>
        <w:numPr>
          <w:ilvl w:val="0"/>
          <w:numId w:val="85"/>
        </w:numPr>
        <w:jc w:val="both"/>
        <w:rPr>
          <w:b/>
          <w:bCs/>
          <w:sz w:val="28"/>
          <w:szCs w:val="28"/>
        </w:rPr>
      </w:pPr>
      <w:r w:rsidRPr="009620C4">
        <w:rPr>
          <w:b/>
          <w:bCs/>
          <w:sz w:val="28"/>
          <w:szCs w:val="28"/>
        </w:rPr>
        <w:t>if Statement: Executes code if a condition is true.</w:t>
      </w:r>
    </w:p>
    <w:p w14:paraId="34226879" w14:textId="77777777" w:rsidR="009620C4" w:rsidRPr="009620C4" w:rsidRDefault="009620C4" w:rsidP="009620C4">
      <w:pPr>
        <w:numPr>
          <w:ilvl w:val="0"/>
          <w:numId w:val="85"/>
        </w:numPr>
        <w:jc w:val="both"/>
        <w:rPr>
          <w:b/>
          <w:bCs/>
          <w:sz w:val="28"/>
          <w:szCs w:val="28"/>
        </w:rPr>
      </w:pPr>
      <w:r w:rsidRPr="009620C4">
        <w:rPr>
          <w:b/>
          <w:bCs/>
          <w:sz w:val="28"/>
          <w:szCs w:val="28"/>
        </w:rPr>
        <w:t>if-else Statement: Executes code if the condition is true, and another block if false.</w:t>
      </w:r>
    </w:p>
    <w:p w14:paraId="270EC84B" w14:textId="77777777" w:rsidR="009620C4" w:rsidRPr="009620C4" w:rsidRDefault="009620C4" w:rsidP="009620C4">
      <w:pPr>
        <w:numPr>
          <w:ilvl w:val="0"/>
          <w:numId w:val="85"/>
        </w:numPr>
        <w:jc w:val="both"/>
        <w:rPr>
          <w:b/>
          <w:bCs/>
          <w:sz w:val="28"/>
          <w:szCs w:val="28"/>
        </w:rPr>
      </w:pPr>
      <w:r w:rsidRPr="009620C4">
        <w:rPr>
          <w:b/>
          <w:bCs/>
          <w:sz w:val="28"/>
          <w:szCs w:val="28"/>
        </w:rPr>
        <w:t>if-else-if Ladder: Used to check multiple conditions.</w:t>
      </w:r>
    </w:p>
    <w:p w14:paraId="7D26B305" w14:textId="77777777" w:rsidR="009620C4" w:rsidRPr="009620C4" w:rsidRDefault="009620C4" w:rsidP="009620C4">
      <w:pPr>
        <w:numPr>
          <w:ilvl w:val="0"/>
          <w:numId w:val="85"/>
        </w:numPr>
        <w:jc w:val="both"/>
        <w:rPr>
          <w:b/>
          <w:bCs/>
          <w:sz w:val="28"/>
          <w:szCs w:val="28"/>
        </w:rPr>
      </w:pPr>
      <w:r w:rsidRPr="009620C4">
        <w:rPr>
          <w:b/>
          <w:bCs/>
          <w:sz w:val="28"/>
          <w:szCs w:val="28"/>
        </w:rPr>
        <w:t>Nested if Statement: One if statement inside another if.</w:t>
      </w:r>
    </w:p>
    <w:p w14:paraId="50AEB57C" w14:textId="77777777" w:rsidR="009620C4" w:rsidRPr="009620C4" w:rsidRDefault="009620C4" w:rsidP="009620C4">
      <w:pPr>
        <w:numPr>
          <w:ilvl w:val="0"/>
          <w:numId w:val="85"/>
        </w:numPr>
        <w:jc w:val="both"/>
        <w:rPr>
          <w:b/>
          <w:bCs/>
          <w:sz w:val="28"/>
          <w:szCs w:val="28"/>
        </w:rPr>
      </w:pPr>
      <w:r w:rsidRPr="009620C4">
        <w:rPr>
          <w:b/>
          <w:bCs/>
          <w:sz w:val="28"/>
          <w:szCs w:val="28"/>
        </w:rPr>
        <w:t>switch Statement: Used to compare a variable against multiple values.</w:t>
      </w:r>
    </w:p>
    <w:p w14:paraId="59753AD3" w14:textId="77777777" w:rsidR="009620C4" w:rsidRPr="009620C4" w:rsidRDefault="009620C4" w:rsidP="009620C4">
      <w:pPr>
        <w:numPr>
          <w:ilvl w:val="0"/>
          <w:numId w:val="85"/>
        </w:numPr>
        <w:jc w:val="both"/>
        <w:rPr>
          <w:b/>
          <w:bCs/>
          <w:sz w:val="28"/>
          <w:szCs w:val="28"/>
        </w:rPr>
      </w:pPr>
      <w:r w:rsidRPr="009620C4">
        <w:rPr>
          <w:b/>
          <w:bCs/>
          <w:sz w:val="28"/>
          <w:szCs w:val="28"/>
        </w:rPr>
        <w:t xml:space="preserve">Conditional Operator </w:t>
      </w:r>
      <w:proofErr w:type="gramStart"/>
      <w:r w:rsidRPr="009620C4">
        <w:rPr>
          <w:b/>
          <w:bCs/>
          <w:sz w:val="28"/>
          <w:szCs w:val="28"/>
        </w:rPr>
        <w:t>(?:)</w:t>
      </w:r>
      <w:proofErr w:type="gramEnd"/>
      <w:r w:rsidRPr="009620C4">
        <w:rPr>
          <w:b/>
          <w:bCs/>
          <w:sz w:val="28"/>
          <w:szCs w:val="28"/>
        </w:rPr>
        <w:t>: A shorthand for if-else.</w:t>
      </w:r>
    </w:p>
    <w:p w14:paraId="015E9642" w14:textId="77777777" w:rsidR="009620C4" w:rsidRPr="009620C4" w:rsidRDefault="009620C4" w:rsidP="009620C4">
      <w:pPr>
        <w:numPr>
          <w:ilvl w:val="0"/>
          <w:numId w:val="85"/>
        </w:numPr>
        <w:jc w:val="both"/>
        <w:rPr>
          <w:b/>
          <w:bCs/>
          <w:sz w:val="28"/>
          <w:szCs w:val="28"/>
        </w:rPr>
      </w:pPr>
      <w:r w:rsidRPr="009620C4">
        <w:rPr>
          <w:b/>
          <w:bCs/>
          <w:sz w:val="28"/>
          <w:szCs w:val="28"/>
        </w:rPr>
        <w:lastRenderedPageBreak/>
        <w:t xml:space="preserve">Jump Statements: Includes break, continue, </w:t>
      </w:r>
      <w:proofErr w:type="spellStart"/>
      <w:r w:rsidRPr="009620C4">
        <w:rPr>
          <w:b/>
          <w:bCs/>
          <w:sz w:val="28"/>
          <w:szCs w:val="28"/>
        </w:rPr>
        <w:t>goto</w:t>
      </w:r>
      <w:proofErr w:type="spellEnd"/>
      <w:r w:rsidRPr="009620C4">
        <w:rPr>
          <w:b/>
          <w:bCs/>
          <w:sz w:val="28"/>
          <w:szCs w:val="28"/>
        </w:rPr>
        <w:t>, and return to control the flow of the program.</w:t>
      </w:r>
    </w:p>
    <w:p w14:paraId="24B72125" w14:textId="77777777" w:rsidR="009620C4" w:rsidRPr="009620C4" w:rsidRDefault="009620C4" w:rsidP="009620C4">
      <w:pPr>
        <w:jc w:val="both"/>
        <w:rPr>
          <w:b/>
          <w:bCs/>
          <w:sz w:val="28"/>
          <w:szCs w:val="28"/>
        </w:rPr>
      </w:pPr>
      <w:r w:rsidRPr="009620C4">
        <w:rPr>
          <w:b/>
          <w:bCs/>
          <w:sz w:val="28"/>
          <w:szCs w:val="28"/>
        </w:rPr>
        <w:t>These decision-making structures are essential for writing logical, control-driven programs in C++. Let me know if you need more details!</w:t>
      </w:r>
    </w:p>
    <w:p w14:paraId="301E63BF" w14:textId="77777777" w:rsidR="009620C4" w:rsidRPr="009620C4" w:rsidRDefault="009620C4" w:rsidP="009620C4">
      <w:pPr>
        <w:jc w:val="both"/>
        <w:rPr>
          <w:b/>
          <w:bCs/>
          <w:sz w:val="28"/>
          <w:szCs w:val="28"/>
        </w:rPr>
      </w:pPr>
      <w:r w:rsidRPr="009620C4">
        <w:rPr>
          <w:b/>
          <w:bCs/>
          <w:sz w:val="28"/>
          <w:szCs w:val="28"/>
        </w:rPr>
        <w:t>Types of Loops in C++</w:t>
      </w:r>
    </w:p>
    <w:p w14:paraId="18E56A3C" w14:textId="77777777" w:rsidR="009620C4" w:rsidRPr="009620C4" w:rsidRDefault="009620C4" w:rsidP="009620C4">
      <w:pPr>
        <w:jc w:val="both"/>
        <w:rPr>
          <w:b/>
          <w:bCs/>
          <w:sz w:val="28"/>
          <w:szCs w:val="28"/>
        </w:rPr>
      </w:pPr>
      <w:r w:rsidRPr="009620C4">
        <w:rPr>
          <w:b/>
          <w:bCs/>
          <w:sz w:val="28"/>
          <w:szCs w:val="28"/>
        </w:rPr>
        <w:t>C++ provides three main types of loops for repetitive execution of code: while, for, and do-while. Each loop has its unique structure and behavior in terms of when the condition is checked and how the loop body is executed.</w:t>
      </w:r>
    </w:p>
    <w:p w14:paraId="34293D17" w14:textId="77777777" w:rsidR="009620C4" w:rsidRPr="009620C4" w:rsidRDefault="009620C4" w:rsidP="009620C4">
      <w:pPr>
        <w:jc w:val="both"/>
        <w:rPr>
          <w:b/>
          <w:bCs/>
          <w:sz w:val="28"/>
          <w:szCs w:val="28"/>
        </w:rPr>
      </w:pPr>
      <w:r w:rsidRPr="009620C4">
        <w:rPr>
          <w:b/>
          <w:bCs/>
          <w:sz w:val="28"/>
          <w:szCs w:val="28"/>
        </w:rPr>
        <w:pict w14:anchorId="5ECEFE7D">
          <v:rect id="_x0000_i1458" style="width:0;height:1.5pt" o:hralign="center" o:hrstd="t" o:hr="t" fillcolor="#a0a0a0" stroked="f"/>
        </w:pict>
      </w:r>
    </w:p>
    <w:p w14:paraId="2D196529" w14:textId="77777777" w:rsidR="009620C4" w:rsidRPr="009620C4" w:rsidRDefault="009620C4" w:rsidP="009620C4">
      <w:pPr>
        <w:jc w:val="both"/>
        <w:rPr>
          <w:b/>
          <w:bCs/>
          <w:sz w:val="28"/>
          <w:szCs w:val="28"/>
        </w:rPr>
      </w:pPr>
      <w:r w:rsidRPr="009620C4">
        <w:rPr>
          <w:b/>
          <w:bCs/>
          <w:sz w:val="28"/>
          <w:szCs w:val="28"/>
        </w:rPr>
        <w:t>1. while Loop</w:t>
      </w:r>
    </w:p>
    <w:p w14:paraId="424AAC83" w14:textId="77777777" w:rsidR="009620C4" w:rsidRPr="009620C4" w:rsidRDefault="009620C4" w:rsidP="009620C4">
      <w:pPr>
        <w:jc w:val="both"/>
        <w:rPr>
          <w:b/>
          <w:bCs/>
          <w:sz w:val="28"/>
          <w:szCs w:val="28"/>
        </w:rPr>
      </w:pPr>
      <w:r w:rsidRPr="009620C4">
        <w:rPr>
          <w:b/>
          <w:bCs/>
          <w:sz w:val="28"/>
          <w:szCs w:val="28"/>
        </w:rPr>
        <w:t>The while loop checks the condition first before executing the loop body. If the condition is false initially, the body of the loop will not be executed at all.</w:t>
      </w:r>
    </w:p>
    <w:p w14:paraId="45C8F688" w14:textId="77777777" w:rsidR="009620C4" w:rsidRPr="009620C4" w:rsidRDefault="009620C4" w:rsidP="009620C4">
      <w:pPr>
        <w:jc w:val="both"/>
        <w:rPr>
          <w:b/>
          <w:bCs/>
          <w:sz w:val="28"/>
          <w:szCs w:val="28"/>
        </w:rPr>
      </w:pPr>
      <w:r w:rsidRPr="009620C4">
        <w:rPr>
          <w:b/>
          <w:bCs/>
          <w:sz w:val="28"/>
          <w:szCs w:val="28"/>
        </w:rPr>
        <w:t>Syntax:</w:t>
      </w:r>
    </w:p>
    <w:p w14:paraId="49A68A2F" w14:textId="77777777" w:rsidR="009620C4" w:rsidRPr="009620C4" w:rsidRDefault="009620C4" w:rsidP="009620C4">
      <w:pPr>
        <w:jc w:val="both"/>
        <w:rPr>
          <w:b/>
          <w:bCs/>
          <w:sz w:val="28"/>
          <w:szCs w:val="28"/>
        </w:rPr>
      </w:pPr>
      <w:r w:rsidRPr="009620C4">
        <w:rPr>
          <w:b/>
          <w:bCs/>
          <w:sz w:val="28"/>
          <w:szCs w:val="28"/>
        </w:rPr>
        <w:t>while (condition) {</w:t>
      </w:r>
    </w:p>
    <w:p w14:paraId="1510118E" w14:textId="77777777" w:rsidR="009620C4" w:rsidRPr="009620C4" w:rsidRDefault="009620C4" w:rsidP="009620C4">
      <w:pPr>
        <w:jc w:val="both"/>
        <w:rPr>
          <w:b/>
          <w:bCs/>
          <w:sz w:val="28"/>
          <w:szCs w:val="28"/>
        </w:rPr>
      </w:pPr>
      <w:r w:rsidRPr="009620C4">
        <w:rPr>
          <w:b/>
          <w:bCs/>
          <w:sz w:val="28"/>
          <w:szCs w:val="28"/>
        </w:rPr>
        <w:t xml:space="preserve">    // Code to be executed while condition is true</w:t>
      </w:r>
    </w:p>
    <w:p w14:paraId="247E3E51" w14:textId="77777777" w:rsidR="009620C4" w:rsidRPr="009620C4" w:rsidRDefault="009620C4" w:rsidP="009620C4">
      <w:pPr>
        <w:jc w:val="both"/>
        <w:rPr>
          <w:b/>
          <w:bCs/>
          <w:sz w:val="28"/>
          <w:szCs w:val="28"/>
        </w:rPr>
      </w:pPr>
      <w:r w:rsidRPr="009620C4">
        <w:rPr>
          <w:b/>
          <w:bCs/>
          <w:sz w:val="28"/>
          <w:szCs w:val="28"/>
        </w:rPr>
        <w:t>}</w:t>
      </w:r>
    </w:p>
    <w:p w14:paraId="1A297914" w14:textId="77777777" w:rsidR="009620C4" w:rsidRPr="009620C4" w:rsidRDefault="009620C4" w:rsidP="009620C4">
      <w:pPr>
        <w:jc w:val="both"/>
        <w:rPr>
          <w:b/>
          <w:bCs/>
          <w:sz w:val="28"/>
          <w:szCs w:val="28"/>
        </w:rPr>
      </w:pPr>
      <w:r w:rsidRPr="009620C4">
        <w:rPr>
          <w:b/>
          <w:bCs/>
          <w:sz w:val="28"/>
          <w:szCs w:val="28"/>
        </w:rPr>
        <w:t>Explanation:</w:t>
      </w:r>
    </w:p>
    <w:p w14:paraId="4416AAF7" w14:textId="77777777" w:rsidR="009620C4" w:rsidRPr="009620C4" w:rsidRDefault="009620C4" w:rsidP="009620C4">
      <w:pPr>
        <w:numPr>
          <w:ilvl w:val="0"/>
          <w:numId w:val="86"/>
        </w:numPr>
        <w:jc w:val="both"/>
        <w:rPr>
          <w:b/>
          <w:bCs/>
          <w:sz w:val="28"/>
          <w:szCs w:val="28"/>
        </w:rPr>
      </w:pPr>
      <w:r w:rsidRPr="009620C4">
        <w:rPr>
          <w:b/>
          <w:bCs/>
          <w:sz w:val="28"/>
          <w:szCs w:val="28"/>
        </w:rPr>
        <w:t>The condition is evaluated.</w:t>
      </w:r>
    </w:p>
    <w:p w14:paraId="34A99023" w14:textId="77777777" w:rsidR="009620C4" w:rsidRPr="009620C4" w:rsidRDefault="009620C4" w:rsidP="009620C4">
      <w:pPr>
        <w:numPr>
          <w:ilvl w:val="0"/>
          <w:numId w:val="86"/>
        </w:numPr>
        <w:jc w:val="both"/>
        <w:rPr>
          <w:b/>
          <w:bCs/>
          <w:sz w:val="28"/>
          <w:szCs w:val="28"/>
        </w:rPr>
      </w:pPr>
      <w:r w:rsidRPr="009620C4">
        <w:rPr>
          <w:b/>
          <w:bCs/>
          <w:sz w:val="28"/>
          <w:szCs w:val="28"/>
        </w:rPr>
        <w:t>If it is true, the loop body executes.</w:t>
      </w:r>
    </w:p>
    <w:p w14:paraId="680B505A" w14:textId="77777777" w:rsidR="009620C4" w:rsidRPr="009620C4" w:rsidRDefault="009620C4" w:rsidP="009620C4">
      <w:pPr>
        <w:numPr>
          <w:ilvl w:val="0"/>
          <w:numId w:val="86"/>
        </w:numPr>
        <w:jc w:val="both"/>
        <w:rPr>
          <w:b/>
          <w:bCs/>
          <w:sz w:val="28"/>
          <w:szCs w:val="28"/>
        </w:rPr>
      </w:pPr>
      <w:r w:rsidRPr="009620C4">
        <w:rPr>
          <w:b/>
          <w:bCs/>
          <w:sz w:val="28"/>
          <w:szCs w:val="28"/>
        </w:rPr>
        <w:t>After executing the body, the condition is checked again.</w:t>
      </w:r>
    </w:p>
    <w:p w14:paraId="15166B08" w14:textId="77777777" w:rsidR="009620C4" w:rsidRPr="009620C4" w:rsidRDefault="009620C4" w:rsidP="009620C4">
      <w:pPr>
        <w:numPr>
          <w:ilvl w:val="0"/>
          <w:numId w:val="86"/>
        </w:numPr>
        <w:jc w:val="both"/>
        <w:rPr>
          <w:b/>
          <w:bCs/>
          <w:sz w:val="28"/>
          <w:szCs w:val="28"/>
        </w:rPr>
      </w:pPr>
      <w:r w:rsidRPr="009620C4">
        <w:rPr>
          <w:b/>
          <w:bCs/>
          <w:sz w:val="28"/>
          <w:szCs w:val="28"/>
        </w:rPr>
        <w:t>The loop continues until the condition becomes false.</w:t>
      </w:r>
    </w:p>
    <w:p w14:paraId="1814DFAF" w14:textId="77777777" w:rsidR="009620C4" w:rsidRPr="009620C4" w:rsidRDefault="009620C4" w:rsidP="009620C4">
      <w:pPr>
        <w:jc w:val="both"/>
        <w:rPr>
          <w:b/>
          <w:bCs/>
          <w:sz w:val="28"/>
          <w:szCs w:val="28"/>
        </w:rPr>
      </w:pPr>
      <w:r w:rsidRPr="009620C4">
        <w:rPr>
          <w:b/>
          <w:bCs/>
          <w:sz w:val="28"/>
          <w:szCs w:val="28"/>
        </w:rPr>
        <w:t>Example:</w:t>
      </w:r>
    </w:p>
    <w:p w14:paraId="73D604E1" w14:textId="77777777" w:rsidR="009620C4" w:rsidRPr="009620C4" w:rsidRDefault="009620C4" w:rsidP="009620C4">
      <w:pPr>
        <w:jc w:val="both"/>
        <w:rPr>
          <w:b/>
          <w:bCs/>
          <w:sz w:val="28"/>
          <w:szCs w:val="28"/>
        </w:rPr>
      </w:pPr>
      <w:r w:rsidRPr="009620C4">
        <w:rPr>
          <w:b/>
          <w:bCs/>
          <w:sz w:val="28"/>
          <w:szCs w:val="28"/>
        </w:rPr>
        <w:lastRenderedPageBreak/>
        <w:t>#include&lt;iostream&gt;</w:t>
      </w:r>
    </w:p>
    <w:p w14:paraId="74861070"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56319DAF" w14:textId="77777777" w:rsidR="009620C4" w:rsidRPr="009620C4" w:rsidRDefault="009620C4" w:rsidP="009620C4">
      <w:pPr>
        <w:jc w:val="both"/>
        <w:rPr>
          <w:b/>
          <w:bCs/>
          <w:sz w:val="28"/>
          <w:szCs w:val="28"/>
        </w:rPr>
      </w:pPr>
    </w:p>
    <w:p w14:paraId="487B2C4C"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385F44C3" w14:textId="77777777" w:rsidR="009620C4" w:rsidRPr="009620C4" w:rsidRDefault="009620C4" w:rsidP="009620C4">
      <w:pPr>
        <w:jc w:val="both"/>
        <w:rPr>
          <w:b/>
          <w:bCs/>
          <w:sz w:val="28"/>
          <w:szCs w:val="28"/>
        </w:rPr>
      </w:pPr>
      <w:r w:rsidRPr="009620C4">
        <w:rPr>
          <w:b/>
          <w:bCs/>
          <w:sz w:val="28"/>
          <w:szCs w:val="28"/>
        </w:rPr>
        <w:t xml:space="preserve">    int </w:t>
      </w:r>
      <w:proofErr w:type="spellStart"/>
      <w:r w:rsidRPr="009620C4">
        <w:rPr>
          <w:b/>
          <w:bCs/>
          <w:sz w:val="28"/>
          <w:szCs w:val="28"/>
        </w:rPr>
        <w:t>i</w:t>
      </w:r>
      <w:proofErr w:type="spellEnd"/>
      <w:r w:rsidRPr="009620C4">
        <w:rPr>
          <w:b/>
          <w:bCs/>
          <w:sz w:val="28"/>
          <w:szCs w:val="28"/>
        </w:rPr>
        <w:t xml:space="preserve"> = </w:t>
      </w:r>
      <w:proofErr w:type="gramStart"/>
      <w:r w:rsidRPr="009620C4">
        <w:rPr>
          <w:b/>
          <w:bCs/>
          <w:sz w:val="28"/>
          <w:szCs w:val="28"/>
        </w:rPr>
        <w:t>0;</w:t>
      </w:r>
      <w:proofErr w:type="gramEnd"/>
    </w:p>
    <w:p w14:paraId="39DDCEEC" w14:textId="77777777" w:rsidR="009620C4" w:rsidRPr="009620C4" w:rsidRDefault="009620C4" w:rsidP="009620C4">
      <w:pPr>
        <w:jc w:val="both"/>
        <w:rPr>
          <w:b/>
          <w:bCs/>
          <w:sz w:val="28"/>
          <w:szCs w:val="28"/>
        </w:rPr>
      </w:pPr>
      <w:r w:rsidRPr="009620C4">
        <w:rPr>
          <w:b/>
          <w:bCs/>
          <w:sz w:val="28"/>
          <w:szCs w:val="28"/>
        </w:rPr>
        <w:t xml:space="preserve">    while (</w:t>
      </w:r>
      <w:proofErr w:type="spellStart"/>
      <w:r w:rsidRPr="009620C4">
        <w:rPr>
          <w:b/>
          <w:bCs/>
          <w:sz w:val="28"/>
          <w:szCs w:val="28"/>
        </w:rPr>
        <w:t>i</w:t>
      </w:r>
      <w:proofErr w:type="spellEnd"/>
      <w:r w:rsidRPr="009620C4">
        <w:rPr>
          <w:b/>
          <w:bCs/>
          <w:sz w:val="28"/>
          <w:szCs w:val="28"/>
        </w:rPr>
        <w:t xml:space="preserve"> &lt; 5) {</w:t>
      </w:r>
    </w:p>
    <w:p w14:paraId="0D5804A9"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w:t>
      </w:r>
      <w:proofErr w:type="spellStart"/>
      <w:r w:rsidRPr="009620C4">
        <w:rPr>
          <w:b/>
          <w:bCs/>
          <w:sz w:val="28"/>
          <w:szCs w:val="28"/>
        </w:rPr>
        <w:t>i</w:t>
      </w:r>
      <w:proofErr w:type="spellEnd"/>
      <w:r w:rsidRPr="009620C4">
        <w:rPr>
          <w:b/>
          <w:bCs/>
          <w:sz w:val="28"/>
          <w:szCs w:val="28"/>
        </w:rPr>
        <w:t xml:space="preserve"> &lt;&lt; " </w:t>
      </w:r>
      <w:proofErr w:type="gramStart"/>
      <w:r w:rsidRPr="009620C4">
        <w:rPr>
          <w:b/>
          <w:bCs/>
          <w:sz w:val="28"/>
          <w:szCs w:val="28"/>
        </w:rPr>
        <w:t>";</w:t>
      </w:r>
      <w:proofErr w:type="gramEnd"/>
    </w:p>
    <w:p w14:paraId="04B78178"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i</w:t>
      </w:r>
      <w:proofErr w:type="spellEnd"/>
      <w:r w:rsidRPr="009620C4">
        <w:rPr>
          <w:b/>
          <w:bCs/>
          <w:sz w:val="28"/>
          <w:szCs w:val="28"/>
        </w:rPr>
        <w:t>++</w:t>
      </w:r>
      <w:proofErr w:type="gramStart"/>
      <w:r w:rsidRPr="009620C4">
        <w:rPr>
          <w:b/>
          <w:bCs/>
          <w:sz w:val="28"/>
          <w:szCs w:val="28"/>
        </w:rPr>
        <w:t>;  /</w:t>
      </w:r>
      <w:proofErr w:type="gramEnd"/>
      <w:r w:rsidRPr="009620C4">
        <w:rPr>
          <w:b/>
          <w:bCs/>
          <w:sz w:val="28"/>
          <w:szCs w:val="28"/>
        </w:rPr>
        <w:t xml:space="preserve">/ Incrementing </w:t>
      </w:r>
      <w:proofErr w:type="spellStart"/>
      <w:r w:rsidRPr="009620C4">
        <w:rPr>
          <w:b/>
          <w:bCs/>
          <w:sz w:val="28"/>
          <w:szCs w:val="28"/>
        </w:rPr>
        <w:t>i</w:t>
      </w:r>
      <w:proofErr w:type="spellEnd"/>
    </w:p>
    <w:p w14:paraId="0EEE834E" w14:textId="77777777" w:rsidR="009620C4" w:rsidRPr="009620C4" w:rsidRDefault="009620C4" w:rsidP="009620C4">
      <w:pPr>
        <w:jc w:val="both"/>
        <w:rPr>
          <w:b/>
          <w:bCs/>
          <w:sz w:val="28"/>
          <w:szCs w:val="28"/>
        </w:rPr>
      </w:pPr>
      <w:r w:rsidRPr="009620C4">
        <w:rPr>
          <w:b/>
          <w:bCs/>
          <w:sz w:val="28"/>
          <w:szCs w:val="28"/>
        </w:rPr>
        <w:t xml:space="preserve">    }</w:t>
      </w:r>
    </w:p>
    <w:p w14:paraId="6F300F57"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21C96BCD" w14:textId="77777777" w:rsidR="009620C4" w:rsidRPr="009620C4" w:rsidRDefault="009620C4" w:rsidP="009620C4">
      <w:pPr>
        <w:jc w:val="both"/>
        <w:rPr>
          <w:b/>
          <w:bCs/>
          <w:sz w:val="28"/>
          <w:szCs w:val="28"/>
        </w:rPr>
      </w:pPr>
      <w:r w:rsidRPr="009620C4">
        <w:rPr>
          <w:b/>
          <w:bCs/>
          <w:sz w:val="28"/>
          <w:szCs w:val="28"/>
        </w:rPr>
        <w:t>}</w:t>
      </w:r>
    </w:p>
    <w:p w14:paraId="4739603A" w14:textId="77777777" w:rsidR="009620C4" w:rsidRPr="009620C4" w:rsidRDefault="009620C4" w:rsidP="009620C4">
      <w:pPr>
        <w:jc w:val="both"/>
        <w:rPr>
          <w:b/>
          <w:bCs/>
          <w:sz w:val="28"/>
          <w:szCs w:val="28"/>
        </w:rPr>
      </w:pPr>
      <w:r w:rsidRPr="009620C4">
        <w:rPr>
          <w:b/>
          <w:bCs/>
          <w:sz w:val="28"/>
          <w:szCs w:val="28"/>
        </w:rPr>
        <w:t>Output:</w:t>
      </w:r>
    </w:p>
    <w:p w14:paraId="7F2D7938" w14:textId="77777777" w:rsidR="009620C4" w:rsidRPr="009620C4" w:rsidRDefault="009620C4" w:rsidP="009620C4">
      <w:pPr>
        <w:jc w:val="both"/>
        <w:rPr>
          <w:b/>
          <w:bCs/>
          <w:sz w:val="28"/>
          <w:szCs w:val="28"/>
        </w:rPr>
      </w:pPr>
      <w:r w:rsidRPr="009620C4">
        <w:rPr>
          <w:b/>
          <w:bCs/>
          <w:sz w:val="28"/>
          <w:szCs w:val="28"/>
        </w:rPr>
        <w:t>0 1 2 3 4</w:t>
      </w:r>
    </w:p>
    <w:p w14:paraId="0E90459E" w14:textId="77777777" w:rsidR="009620C4" w:rsidRPr="009620C4" w:rsidRDefault="009620C4" w:rsidP="009620C4">
      <w:pPr>
        <w:jc w:val="both"/>
        <w:rPr>
          <w:b/>
          <w:bCs/>
          <w:sz w:val="28"/>
          <w:szCs w:val="28"/>
        </w:rPr>
      </w:pPr>
      <w:r w:rsidRPr="009620C4">
        <w:rPr>
          <w:b/>
          <w:bCs/>
          <w:sz w:val="28"/>
          <w:szCs w:val="28"/>
        </w:rPr>
        <w:pict w14:anchorId="4605D7A7">
          <v:rect id="_x0000_i1459" style="width:0;height:1.5pt" o:hralign="center" o:hrstd="t" o:hr="t" fillcolor="#a0a0a0" stroked="f"/>
        </w:pict>
      </w:r>
    </w:p>
    <w:p w14:paraId="4FCB8402" w14:textId="77777777" w:rsidR="009620C4" w:rsidRPr="009620C4" w:rsidRDefault="009620C4" w:rsidP="009620C4">
      <w:pPr>
        <w:jc w:val="both"/>
        <w:rPr>
          <w:b/>
          <w:bCs/>
          <w:sz w:val="28"/>
          <w:szCs w:val="28"/>
        </w:rPr>
      </w:pPr>
      <w:r w:rsidRPr="009620C4">
        <w:rPr>
          <w:b/>
          <w:bCs/>
          <w:sz w:val="28"/>
          <w:szCs w:val="28"/>
        </w:rPr>
        <w:t>2. for Loop</w:t>
      </w:r>
    </w:p>
    <w:p w14:paraId="4D9410C0" w14:textId="77777777" w:rsidR="009620C4" w:rsidRPr="009620C4" w:rsidRDefault="009620C4" w:rsidP="009620C4">
      <w:pPr>
        <w:jc w:val="both"/>
        <w:rPr>
          <w:b/>
          <w:bCs/>
          <w:sz w:val="28"/>
          <w:szCs w:val="28"/>
        </w:rPr>
      </w:pPr>
      <w:r w:rsidRPr="009620C4">
        <w:rPr>
          <w:b/>
          <w:bCs/>
          <w:sz w:val="28"/>
          <w:szCs w:val="28"/>
        </w:rPr>
        <w:t>The for loop is used when you know beforehand how many times you want to execute a statement or a block of statements. It provides initialization, condition-checking, and updating of the loop variable all in one line.</w:t>
      </w:r>
    </w:p>
    <w:p w14:paraId="44536F4A" w14:textId="77777777" w:rsidR="009620C4" w:rsidRPr="009620C4" w:rsidRDefault="009620C4" w:rsidP="009620C4">
      <w:pPr>
        <w:jc w:val="both"/>
        <w:rPr>
          <w:b/>
          <w:bCs/>
          <w:sz w:val="28"/>
          <w:szCs w:val="28"/>
        </w:rPr>
      </w:pPr>
      <w:r w:rsidRPr="009620C4">
        <w:rPr>
          <w:b/>
          <w:bCs/>
          <w:sz w:val="28"/>
          <w:szCs w:val="28"/>
        </w:rPr>
        <w:t>Syntax:</w:t>
      </w:r>
    </w:p>
    <w:p w14:paraId="4FE1460B" w14:textId="77777777" w:rsidR="009620C4" w:rsidRPr="009620C4" w:rsidRDefault="009620C4" w:rsidP="009620C4">
      <w:pPr>
        <w:jc w:val="both"/>
        <w:rPr>
          <w:b/>
          <w:bCs/>
          <w:sz w:val="28"/>
          <w:szCs w:val="28"/>
        </w:rPr>
      </w:pPr>
      <w:r w:rsidRPr="009620C4">
        <w:rPr>
          <w:b/>
          <w:bCs/>
          <w:sz w:val="28"/>
          <w:szCs w:val="28"/>
        </w:rPr>
        <w:t>for (initialization; condition; update) {</w:t>
      </w:r>
    </w:p>
    <w:p w14:paraId="1048FDDF" w14:textId="77777777" w:rsidR="009620C4" w:rsidRPr="009620C4" w:rsidRDefault="009620C4" w:rsidP="009620C4">
      <w:pPr>
        <w:jc w:val="both"/>
        <w:rPr>
          <w:b/>
          <w:bCs/>
          <w:sz w:val="28"/>
          <w:szCs w:val="28"/>
        </w:rPr>
      </w:pPr>
      <w:r w:rsidRPr="009620C4">
        <w:rPr>
          <w:b/>
          <w:bCs/>
          <w:sz w:val="28"/>
          <w:szCs w:val="28"/>
        </w:rPr>
        <w:t xml:space="preserve">    // Code to be executed while condition is true</w:t>
      </w:r>
    </w:p>
    <w:p w14:paraId="5B4020BD" w14:textId="77777777" w:rsidR="009620C4" w:rsidRPr="009620C4" w:rsidRDefault="009620C4" w:rsidP="009620C4">
      <w:pPr>
        <w:jc w:val="both"/>
        <w:rPr>
          <w:b/>
          <w:bCs/>
          <w:sz w:val="28"/>
          <w:szCs w:val="28"/>
        </w:rPr>
      </w:pPr>
      <w:r w:rsidRPr="009620C4">
        <w:rPr>
          <w:b/>
          <w:bCs/>
          <w:sz w:val="28"/>
          <w:szCs w:val="28"/>
        </w:rPr>
        <w:t>}</w:t>
      </w:r>
    </w:p>
    <w:p w14:paraId="4634CC80" w14:textId="77777777" w:rsidR="009620C4" w:rsidRPr="009620C4" w:rsidRDefault="009620C4" w:rsidP="009620C4">
      <w:pPr>
        <w:jc w:val="both"/>
        <w:rPr>
          <w:b/>
          <w:bCs/>
          <w:sz w:val="28"/>
          <w:szCs w:val="28"/>
        </w:rPr>
      </w:pPr>
      <w:r w:rsidRPr="009620C4">
        <w:rPr>
          <w:b/>
          <w:bCs/>
          <w:sz w:val="28"/>
          <w:szCs w:val="28"/>
        </w:rPr>
        <w:lastRenderedPageBreak/>
        <w:t>Explanation:</w:t>
      </w:r>
    </w:p>
    <w:p w14:paraId="72961C2B" w14:textId="77777777" w:rsidR="009620C4" w:rsidRPr="009620C4" w:rsidRDefault="009620C4" w:rsidP="009620C4">
      <w:pPr>
        <w:numPr>
          <w:ilvl w:val="0"/>
          <w:numId w:val="87"/>
        </w:numPr>
        <w:jc w:val="both"/>
        <w:rPr>
          <w:b/>
          <w:bCs/>
          <w:sz w:val="28"/>
          <w:szCs w:val="28"/>
        </w:rPr>
      </w:pPr>
      <w:r w:rsidRPr="009620C4">
        <w:rPr>
          <w:b/>
          <w:bCs/>
          <w:sz w:val="28"/>
          <w:szCs w:val="28"/>
        </w:rPr>
        <w:t>Initialization: Runs once before the loop starts.</w:t>
      </w:r>
    </w:p>
    <w:p w14:paraId="03C39D61" w14:textId="77777777" w:rsidR="009620C4" w:rsidRPr="009620C4" w:rsidRDefault="009620C4" w:rsidP="009620C4">
      <w:pPr>
        <w:numPr>
          <w:ilvl w:val="0"/>
          <w:numId w:val="87"/>
        </w:numPr>
        <w:jc w:val="both"/>
        <w:rPr>
          <w:b/>
          <w:bCs/>
          <w:sz w:val="28"/>
          <w:szCs w:val="28"/>
        </w:rPr>
      </w:pPr>
      <w:r w:rsidRPr="009620C4">
        <w:rPr>
          <w:b/>
          <w:bCs/>
          <w:sz w:val="28"/>
          <w:szCs w:val="28"/>
        </w:rPr>
        <w:t>Condition: Checked before each iteration; if true, the loop body executes.</w:t>
      </w:r>
    </w:p>
    <w:p w14:paraId="02793A2E" w14:textId="77777777" w:rsidR="009620C4" w:rsidRPr="009620C4" w:rsidRDefault="009620C4" w:rsidP="009620C4">
      <w:pPr>
        <w:numPr>
          <w:ilvl w:val="0"/>
          <w:numId w:val="87"/>
        </w:numPr>
        <w:jc w:val="both"/>
        <w:rPr>
          <w:b/>
          <w:bCs/>
          <w:sz w:val="28"/>
          <w:szCs w:val="28"/>
        </w:rPr>
      </w:pPr>
      <w:r w:rsidRPr="009620C4">
        <w:rPr>
          <w:b/>
          <w:bCs/>
          <w:sz w:val="28"/>
          <w:szCs w:val="28"/>
        </w:rPr>
        <w:t>Update: Runs after each iteration of the loop.</w:t>
      </w:r>
    </w:p>
    <w:p w14:paraId="7FB9A311" w14:textId="77777777" w:rsidR="009620C4" w:rsidRPr="009620C4" w:rsidRDefault="009620C4" w:rsidP="009620C4">
      <w:pPr>
        <w:jc w:val="both"/>
        <w:rPr>
          <w:b/>
          <w:bCs/>
          <w:sz w:val="28"/>
          <w:szCs w:val="28"/>
        </w:rPr>
      </w:pPr>
      <w:r w:rsidRPr="009620C4">
        <w:rPr>
          <w:b/>
          <w:bCs/>
          <w:sz w:val="28"/>
          <w:szCs w:val="28"/>
        </w:rPr>
        <w:t>Example:</w:t>
      </w:r>
    </w:p>
    <w:p w14:paraId="0FB1B167" w14:textId="77777777" w:rsidR="009620C4" w:rsidRPr="009620C4" w:rsidRDefault="009620C4" w:rsidP="009620C4">
      <w:pPr>
        <w:jc w:val="both"/>
        <w:rPr>
          <w:b/>
          <w:bCs/>
          <w:sz w:val="28"/>
          <w:szCs w:val="28"/>
        </w:rPr>
      </w:pPr>
      <w:r w:rsidRPr="009620C4">
        <w:rPr>
          <w:b/>
          <w:bCs/>
          <w:sz w:val="28"/>
          <w:szCs w:val="28"/>
        </w:rPr>
        <w:t>#include&lt;iostream&gt;</w:t>
      </w:r>
    </w:p>
    <w:p w14:paraId="2EEF67F4"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3173C393" w14:textId="77777777" w:rsidR="009620C4" w:rsidRPr="009620C4" w:rsidRDefault="009620C4" w:rsidP="009620C4">
      <w:pPr>
        <w:jc w:val="both"/>
        <w:rPr>
          <w:b/>
          <w:bCs/>
          <w:sz w:val="28"/>
          <w:szCs w:val="28"/>
        </w:rPr>
      </w:pPr>
    </w:p>
    <w:p w14:paraId="4122A044"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686B1D94" w14:textId="77777777" w:rsidR="009620C4" w:rsidRPr="009620C4" w:rsidRDefault="009620C4" w:rsidP="009620C4">
      <w:pPr>
        <w:jc w:val="both"/>
        <w:rPr>
          <w:b/>
          <w:bCs/>
          <w:sz w:val="28"/>
          <w:szCs w:val="28"/>
        </w:rPr>
      </w:pPr>
      <w:r w:rsidRPr="009620C4">
        <w:rPr>
          <w:b/>
          <w:bCs/>
          <w:sz w:val="28"/>
          <w:szCs w:val="28"/>
        </w:rPr>
        <w:t xml:space="preserve">    for (int </w:t>
      </w:r>
      <w:proofErr w:type="spellStart"/>
      <w:r w:rsidRPr="009620C4">
        <w:rPr>
          <w:b/>
          <w:bCs/>
          <w:sz w:val="28"/>
          <w:szCs w:val="28"/>
        </w:rPr>
        <w:t>i</w:t>
      </w:r>
      <w:proofErr w:type="spellEnd"/>
      <w:r w:rsidRPr="009620C4">
        <w:rPr>
          <w:b/>
          <w:bCs/>
          <w:sz w:val="28"/>
          <w:szCs w:val="28"/>
        </w:rPr>
        <w:t xml:space="preserve"> = 0; </w:t>
      </w:r>
      <w:proofErr w:type="spellStart"/>
      <w:r w:rsidRPr="009620C4">
        <w:rPr>
          <w:b/>
          <w:bCs/>
          <w:sz w:val="28"/>
          <w:szCs w:val="28"/>
        </w:rPr>
        <w:t>i</w:t>
      </w:r>
      <w:proofErr w:type="spellEnd"/>
      <w:r w:rsidRPr="009620C4">
        <w:rPr>
          <w:b/>
          <w:bCs/>
          <w:sz w:val="28"/>
          <w:szCs w:val="28"/>
        </w:rPr>
        <w:t xml:space="preserve"> &lt; 5; </w:t>
      </w:r>
      <w:proofErr w:type="spellStart"/>
      <w:r w:rsidRPr="009620C4">
        <w:rPr>
          <w:b/>
          <w:bCs/>
          <w:sz w:val="28"/>
          <w:szCs w:val="28"/>
        </w:rPr>
        <w:t>i</w:t>
      </w:r>
      <w:proofErr w:type="spellEnd"/>
      <w:r w:rsidRPr="009620C4">
        <w:rPr>
          <w:b/>
          <w:bCs/>
          <w:sz w:val="28"/>
          <w:szCs w:val="28"/>
        </w:rPr>
        <w:t>++) {</w:t>
      </w:r>
    </w:p>
    <w:p w14:paraId="705A9E8A"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w:t>
      </w:r>
      <w:proofErr w:type="spellStart"/>
      <w:r w:rsidRPr="009620C4">
        <w:rPr>
          <w:b/>
          <w:bCs/>
          <w:sz w:val="28"/>
          <w:szCs w:val="28"/>
        </w:rPr>
        <w:t>i</w:t>
      </w:r>
      <w:proofErr w:type="spellEnd"/>
      <w:r w:rsidRPr="009620C4">
        <w:rPr>
          <w:b/>
          <w:bCs/>
          <w:sz w:val="28"/>
          <w:szCs w:val="28"/>
        </w:rPr>
        <w:t xml:space="preserve"> &lt;&lt; " </w:t>
      </w:r>
      <w:proofErr w:type="gramStart"/>
      <w:r w:rsidRPr="009620C4">
        <w:rPr>
          <w:b/>
          <w:bCs/>
          <w:sz w:val="28"/>
          <w:szCs w:val="28"/>
        </w:rPr>
        <w:t>";</w:t>
      </w:r>
      <w:proofErr w:type="gramEnd"/>
    </w:p>
    <w:p w14:paraId="5F8103ED" w14:textId="77777777" w:rsidR="009620C4" w:rsidRPr="009620C4" w:rsidRDefault="009620C4" w:rsidP="009620C4">
      <w:pPr>
        <w:jc w:val="both"/>
        <w:rPr>
          <w:b/>
          <w:bCs/>
          <w:sz w:val="28"/>
          <w:szCs w:val="28"/>
        </w:rPr>
      </w:pPr>
      <w:r w:rsidRPr="009620C4">
        <w:rPr>
          <w:b/>
          <w:bCs/>
          <w:sz w:val="28"/>
          <w:szCs w:val="28"/>
        </w:rPr>
        <w:t xml:space="preserve">    }</w:t>
      </w:r>
    </w:p>
    <w:p w14:paraId="7380753C"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221E6C58" w14:textId="77777777" w:rsidR="009620C4" w:rsidRPr="009620C4" w:rsidRDefault="009620C4" w:rsidP="009620C4">
      <w:pPr>
        <w:jc w:val="both"/>
        <w:rPr>
          <w:b/>
          <w:bCs/>
          <w:sz w:val="28"/>
          <w:szCs w:val="28"/>
        </w:rPr>
      </w:pPr>
      <w:r w:rsidRPr="009620C4">
        <w:rPr>
          <w:b/>
          <w:bCs/>
          <w:sz w:val="28"/>
          <w:szCs w:val="28"/>
        </w:rPr>
        <w:t>}</w:t>
      </w:r>
    </w:p>
    <w:p w14:paraId="042F3507" w14:textId="77777777" w:rsidR="009620C4" w:rsidRPr="009620C4" w:rsidRDefault="009620C4" w:rsidP="009620C4">
      <w:pPr>
        <w:jc w:val="both"/>
        <w:rPr>
          <w:b/>
          <w:bCs/>
          <w:sz w:val="28"/>
          <w:szCs w:val="28"/>
        </w:rPr>
      </w:pPr>
      <w:r w:rsidRPr="009620C4">
        <w:rPr>
          <w:b/>
          <w:bCs/>
          <w:sz w:val="28"/>
          <w:szCs w:val="28"/>
        </w:rPr>
        <w:t>Output:</w:t>
      </w:r>
    </w:p>
    <w:p w14:paraId="221204D8" w14:textId="77777777" w:rsidR="009620C4" w:rsidRPr="009620C4" w:rsidRDefault="009620C4" w:rsidP="009620C4">
      <w:pPr>
        <w:jc w:val="both"/>
        <w:rPr>
          <w:b/>
          <w:bCs/>
          <w:sz w:val="28"/>
          <w:szCs w:val="28"/>
        </w:rPr>
      </w:pPr>
      <w:r w:rsidRPr="009620C4">
        <w:rPr>
          <w:b/>
          <w:bCs/>
          <w:sz w:val="28"/>
          <w:szCs w:val="28"/>
        </w:rPr>
        <w:t>0 1 2 3 4</w:t>
      </w:r>
    </w:p>
    <w:p w14:paraId="285087E5" w14:textId="77777777" w:rsidR="009620C4" w:rsidRPr="009620C4" w:rsidRDefault="009620C4" w:rsidP="009620C4">
      <w:pPr>
        <w:jc w:val="both"/>
        <w:rPr>
          <w:b/>
          <w:bCs/>
          <w:sz w:val="28"/>
          <w:szCs w:val="28"/>
        </w:rPr>
      </w:pPr>
      <w:r w:rsidRPr="009620C4">
        <w:rPr>
          <w:b/>
          <w:bCs/>
          <w:sz w:val="28"/>
          <w:szCs w:val="28"/>
        </w:rPr>
        <w:pict w14:anchorId="692EFE21">
          <v:rect id="_x0000_i1460" style="width:0;height:1.5pt" o:hralign="center" o:hrstd="t" o:hr="t" fillcolor="#a0a0a0" stroked="f"/>
        </w:pict>
      </w:r>
    </w:p>
    <w:p w14:paraId="347A2339" w14:textId="77777777" w:rsidR="009620C4" w:rsidRPr="009620C4" w:rsidRDefault="009620C4" w:rsidP="009620C4">
      <w:pPr>
        <w:jc w:val="both"/>
        <w:rPr>
          <w:b/>
          <w:bCs/>
          <w:sz w:val="28"/>
          <w:szCs w:val="28"/>
        </w:rPr>
      </w:pPr>
      <w:r w:rsidRPr="009620C4">
        <w:rPr>
          <w:b/>
          <w:bCs/>
          <w:sz w:val="28"/>
          <w:szCs w:val="28"/>
        </w:rPr>
        <w:t>3. Range-Based for Loop</w:t>
      </w:r>
    </w:p>
    <w:p w14:paraId="4CA6230A" w14:textId="77777777" w:rsidR="009620C4" w:rsidRPr="009620C4" w:rsidRDefault="009620C4" w:rsidP="009620C4">
      <w:pPr>
        <w:jc w:val="both"/>
        <w:rPr>
          <w:b/>
          <w:bCs/>
          <w:sz w:val="28"/>
          <w:szCs w:val="28"/>
        </w:rPr>
      </w:pPr>
      <w:r w:rsidRPr="009620C4">
        <w:rPr>
          <w:b/>
          <w:bCs/>
          <w:sz w:val="28"/>
          <w:szCs w:val="28"/>
        </w:rPr>
        <w:t>The range-based for loop introduced in C++11 provides a simpler and more concise way to iterate over containers like arrays, vectors, and maps without needing an index or iterator.</w:t>
      </w:r>
    </w:p>
    <w:p w14:paraId="1C9B0E9A" w14:textId="77777777" w:rsidR="009620C4" w:rsidRPr="009620C4" w:rsidRDefault="009620C4" w:rsidP="009620C4">
      <w:pPr>
        <w:jc w:val="both"/>
        <w:rPr>
          <w:b/>
          <w:bCs/>
          <w:sz w:val="28"/>
          <w:szCs w:val="28"/>
        </w:rPr>
      </w:pPr>
      <w:r w:rsidRPr="009620C4">
        <w:rPr>
          <w:b/>
          <w:bCs/>
          <w:sz w:val="28"/>
          <w:szCs w:val="28"/>
        </w:rPr>
        <w:t>Syntax:</w:t>
      </w:r>
    </w:p>
    <w:p w14:paraId="038BE6DE" w14:textId="77777777" w:rsidR="009620C4" w:rsidRPr="009620C4" w:rsidRDefault="009620C4" w:rsidP="009620C4">
      <w:pPr>
        <w:jc w:val="both"/>
        <w:rPr>
          <w:b/>
          <w:bCs/>
          <w:sz w:val="28"/>
          <w:szCs w:val="28"/>
        </w:rPr>
      </w:pPr>
      <w:r w:rsidRPr="009620C4">
        <w:rPr>
          <w:b/>
          <w:bCs/>
          <w:sz w:val="28"/>
          <w:szCs w:val="28"/>
        </w:rPr>
        <w:lastRenderedPageBreak/>
        <w:t>for (</w:t>
      </w:r>
      <w:proofErr w:type="gramStart"/>
      <w:r w:rsidRPr="009620C4">
        <w:rPr>
          <w:b/>
          <w:bCs/>
          <w:sz w:val="28"/>
          <w:szCs w:val="28"/>
        </w:rPr>
        <w:t>element :</w:t>
      </w:r>
      <w:proofErr w:type="gramEnd"/>
      <w:r w:rsidRPr="009620C4">
        <w:rPr>
          <w:b/>
          <w:bCs/>
          <w:sz w:val="28"/>
          <w:szCs w:val="28"/>
        </w:rPr>
        <w:t xml:space="preserve"> container) {</w:t>
      </w:r>
    </w:p>
    <w:p w14:paraId="2924799D" w14:textId="77777777" w:rsidR="009620C4" w:rsidRPr="009620C4" w:rsidRDefault="009620C4" w:rsidP="009620C4">
      <w:pPr>
        <w:jc w:val="both"/>
        <w:rPr>
          <w:b/>
          <w:bCs/>
          <w:sz w:val="28"/>
          <w:szCs w:val="28"/>
        </w:rPr>
      </w:pPr>
      <w:r w:rsidRPr="009620C4">
        <w:rPr>
          <w:b/>
          <w:bCs/>
          <w:sz w:val="28"/>
          <w:szCs w:val="28"/>
        </w:rPr>
        <w:t xml:space="preserve">    // Code to be executed for each element in the container</w:t>
      </w:r>
    </w:p>
    <w:p w14:paraId="775A40E4" w14:textId="77777777" w:rsidR="009620C4" w:rsidRPr="009620C4" w:rsidRDefault="009620C4" w:rsidP="009620C4">
      <w:pPr>
        <w:jc w:val="both"/>
        <w:rPr>
          <w:b/>
          <w:bCs/>
          <w:sz w:val="28"/>
          <w:szCs w:val="28"/>
        </w:rPr>
      </w:pPr>
      <w:r w:rsidRPr="009620C4">
        <w:rPr>
          <w:b/>
          <w:bCs/>
          <w:sz w:val="28"/>
          <w:szCs w:val="28"/>
        </w:rPr>
        <w:t>}</w:t>
      </w:r>
    </w:p>
    <w:p w14:paraId="5C786842" w14:textId="77777777" w:rsidR="009620C4" w:rsidRPr="009620C4" w:rsidRDefault="009620C4" w:rsidP="009620C4">
      <w:pPr>
        <w:jc w:val="both"/>
        <w:rPr>
          <w:b/>
          <w:bCs/>
          <w:sz w:val="28"/>
          <w:szCs w:val="28"/>
        </w:rPr>
      </w:pPr>
      <w:r w:rsidRPr="009620C4">
        <w:rPr>
          <w:b/>
          <w:bCs/>
          <w:sz w:val="28"/>
          <w:szCs w:val="28"/>
        </w:rPr>
        <w:t>Example with vector:</w:t>
      </w:r>
    </w:p>
    <w:p w14:paraId="12448884" w14:textId="77777777" w:rsidR="009620C4" w:rsidRPr="009620C4" w:rsidRDefault="009620C4" w:rsidP="009620C4">
      <w:pPr>
        <w:jc w:val="both"/>
        <w:rPr>
          <w:b/>
          <w:bCs/>
          <w:sz w:val="28"/>
          <w:szCs w:val="28"/>
        </w:rPr>
      </w:pPr>
      <w:r w:rsidRPr="009620C4">
        <w:rPr>
          <w:b/>
          <w:bCs/>
          <w:sz w:val="28"/>
          <w:szCs w:val="28"/>
        </w:rPr>
        <w:t>#include &lt;iostream&gt;</w:t>
      </w:r>
    </w:p>
    <w:p w14:paraId="6A35EFF1" w14:textId="77777777" w:rsidR="009620C4" w:rsidRPr="009620C4" w:rsidRDefault="009620C4" w:rsidP="009620C4">
      <w:pPr>
        <w:jc w:val="both"/>
        <w:rPr>
          <w:b/>
          <w:bCs/>
          <w:sz w:val="28"/>
          <w:szCs w:val="28"/>
        </w:rPr>
      </w:pPr>
      <w:r w:rsidRPr="009620C4">
        <w:rPr>
          <w:b/>
          <w:bCs/>
          <w:sz w:val="28"/>
          <w:szCs w:val="28"/>
        </w:rPr>
        <w:t>#include &lt;vector&gt;</w:t>
      </w:r>
    </w:p>
    <w:p w14:paraId="3242CF09"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480D67FB" w14:textId="77777777" w:rsidR="009620C4" w:rsidRPr="009620C4" w:rsidRDefault="009620C4" w:rsidP="009620C4">
      <w:pPr>
        <w:jc w:val="both"/>
        <w:rPr>
          <w:b/>
          <w:bCs/>
          <w:sz w:val="28"/>
          <w:szCs w:val="28"/>
        </w:rPr>
      </w:pPr>
    </w:p>
    <w:p w14:paraId="455AEE9C"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4C80BC20" w14:textId="77777777" w:rsidR="009620C4" w:rsidRPr="009620C4" w:rsidRDefault="009620C4" w:rsidP="009620C4">
      <w:pPr>
        <w:jc w:val="both"/>
        <w:rPr>
          <w:b/>
          <w:bCs/>
          <w:sz w:val="28"/>
          <w:szCs w:val="28"/>
        </w:rPr>
      </w:pPr>
      <w:r w:rsidRPr="009620C4">
        <w:rPr>
          <w:b/>
          <w:bCs/>
          <w:sz w:val="28"/>
          <w:szCs w:val="28"/>
        </w:rPr>
        <w:t xml:space="preserve">    vector&lt;int&gt; v = </w:t>
      </w:r>
      <w:proofErr w:type="gramStart"/>
      <w:r w:rsidRPr="009620C4">
        <w:rPr>
          <w:b/>
          <w:bCs/>
          <w:sz w:val="28"/>
          <w:szCs w:val="28"/>
        </w:rPr>
        <w:t>{ 0</w:t>
      </w:r>
      <w:proofErr w:type="gramEnd"/>
      <w:r w:rsidRPr="009620C4">
        <w:rPr>
          <w:b/>
          <w:bCs/>
          <w:sz w:val="28"/>
          <w:szCs w:val="28"/>
        </w:rPr>
        <w:t>, 1, 2, 3, 4, 5 };</w:t>
      </w:r>
    </w:p>
    <w:p w14:paraId="01BDEF38" w14:textId="77777777" w:rsidR="009620C4" w:rsidRPr="009620C4" w:rsidRDefault="009620C4" w:rsidP="009620C4">
      <w:pPr>
        <w:jc w:val="both"/>
        <w:rPr>
          <w:b/>
          <w:bCs/>
          <w:sz w:val="28"/>
          <w:szCs w:val="28"/>
        </w:rPr>
      </w:pPr>
      <w:r w:rsidRPr="009620C4">
        <w:rPr>
          <w:b/>
          <w:bCs/>
          <w:sz w:val="28"/>
          <w:szCs w:val="28"/>
        </w:rPr>
        <w:t xml:space="preserve">    for (auto </w:t>
      </w:r>
      <w:proofErr w:type="spellStart"/>
      <w:proofErr w:type="gramStart"/>
      <w:r w:rsidRPr="009620C4">
        <w:rPr>
          <w:b/>
          <w:bCs/>
          <w:sz w:val="28"/>
          <w:szCs w:val="28"/>
        </w:rPr>
        <w:t>i</w:t>
      </w:r>
      <w:proofErr w:type="spellEnd"/>
      <w:r w:rsidRPr="009620C4">
        <w:rPr>
          <w:b/>
          <w:bCs/>
          <w:sz w:val="28"/>
          <w:szCs w:val="28"/>
        </w:rPr>
        <w:t xml:space="preserve"> :</w:t>
      </w:r>
      <w:proofErr w:type="gramEnd"/>
      <w:r w:rsidRPr="009620C4">
        <w:rPr>
          <w:b/>
          <w:bCs/>
          <w:sz w:val="28"/>
          <w:szCs w:val="28"/>
        </w:rPr>
        <w:t xml:space="preserve"> v) {</w:t>
      </w:r>
    </w:p>
    <w:p w14:paraId="6E8EF7C8"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w:t>
      </w:r>
      <w:proofErr w:type="spellStart"/>
      <w:r w:rsidRPr="009620C4">
        <w:rPr>
          <w:b/>
          <w:bCs/>
          <w:sz w:val="28"/>
          <w:szCs w:val="28"/>
        </w:rPr>
        <w:t>i</w:t>
      </w:r>
      <w:proofErr w:type="spellEnd"/>
      <w:r w:rsidRPr="009620C4">
        <w:rPr>
          <w:b/>
          <w:bCs/>
          <w:sz w:val="28"/>
          <w:szCs w:val="28"/>
        </w:rPr>
        <w:t xml:space="preserve"> &lt;&lt; ' </w:t>
      </w:r>
      <w:proofErr w:type="gramStart"/>
      <w:r w:rsidRPr="009620C4">
        <w:rPr>
          <w:b/>
          <w:bCs/>
          <w:sz w:val="28"/>
          <w:szCs w:val="28"/>
        </w:rPr>
        <w:t>';</w:t>
      </w:r>
      <w:proofErr w:type="gramEnd"/>
    </w:p>
    <w:p w14:paraId="7DC49596" w14:textId="77777777" w:rsidR="009620C4" w:rsidRPr="009620C4" w:rsidRDefault="009620C4" w:rsidP="009620C4">
      <w:pPr>
        <w:jc w:val="both"/>
        <w:rPr>
          <w:b/>
          <w:bCs/>
          <w:sz w:val="28"/>
          <w:szCs w:val="28"/>
        </w:rPr>
      </w:pPr>
      <w:r w:rsidRPr="009620C4">
        <w:rPr>
          <w:b/>
          <w:bCs/>
          <w:sz w:val="28"/>
          <w:szCs w:val="28"/>
        </w:rPr>
        <w:t xml:space="preserve">    }</w:t>
      </w:r>
    </w:p>
    <w:p w14:paraId="79AB9BD7"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47868D27" w14:textId="77777777" w:rsidR="009620C4" w:rsidRPr="009620C4" w:rsidRDefault="009620C4" w:rsidP="009620C4">
      <w:pPr>
        <w:jc w:val="both"/>
        <w:rPr>
          <w:b/>
          <w:bCs/>
          <w:sz w:val="28"/>
          <w:szCs w:val="28"/>
        </w:rPr>
      </w:pPr>
      <w:r w:rsidRPr="009620C4">
        <w:rPr>
          <w:b/>
          <w:bCs/>
          <w:sz w:val="28"/>
          <w:szCs w:val="28"/>
        </w:rPr>
        <w:t>}</w:t>
      </w:r>
    </w:p>
    <w:p w14:paraId="0FE1E95D" w14:textId="77777777" w:rsidR="009620C4" w:rsidRPr="009620C4" w:rsidRDefault="009620C4" w:rsidP="009620C4">
      <w:pPr>
        <w:jc w:val="both"/>
        <w:rPr>
          <w:b/>
          <w:bCs/>
          <w:sz w:val="28"/>
          <w:szCs w:val="28"/>
        </w:rPr>
      </w:pPr>
      <w:r w:rsidRPr="009620C4">
        <w:rPr>
          <w:b/>
          <w:bCs/>
          <w:sz w:val="28"/>
          <w:szCs w:val="28"/>
        </w:rPr>
        <w:t>Output:</w:t>
      </w:r>
    </w:p>
    <w:p w14:paraId="68C2403E" w14:textId="77777777" w:rsidR="009620C4" w:rsidRPr="009620C4" w:rsidRDefault="009620C4" w:rsidP="009620C4">
      <w:pPr>
        <w:jc w:val="both"/>
        <w:rPr>
          <w:b/>
          <w:bCs/>
          <w:sz w:val="28"/>
          <w:szCs w:val="28"/>
        </w:rPr>
      </w:pPr>
      <w:r w:rsidRPr="009620C4">
        <w:rPr>
          <w:b/>
          <w:bCs/>
          <w:sz w:val="28"/>
          <w:szCs w:val="28"/>
        </w:rPr>
        <w:t>0 1 2 3 4 5</w:t>
      </w:r>
    </w:p>
    <w:p w14:paraId="7F2771D9" w14:textId="77777777" w:rsidR="009620C4" w:rsidRPr="009620C4" w:rsidRDefault="009620C4" w:rsidP="009620C4">
      <w:pPr>
        <w:jc w:val="both"/>
        <w:rPr>
          <w:b/>
          <w:bCs/>
          <w:sz w:val="28"/>
          <w:szCs w:val="28"/>
        </w:rPr>
      </w:pPr>
      <w:r w:rsidRPr="009620C4">
        <w:rPr>
          <w:b/>
          <w:bCs/>
          <w:sz w:val="28"/>
          <w:szCs w:val="28"/>
        </w:rPr>
        <w:t>Example with an array:</w:t>
      </w:r>
    </w:p>
    <w:p w14:paraId="27477E2E" w14:textId="77777777" w:rsidR="009620C4" w:rsidRPr="009620C4" w:rsidRDefault="009620C4" w:rsidP="009620C4">
      <w:pPr>
        <w:jc w:val="both"/>
        <w:rPr>
          <w:b/>
          <w:bCs/>
          <w:sz w:val="28"/>
          <w:szCs w:val="28"/>
        </w:rPr>
      </w:pPr>
      <w:r w:rsidRPr="009620C4">
        <w:rPr>
          <w:b/>
          <w:bCs/>
          <w:sz w:val="28"/>
          <w:szCs w:val="28"/>
        </w:rPr>
        <w:t>#include &lt;iostream&gt;</w:t>
      </w:r>
    </w:p>
    <w:p w14:paraId="7CC0775C"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7EAFFDA7" w14:textId="77777777" w:rsidR="009620C4" w:rsidRPr="009620C4" w:rsidRDefault="009620C4" w:rsidP="009620C4">
      <w:pPr>
        <w:jc w:val="both"/>
        <w:rPr>
          <w:b/>
          <w:bCs/>
          <w:sz w:val="28"/>
          <w:szCs w:val="28"/>
        </w:rPr>
      </w:pPr>
    </w:p>
    <w:p w14:paraId="40A2EBF9"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4543967C" w14:textId="77777777" w:rsidR="009620C4" w:rsidRPr="009620C4" w:rsidRDefault="009620C4" w:rsidP="009620C4">
      <w:pPr>
        <w:jc w:val="both"/>
        <w:rPr>
          <w:b/>
          <w:bCs/>
          <w:sz w:val="28"/>
          <w:szCs w:val="28"/>
        </w:rPr>
      </w:pPr>
      <w:r w:rsidRPr="009620C4">
        <w:rPr>
          <w:b/>
          <w:bCs/>
          <w:sz w:val="28"/>
          <w:szCs w:val="28"/>
        </w:rPr>
        <w:lastRenderedPageBreak/>
        <w:t xml:space="preserve">    int </w:t>
      </w:r>
      <w:proofErr w:type="gramStart"/>
      <w:r w:rsidRPr="009620C4">
        <w:rPr>
          <w:b/>
          <w:bCs/>
          <w:sz w:val="28"/>
          <w:szCs w:val="28"/>
        </w:rPr>
        <w:t>a[</w:t>
      </w:r>
      <w:proofErr w:type="gramEnd"/>
      <w:r w:rsidRPr="009620C4">
        <w:rPr>
          <w:b/>
          <w:bCs/>
          <w:sz w:val="28"/>
          <w:szCs w:val="28"/>
        </w:rPr>
        <w:t>] = {0, 1, 2, 3, 4, 5};</w:t>
      </w:r>
    </w:p>
    <w:p w14:paraId="4CF0E385" w14:textId="77777777" w:rsidR="009620C4" w:rsidRPr="009620C4" w:rsidRDefault="009620C4" w:rsidP="009620C4">
      <w:pPr>
        <w:jc w:val="both"/>
        <w:rPr>
          <w:b/>
          <w:bCs/>
          <w:sz w:val="28"/>
          <w:szCs w:val="28"/>
        </w:rPr>
      </w:pPr>
      <w:r w:rsidRPr="009620C4">
        <w:rPr>
          <w:b/>
          <w:bCs/>
          <w:sz w:val="28"/>
          <w:szCs w:val="28"/>
        </w:rPr>
        <w:t xml:space="preserve">    for (int </w:t>
      </w:r>
      <w:proofErr w:type="gramStart"/>
      <w:r w:rsidRPr="009620C4">
        <w:rPr>
          <w:b/>
          <w:bCs/>
          <w:sz w:val="28"/>
          <w:szCs w:val="28"/>
        </w:rPr>
        <w:t>n :</w:t>
      </w:r>
      <w:proofErr w:type="gramEnd"/>
      <w:r w:rsidRPr="009620C4">
        <w:rPr>
          <w:b/>
          <w:bCs/>
          <w:sz w:val="28"/>
          <w:szCs w:val="28"/>
        </w:rPr>
        <w:t xml:space="preserve"> a) {</w:t>
      </w:r>
    </w:p>
    <w:p w14:paraId="5055424D"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n &lt;&lt; ' </w:t>
      </w:r>
      <w:proofErr w:type="gramStart"/>
      <w:r w:rsidRPr="009620C4">
        <w:rPr>
          <w:b/>
          <w:bCs/>
          <w:sz w:val="28"/>
          <w:szCs w:val="28"/>
        </w:rPr>
        <w:t>';</w:t>
      </w:r>
      <w:proofErr w:type="gramEnd"/>
    </w:p>
    <w:p w14:paraId="71DD6DC5" w14:textId="77777777" w:rsidR="009620C4" w:rsidRPr="009620C4" w:rsidRDefault="009620C4" w:rsidP="009620C4">
      <w:pPr>
        <w:jc w:val="both"/>
        <w:rPr>
          <w:b/>
          <w:bCs/>
          <w:sz w:val="28"/>
          <w:szCs w:val="28"/>
        </w:rPr>
      </w:pPr>
      <w:r w:rsidRPr="009620C4">
        <w:rPr>
          <w:b/>
          <w:bCs/>
          <w:sz w:val="28"/>
          <w:szCs w:val="28"/>
        </w:rPr>
        <w:t xml:space="preserve">    }</w:t>
      </w:r>
    </w:p>
    <w:p w14:paraId="56C90AB0"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79ABDFF8" w14:textId="77777777" w:rsidR="009620C4" w:rsidRPr="009620C4" w:rsidRDefault="009620C4" w:rsidP="009620C4">
      <w:pPr>
        <w:jc w:val="both"/>
        <w:rPr>
          <w:b/>
          <w:bCs/>
          <w:sz w:val="28"/>
          <w:szCs w:val="28"/>
        </w:rPr>
      </w:pPr>
      <w:r w:rsidRPr="009620C4">
        <w:rPr>
          <w:b/>
          <w:bCs/>
          <w:sz w:val="28"/>
          <w:szCs w:val="28"/>
        </w:rPr>
        <w:t>}</w:t>
      </w:r>
    </w:p>
    <w:p w14:paraId="51BC2BB9" w14:textId="77777777" w:rsidR="009620C4" w:rsidRPr="009620C4" w:rsidRDefault="009620C4" w:rsidP="009620C4">
      <w:pPr>
        <w:jc w:val="both"/>
        <w:rPr>
          <w:b/>
          <w:bCs/>
          <w:sz w:val="28"/>
          <w:szCs w:val="28"/>
        </w:rPr>
      </w:pPr>
      <w:r w:rsidRPr="009620C4">
        <w:rPr>
          <w:b/>
          <w:bCs/>
          <w:sz w:val="28"/>
          <w:szCs w:val="28"/>
        </w:rPr>
        <w:t>Output:</w:t>
      </w:r>
    </w:p>
    <w:p w14:paraId="3AE63126" w14:textId="77777777" w:rsidR="009620C4" w:rsidRPr="009620C4" w:rsidRDefault="009620C4" w:rsidP="009620C4">
      <w:pPr>
        <w:jc w:val="both"/>
        <w:rPr>
          <w:b/>
          <w:bCs/>
          <w:sz w:val="28"/>
          <w:szCs w:val="28"/>
        </w:rPr>
      </w:pPr>
      <w:r w:rsidRPr="009620C4">
        <w:rPr>
          <w:b/>
          <w:bCs/>
          <w:sz w:val="28"/>
          <w:szCs w:val="28"/>
        </w:rPr>
        <w:t>0 1 2 3 4 5</w:t>
      </w:r>
    </w:p>
    <w:p w14:paraId="2BF84996" w14:textId="77777777" w:rsidR="009620C4" w:rsidRPr="009620C4" w:rsidRDefault="009620C4" w:rsidP="009620C4">
      <w:pPr>
        <w:jc w:val="both"/>
        <w:rPr>
          <w:b/>
          <w:bCs/>
          <w:sz w:val="28"/>
          <w:szCs w:val="28"/>
        </w:rPr>
      </w:pPr>
      <w:r w:rsidRPr="009620C4">
        <w:rPr>
          <w:b/>
          <w:bCs/>
          <w:sz w:val="28"/>
          <w:szCs w:val="28"/>
        </w:rPr>
        <w:t>Example with map:</w:t>
      </w:r>
    </w:p>
    <w:p w14:paraId="6F2BBD9B" w14:textId="77777777" w:rsidR="009620C4" w:rsidRPr="009620C4" w:rsidRDefault="009620C4" w:rsidP="009620C4">
      <w:pPr>
        <w:jc w:val="both"/>
        <w:rPr>
          <w:b/>
          <w:bCs/>
          <w:sz w:val="28"/>
          <w:szCs w:val="28"/>
        </w:rPr>
      </w:pPr>
      <w:r w:rsidRPr="009620C4">
        <w:rPr>
          <w:b/>
          <w:bCs/>
          <w:sz w:val="28"/>
          <w:szCs w:val="28"/>
        </w:rPr>
        <w:t>#include &lt;iostream&gt;</w:t>
      </w:r>
    </w:p>
    <w:p w14:paraId="7C15D366" w14:textId="77777777" w:rsidR="009620C4" w:rsidRPr="009620C4" w:rsidRDefault="009620C4" w:rsidP="009620C4">
      <w:pPr>
        <w:jc w:val="both"/>
        <w:rPr>
          <w:b/>
          <w:bCs/>
          <w:sz w:val="28"/>
          <w:szCs w:val="28"/>
        </w:rPr>
      </w:pPr>
      <w:r w:rsidRPr="009620C4">
        <w:rPr>
          <w:b/>
          <w:bCs/>
          <w:sz w:val="28"/>
          <w:szCs w:val="28"/>
        </w:rPr>
        <w:t>#include &lt;map&gt;</w:t>
      </w:r>
    </w:p>
    <w:p w14:paraId="6C5BE610"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1C95F750" w14:textId="77777777" w:rsidR="009620C4" w:rsidRPr="009620C4" w:rsidRDefault="009620C4" w:rsidP="009620C4">
      <w:pPr>
        <w:jc w:val="both"/>
        <w:rPr>
          <w:b/>
          <w:bCs/>
          <w:sz w:val="28"/>
          <w:szCs w:val="28"/>
        </w:rPr>
      </w:pPr>
    </w:p>
    <w:p w14:paraId="403D8983"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13D12B14" w14:textId="77777777" w:rsidR="009620C4" w:rsidRPr="009620C4" w:rsidRDefault="009620C4" w:rsidP="009620C4">
      <w:pPr>
        <w:jc w:val="both"/>
        <w:rPr>
          <w:b/>
          <w:bCs/>
          <w:sz w:val="28"/>
          <w:szCs w:val="28"/>
        </w:rPr>
      </w:pPr>
      <w:r w:rsidRPr="009620C4">
        <w:rPr>
          <w:b/>
          <w:bCs/>
          <w:sz w:val="28"/>
          <w:szCs w:val="28"/>
        </w:rPr>
        <w:t xml:space="preserve">    map&lt;int, int&gt; </w:t>
      </w:r>
      <w:proofErr w:type="gramStart"/>
      <w:r w:rsidRPr="009620C4">
        <w:rPr>
          <w:b/>
          <w:bCs/>
          <w:sz w:val="28"/>
          <w:szCs w:val="28"/>
        </w:rPr>
        <w:t>MAP(</w:t>
      </w:r>
      <w:proofErr w:type="gramEnd"/>
      <w:r w:rsidRPr="009620C4">
        <w:rPr>
          <w:b/>
          <w:bCs/>
          <w:sz w:val="28"/>
          <w:szCs w:val="28"/>
        </w:rPr>
        <w:t>{ {1, 10}, {2, 20}, {3, 30} });</w:t>
      </w:r>
    </w:p>
    <w:p w14:paraId="5A6E527D" w14:textId="77777777" w:rsidR="009620C4" w:rsidRPr="009620C4" w:rsidRDefault="009620C4" w:rsidP="009620C4">
      <w:pPr>
        <w:jc w:val="both"/>
        <w:rPr>
          <w:b/>
          <w:bCs/>
          <w:sz w:val="28"/>
          <w:szCs w:val="28"/>
        </w:rPr>
      </w:pPr>
      <w:r w:rsidRPr="009620C4">
        <w:rPr>
          <w:b/>
          <w:bCs/>
          <w:sz w:val="28"/>
          <w:szCs w:val="28"/>
        </w:rPr>
        <w:t xml:space="preserve">    for (auto </w:t>
      </w:r>
      <w:proofErr w:type="spellStart"/>
      <w:proofErr w:type="gramStart"/>
      <w:r w:rsidRPr="009620C4">
        <w:rPr>
          <w:b/>
          <w:bCs/>
          <w:sz w:val="28"/>
          <w:szCs w:val="28"/>
        </w:rPr>
        <w:t>i</w:t>
      </w:r>
      <w:proofErr w:type="spellEnd"/>
      <w:r w:rsidRPr="009620C4">
        <w:rPr>
          <w:b/>
          <w:bCs/>
          <w:sz w:val="28"/>
          <w:szCs w:val="28"/>
        </w:rPr>
        <w:t xml:space="preserve"> :</w:t>
      </w:r>
      <w:proofErr w:type="gramEnd"/>
      <w:r w:rsidRPr="009620C4">
        <w:rPr>
          <w:b/>
          <w:bCs/>
          <w:sz w:val="28"/>
          <w:szCs w:val="28"/>
        </w:rPr>
        <w:t xml:space="preserve"> MAP) {</w:t>
      </w:r>
    </w:p>
    <w:p w14:paraId="555F7667"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"Key: " &lt;&lt; </w:t>
      </w:r>
      <w:proofErr w:type="spellStart"/>
      <w:proofErr w:type="gramStart"/>
      <w:r w:rsidRPr="009620C4">
        <w:rPr>
          <w:b/>
          <w:bCs/>
          <w:sz w:val="28"/>
          <w:szCs w:val="28"/>
        </w:rPr>
        <w:t>i.first</w:t>
      </w:r>
      <w:proofErr w:type="spellEnd"/>
      <w:proofErr w:type="gramEnd"/>
      <w:r w:rsidRPr="009620C4">
        <w:rPr>
          <w:b/>
          <w:bCs/>
          <w:sz w:val="28"/>
          <w:szCs w:val="28"/>
        </w:rPr>
        <w:t xml:space="preserve"> &lt;&lt; ", Value: " &lt;&lt; </w:t>
      </w:r>
      <w:proofErr w:type="spellStart"/>
      <w:r w:rsidRPr="009620C4">
        <w:rPr>
          <w:b/>
          <w:bCs/>
          <w:sz w:val="28"/>
          <w:szCs w:val="28"/>
        </w:rPr>
        <w:t>i.second</w:t>
      </w:r>
      <w:proofErr w:type="spellEnd"/>
      <w:r w:rsidRPr="009620C4">
        <w:rPr>
          <w:b/>
          <w:bCs/>
          <w:sz w:val="28"/>
          <w:szCs w:val="28"/>
        </w:rPr>
        <w:t xml:space="preserve"> &lt;&lt; '\n';</w:t>
      </w:r>
    </w:p>
    <w:p w14:paraId="4A4E23F6" w14:textId="77777777" w:rsidR="009620C4" w:rsidRPr="009620C4" w:rsidRDefault="009620C4" w:rsidP="009620C4">
      <w:pPr>
        <w:jc w:val="both"/>
        <w:rPr>
          <w:b/>
          <w:bCs/>
          <w:sz w:val="28"/>
          <w:szCs w:val="28"/>
        </w:rPr>
      </w:pPr>
      <w:r w:rsidRPr="009620C4">
        <w:rPr>
          <w:b/>
          <w:bCs/>
          <w:sz w:val="28"/>
          <w:szCs w:val="28"/>
        </w:rPr>
        <w:t xml:space="preserve">    }</w:t>
      </w:r>
    </w:p>
    <w:p w14:paraId="32C66657"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0050E682" w14:textId="77777777" w:rsidR="009620C4" w:rsidRPr="009620C4" w:rsidRDefault="009620C4" w:rsidP="009620C4">
      <w:pPr>
        <w:jc w:val="both"/>
        <w:rPr>
          <w:b/>
          <w:bCs/>
          <w:sz w:val="28"/>
          <w:szCs w:val="28"/>
        </w:rPr>
      </w:pPr>
      <w:r w:rsidRPr="009620C4">
        <w:rPr>
          <w:b/>
          <w:bCs/>
          <w:sz w:val="28"/>
          <w:szCs w:val="28"/>
        </w:rPr>
        <w:t>}</w:t>
      </w:r>
    </w:p>
    <w:p w14:paraId="3AA7C6F8" w14:textId="77777777" w:rsidR="009620C4" w:rsidRPr="009620C4" w:rsidRDefault="009620C4" w:rsidP="009620C4">
      <w:pPr>
        <w:jc w:val="both"/>
        <w:rPr>
          <w:b/>
          <w:bCs/>
          <w:sz w:val="28"/>
          <w:szCs w:val="28"/>
        </w:rPr>
      </w:pPr>
      <w:r w:rsidRPr="009620C4">
        <w:rPr>
          <w:b/>
          <w:bCs/>
          <w:sz w:val="28"/>
          <w:szCs w:val="28"/>
        </w:rPr>
        <w:t>Output:</w:t>
      </w:r>
    </w:p>
    <w:p w14:paraId="5188E558" w14:textId="77777777" w:rsidR="009620C4" w:rsidRPr="009620C4" w:rsidRDefault="009620C4" w:rsidP="009620C4">
      <w:pPr>
        <w:jc w:val="both"/>
        <w:rPr>
          <w:b/>
          <w:bCs/>
          <w:sz w:val="28"/>
          <w:szCs w:val="28"/>
        </w:rPr>
      </w:pPr>
      <w:r w:rsidRPr="009620C4">
        <w:rPr>
          <w:b/>
          <w:bCs/>
          <w:sz w:val="28"/>
          <w:szCs w:val="28"/>
        </w:rPr>
        <w:t>Key: 1, Value: 10</w:t>
      </w:r>
    </w:p>
    <w:p w14:paraId="0BD3539D" w14:textId="77777777" w:rsidR="009620C4" w:rsidRPr="009620C4" w:rsidRDefault="009620C4" w:rsidP="009620C4">
      <w:pPr>
        <w:jc w:val="both"/>
        <w:rPr>
          <w:b/>
          <w:bCs/>
          <w:sz w:val="28"/>
          <w:szCs w:val="28"/>
        </w:rPr>
      </w:pPr>
      <w:r w:rsidRPr="009620C4">
        <w:rPr>
          <w:b/>
          <w:bCs/>
          <w:sz w:val="28"/>
          <w:szCs w:val="28"/>
        </w:rPr>
        <w:lastRenderedPageBreak/>
        <w:t>Key: 2, Value: 20</w:t>
      </w:r>
    </w:p>
    <w:p w14:paraId="453B5E10" w14:textId="77777777" w:rsidR="009620C4" w:rsidRPr="009620C4" w:rsidRDefault="009620C4" w:rsidP="009620C4">
      <w:pPr>
        <w:jc w:val="both"/>
        <w:rPr>
          <w:b/>
          <w:bCs/>
          <w:sz w:val="28"/>
          <w:szCs w:val="28"/>
        </w:rPr>
      </w:pPr>
      <w:r w:rsidRPr="009620C4">
        <w:rPr>
          <w:b/>
          <w:bCs/>
          <w:sz w:val="28"/>
          <w:szCs w:val="28"/>
        </w:rPr>
        <w:t>Key: 3, Value: 30</w:t>
      </w:r>
    </w:p>
    <w:p w14:paraId="11947637" w14:textId="77777777" w:rsidR="009620C4" w:rsidRPr="009620C4" w:rsidRDefault="009620C4" w:rsidP="009620C4">
      <w:pPr>
        <w:jc w:val="both"/>
        <w:rPr>
          <w:b/>
          <w:bCs/>
          <w:sz w:val="28"/>
          <w:szCs w:val="28"/>
        </w:rPr>
      </w:pPr>
      <w:r w:rsidRPr="009620C4">
        <w:rPr>
          <w:b/>
          <w:bCs/>
          <w:sz w:val="28"/>
          <w:szCs w:val="28"/>
        </w:rPr>
        <w:pict w14:anchorId="4AD8175F">
          <v:rect id="_x0000_i1461" style="width:0;height:1.5pt" o:hralign="center" o:hrstd="t" o:hr="t" fillcolor="#a0a0a0" stroked="f"/>
        </w:pict>
      </w:r>
    </w:p>
    <w:p w14:paraId="0787CCC3" w14:textId="77777777" w:rsidR="009620C4" w:rsidRPr="009620C4" w:rsidRDefault="009620C4" w:rsidP="009620C4">
      <w:pPr>
        <w:jc w:val="both"/>
        <w:rPr>
          <w:b/>
          <w:bCs/>
          <w:sz w:val="28"/>
          <w:szCs w:val="28"/>
        </w:rPr>
      </w:pPr>
      <w:r w:rsidRPr="009620C4">
        <w:rPr>
          <w:b/>
          <w:bCs/>
          <w:sz w:val="28"/>
          <w:szCs w:val="28"/>
        </w:rPr>
        <w:t>Range-Based for Loop (C++17 and Higher)</w:t>
      </w:r>
    </w:p>
    <w:p w14:paraId="7FC711D4" w14:textId="77777777" w:rsidR="009620C4" w:rsidRPr="009620C4" w:rsidRDefault="009620C4" w:rsidP="009620C4">
      <w:pPr>
        <w:jc w:val="both"/>
        <w:rPr>
          <w:b/>
          <w:bCs/>
          <w:sz w:val="28"/>
          <w:szCs w:val="28"/>
        </w:rPr>
      </w:pPr>
      <w:r w:rsidRPr="009620C4">
        <w:rPr>
          <w:b/>
          <w:bCs/>
          <w:sz w:val="28"/>
          <w:szCs w:val="28"/>
        </w:rPr>
        <w:t>In C++17 and above, you can also use structured bindings to directly unpack a map entry (which is a pair object) into two separate variables, making the code more readable.</w:t>
      </w:r>
    </w:p>
    <w:p w14:paraId="1303ECAD" w14:textId="77777777" w:rsidR="009620C4" w:rsidRPr="009620C4" w:rsidRDefault="009620C4" w:rsidP="009620C4">
      <w:pPr>
        <w:jc w:val="both"/>
        <w:rPr>
          <w:b/>
          <w:bCs/>
          <w:sz w:val="28"/>
          <w:szCs w:val="28"/>
        </w:rPr>
      </w:pPr>
      <w:r w:rsidRPr="009620C4">
        <w:rPr>
          <w:b/>
          <w:bCs/>
          <w:sz w:val="28"/>
          <w:szCs w:val="28"/>
        </w:rPr>
        <w:t>Syntax:</w:t>
      </w:r>
    </w:p>
    <w:p w14:paraId="189B69AA" w14:textId="77777777" w:rsidR="009620C4" w:rsidRPr="009620C4" w:rsidRDefault="009620C4" w:rsidP="009620C4">
      <w:pPr>
        <w:jc w:val="both"/>
        <w:rPr>
          <w:b/>
          <w:bCs/>
          <w:sz w:val="28"/>
          <w:szCs w:val="28"/>
        </w:rPr>
      </w:pPr>
      <w:r w:rsidRPr="009620C4">
        <w:rPr>
          <w:b/>
          <w:bCs/>
          <w:sz w:val="28"/>
          <w:szCs w:val="28"/>
        </w:rPr>
        <w:t>for (auto&amp; [key, value</w:t>
      </w:r>
      <w:proofErr w:type="gramStart"/>
      <w:r w:rsidRPr="009620C4">
        <w:rPr>
          <w:b/>
          <w:bCs/>
          <w:sz w:val="28"/>
          <w:szCs w:val="28"/>
        </w:rPr>
        <w:t>] :</w:t>
      </w:r>
      <w:proofErr w:type="gramEnd"/>
      <w:r w:rsidRPr="009620C4">
        <w:rPr>
          <w:b/>
          <w:bCs/>
          <w:sz w:val="28"/>
          <w:szCs w:val="28"/>
        </w:rPr>
        <w:t xml:space="preserve"> container) {</w:t>
      </w:r>
    </w:p>
    <w:p w14:paraId="1D3156CE" w14:textId="77777777" w:rsidR="009620C4" w:rsidRPr="009620C4" w:rsidRDefault="009620C4" w:rsidP="009620C4">
      <w:pPr>
        <w:jc w:val="both"/>
        <w:rPr>
          <w:b/>
          <w:bCs/>
          <w:sz w:val="28"/>
          <w:szCs w:val="28"/>
        </w:rPr>
      </w:pPr>
      <w:r w:rsidRPr="009620C4">
        <w:rPr>
          <w:b/>
          <w:bCs/>
          <w:sz w:val="28"/>
          <w:szCs w:val="28"/>
        </w:rPr>
        <w:t xml:space="preserve">    // Code to use key and value</w:t>
      </w:r>
    </w:p>
    <w:p w14:paraId="08DBF195" w14:textId="77777777" w:rsidR="009620C4" w:rsidRPr="009620C4" w:rsidRDefault="009620C4" w:rsidP="009620C4">
      <w:pPr>
        <w:jc w:val="both"/>
        <w:rPr>
          <w:b/>
          <w:bCs/>
          <w:sz w:val="28"/>
          <w:szCs w:val="28"/>
        </w:rPr>
      </w:pPr>
      <w:r w:rsidRPr="009620C4">
        <w:rPr>
          <w:b/>
          <w:bCs/>
          <w:sz w:val="28"/>
          <w:szCs w:val="28"/>
        </w:rPr>
        <w:t>}</w:t>
      </w:r>
    </w:p>
    <w:p w14:paraId="78CFA54F" w14:textId="77777777" w:rsidR="009620C4" w:rsidRPr="009620C4" w:rsidRDefault="009620C4" w:rsidP="009620C4">
      <w:pPr>
        <w:jc w:val="both"/>
        <w:rPr>
          <w:b/>
          <w:bCs/>
          <w:sz w:val="28"/>
          <w:szCs w:val="28"/>
        </w:rPr>
      </w:pPr>
      <w:r w:rsidRPr="009620C4">
        <w:rPr>
          <w:b/>
          <w:bCs/>
          <w:sz w:val="28"/>
          <w:szCs w:val="28"/>
        </w:rPr>
        <w:t>Example with map:</w:t>
      </w:r>
    </w:p>
    <w:p w14:paraId="5105D324" w14:textId="77777777" w:rsidR="009620C4" w:rsidRPr="009620C4" w:rsidRDefault="009620C4" w:rsidP="009620C4">
      <w:pPr>
        <w:jc w:val="both"/>
        <w:rPr>
          <w:b/>
          <w:bCs/>
          <w:sz w:val="28"/>
          <w:szCs w:val="28"/>
        </w:rPr>
      </w:pPr>
      <w:r w:rsidRPr="009620C4">
        <w:rPr>
          <w:b/>
          <w:bCs/>
          <w:sz w:val="28"/>
          <w:szCs w:val="28"/>
        </w:rPr>
        <w:t>#include &lt;iostream&gt;</w:t>
      </w:r>
    </w:p>
    <w:p w14:paraId="6781E744" w14:textId="77777777" w:rsidR="009620C4" w:rsidRPr="009620C4" w:rsidRDefault="009620C4" w:rsidP="009620C4">
      <w:pPr>
        <w:jc w:val="both"/>
        <w:rPr>
          <w:b/>
          <w:bCs/>
          <w:sz w:val="28"/>
          <w:szCs w:val="28"/>
        </w:rPr>
      </w:pPr>
      <w:r w:rsidRPr="009620C4">
        <w:rPr>
          <w:b/>
          <w:bCs/>
          <w:sz w:val="28"/>
          <w:szCs w:val="28"/>
        </w:rPr>
        <w:t>#include &lt;map&gt;</w:t>
      </w:r>
    </w:p>
    <w:p w14:paraId="7D91F7B6"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63D9036A" w14:textId="77777777" w:rsidR="009620C4" w:rsidRPr="009620C4" w:rsidRDefault="009620C4" w:rsidP="009620C4">
      <w:pPr>
        <w:jc w:val="both"/>
        <w:rPr>
          <w:b/>
          <w:bCs/>
          <w:sz w:val="28"/>
          <w:szCs w:val="28"/>
        </w:rPr>
      </w:pPr>
    </w:p>
    <w:p w14:paraId="1764F4EB"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17149512" w14:textId="77777777" w:rsidR="009620C4" w:rsidRPr="009620C4" w:rsidRDefault="009620C4" w:rsidP="009620C4">
      <w:pPr>
        <w:jc w:val="both"/>
        <w:rPr>
          <w:b/>
          <w:bCs/>
          <w:sz w:val="28"/>
          <w:szCs w:val="28"/>
        </w:rPr>
      </w:pPr>
      <w:r w:rsidRPr="009620C4">
        <w:rPr>
          <w:b/>
          <w:bCs/>
          <w:sz w:val="28"/>
          <w:szCs w:val="28"/>
        </w:rPr>
        <w:t xml:space="preserve">    map&lt;int, int&gt; </w:t>
      </w:r>
      <w:proofErr w:type="gramStart"/>
      <w:r w:rsidRPr="009620C4">
        <w:rPr>
          <w:b/>
          <w:bCs/>
          <w:sz w:val="28"/>
          <w:szCs w:val="28"/>
        </w:rPr>
        <w:t>MAP(</w:t>
      </w:r>
      <w:proofErr w:type="gramEnd"/>
      <w:r w:rsidRPr="009620C4">
        <w:rPr>
          <w:b/>
          <w:bCs/>
          <w:sz w:val="28"/>
          <w:szCs w:val="28"/>
        </w:rPr>
        <w:t>{ {1, 10}, {2, 20}, {3, 30} });</w:t>
      </w:r>
    </w:p>
    <w:p w14:paraId="0BA781C6" w14:textId="77777777" w:rsidR="009620C4" w:rsidRPr="009620C4" w:rsidRDefault="009620C4" w:rsidP="009620C4">
      <w:pPr>
        <w:jc w:val="both"/>
        <w:rPr>
          <w:b/>
          <w:bCs/>
          <w:sz w:val="28"/>
          <w:szCs w:val="28"/>
        </w:rPr>
      </w:pPr>
      <w:r w:rsidRPr="009620C4">
        <w:rPr>
          <w:b/>
          <w:bCs/>
          <w:sz w:val="28"/>
          <w:szCs w:val="28"/>
        </w:rPr>
        <w:t xml:space="preserve">    for (auto&amp; [key, value</w:t>
      </w:r>
      <w:proofErr w:type="gramStart"/>
      <w:r w:rsidRPr="009620C4">
        <w:rPr>
          <w:b/>
          <w:bCs/>
          <w:sz w:val="28"/>
          <w:szCs w:val="28"/>
        </w:rPr>
        <w:t>] :</w:t>
      </w:r>
      <w:proofErr w:type="gramEnd"/>
      <w:r w:rsidRPr="009620C4">
        <w:rPr>
          <w:b/>
          <w:bCs/>
          <w:sz w:val="28"/>
          <w:szCs w:val="28"/>
        </w:rPr>
        <w:t xml:space="preserve"> MAP) {</w:t>
      </w:r>
    </w:p>
    <w:p w14:paraId="342A3F2E"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key &lt;&lt; " has value " &lt;&lt; value &lt;&lt; </w:t>
      </w:r>
      <w:proofErr w:type="spellStart"/>
      <w:proofErr w:type="gramStart"/>
      <w:r w:rsidRPr="009620C4">
        <w:rPr>
          <w:b/>
          <w:bCs/>
          <w:sz w:val="28"/>
          <w:szCs w:val="28"/>
        </w:rPr>
        <w:t>endl</w:t>
      </w:r>
      <w:proofErr w:type="spellEnd"/>
      <w:r w:rsidRPr="009620C4">
        <w:rPr>
          <w:b/>
          <w:bCs/>
          <w:sz w:val="28"/>
          <w:szCs w:val="28"/>
        </w:rPr>
        <w:t>;</w:t>
      </w:r>
      <w:proofErr w:type="gramEnd"/>
    </w:p>
    <w:p w14:paraId="53C68EAB" w14:textId="77777777" w:rsidR="009620C4" w:rsidRPr="009620C4" w:rsidRDefault="009620C4" w:rsidP="009620C4">
      <w:pPr>
        <w:jc w:val="both"/>
        <w:rPr>
          <w:b/>
          <w:bCs/>
          <w:sz w:val="28"/>
          <w:szCs w:val="28"/>
        </w:rPr>
      </w:pPr>
      <w:r w:rsidRPr="009620C4">
        <w:rPr>
          <w:b/>
          <w:bCs/>
          <w:sz w:val="28"/>
          <w:szCs w:val="28"/>
        </w:rPr>
        <w:t xml:space="preserve">    }</w:t>
      </w:r>
    </w:p>
    <w:p w14:paraId="035C107D"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7DF14121" w14:textId="77777777" w:rsidR="009620C4" w:rsidRPr="009620C4" w:rsidRDefault="009620C4" w:rsidP="009620C4">
      <w:pPr>
        <w:jc w:val="both"/>
        <w:rPr>
          <w:b/>
          <w:bCs/>
          <w:sz w:val="28"/>
          <w:szCs w:val="28"/>
        </w:rPr>
      </w:pPr>
      <w:r w:rsidRPr="009620C4">
        <w:rPr>
          <w:b/>
          <w:bCs/>
          <w:sz w:val="28"/>
          <w:szCs w:val="28"/>
        </w:rPr>
        <w:t>}</w:t>
      </w:r>
    </w:p>
    <w:p w14:paraId="2B5C9842" w14:textId="77777777" w:rsidR="009620C4" w:rsidRPr="009620C4" w:rsidRDefault="009620C4" w:rsidP="009620C4">
      <w:pPr>
        <w:jc w:val="both"/>
        <w:rPr>
          <w:b/>
          <w:bCs/>
          <w:sz w:val="28"/>
          <w:szCs w:val="28"/>
        </w:rPr>
      </w:pPr>
      <w:r w:rsidRPr="009620C4">
        <w:rPr>
          <w:b/>
          <w:bCs/>
          <w:sz w:val="28"/>
          <w:szCs w:val="28"/>
        </w:rPr>
        <w:lastRenderedPageBreak/>
        <w:t>Output:</w:t>
      </w:r>
    </w:p>
    <w:p w14:paraId="1A49ECD4" w14:textId="77777777" w:rsidR="009620C4" w:rsidRPr="009620C4" w:rsidRDefault="009620C4" w:rsidP="009620C4">
      <w:pPr>
        <w:jc w:val="both"/>
        <w:rPr>
          <w:b/>
          <w:bCs/>
          <w:sz w:val="28"/>
          <w:szCs w:val="28"/>
        </w:rPr>
      </w:pPr>
      <w:r w:rsidRPr="009620C4">
        <w:rPr>
          <w:b/>
          <w:bCs/>
          <w:sz w:val="28"/>
          <w:szCs w:val="28"/>
        </w:rPr>
        <w:t>1 has value 10</w:t>
      </w:r>
    </w:p>
    <w:p w14:paraId="210F341E" w14:textId="77777777" w:rsidR="009620C4" w:rsidRPr="009620C4" w:rsidRDefault="009620C4" w:rsidP="009620C4">
      <w:pPr>
        <w:jc w:val="both"/>
        <w:rPr>
          <w:b/>
          <w:bCs/>
          <w:sz w:val="28"/>
          <w:szCs w:val="28"/>
        </w:rPr>
      </w:pPr>
      <w:r w:rsidRPr="009620C4">
        <w:rPr>
          <w:b/>
          <w:bCs/>
          <w:sz w:val="28"/>
          <w:szCs w:val="28"/>
        </w:rPr>
        <w:t>2 has value 20</w:t>
      </w:r>
    </w:p>
    <w:p w14:paraId="5F4F3817" w14:textId="77777777" w:rsidR="009620C4" w:rsidRPr="009620C4" w:rsidRDefault="009620C4" w:rsidP="009620C4">
      <w:pPr>
        <w:jc w:val="both"/>
        <w:rPr>
          <w:b/>
          <w:bCs/>
          <w:sz w:val="28"/>
          <w:szCs w:val="28"/>
        </w:rPr>
      </w:pPr>
      <w:r w:rsidRPr="009620C4">
        <w:rPr>
          <w:b/>
          <w:bCs/>
          <w:sz w:val="28"/>
          <w:szCs w:val="28"/>
        </w:rPr>
        <w:t>3 has value 30</w:t>
      </w:r>
    </w:p>
    <w:p w14:paraId="7D27B859" w14:textId="77777777" w:rsidR="009620C4" w:rsidRPr="009620C4" w:rsidRDefault="009620C4" w:rsidP="009620C4">
      <w:pPr>
        <w:jc w:val="both"/>
        <w:rPr>
          <w:b/>
          <w:bCs/>
          <w:sz w:val="28"/>
          <w:szCs w:val="28"/>
        </w:rPr>
      </w:pPr>
      <w:r w:rsidRPr="009620C4">
        <w:rPr>
          <w:b/>
          <w:bCs/>
          <w:sz w:val="28"/>
          <w:szCs w:val="28"/>
        </w:rPr>
        <w:pict w14:anchorId="5F057A1E">
          <v:rect id="_x0000_i1462" style="width:0;height:1.5pt" o:hralign="center" o:hrstd="t" o:hr="t" fillcolor="#a0a0a0" stroked="f"/>
        </w:pict>
      </w:r>
    </w:p>
    <w:p w14:paraId="77D8210B" w14:textId="77777777" w:rsidR="009620C4" w:rsidRPr="009620C4" w:rsidRDefault="009620C4" w:rsidP="009620C4">
      <w:pPr>
        <w:jc w:val="both"/>
        <w:rPr>
          <w:b/>
          <w:bCs/>
          <w:sz w:val="28"/>
          <w:szCs w:val="28"/>
        </w:rPr>
      </w:pPr>
      <w:r w:rsidRPr="009620C4">
        <w:rPr>
          <w:b/>
          <w:bCs/>
          <w:sz w:val="28"/>
          <w:szCs w:val="28"/>
        </w:rPr>
        <w:t>4. do-while Loop</w:t>
      </w:r>
    </w:p>
    <w:p w14:paraId="3978A6CC" w14:textId="77777777" w:rsidR="009620C4" w:rsidRPr="009620C4" w:rsidRDefault="009620C4" w:rsidP="009620C4">
      <w:pPr>
        <w:jc w:val="both"/>
        <w:rPr>
          <w:b/>
          <w:bCs/>
          <w:sz w:val="28"/>
          <w:szCs w:val="28"/>
        </w:rPr>
      </w:pPr>
      <w:r w:rsidRPr="009620C4">
        <w:rPr>
          <w:b/>
          <w:bCs/>
          <w:sz w:val="28"/>
          <w:szCs w:val="28"/>
        </w:rPr>
        <w:t>The do-while loop ensures that the body of the loop is executed at least once, as the condition is checked after executing the loop body.</w:t>
      </w:r>
    </w:p>
    <w:p w14:paraId="64A3A711" w14:textId="77777777" w:rsidR="009620C4" w:rsidRPr="009620C4" w:rsidRDefault="009620C4" w:rsidP="009620C4">
      <w:pPr>
        <w:jc w:val="both"/>
        <w:rPr>
          <w:b/>
          <w:bCs/>
          <w:sz w:val="28"/>
          <w:szCs w:val="28"/>
        </w:rPr>
      </w:pPr>
      <w:r w:rsidRPr="009620C4">
        <w:rPr>
          <w:b/>
          <w:bCs/>
          <w:sz w:val="28"/>
          <w:szCs w:val="28"/>
        </w:rPr>
        <w:t>Syntax:</w:t>
      </w:r>
    </w:p>
    <w:p w14:paraId="754D1189" w14:textId="77777777" w:rsidR="009620C4" w:rsidRPr="009620C4" w:rsidRDefault="009620C4" w:rsidP="009620C4">
      <w:pPr>
        <w:jc w:val="both"/>
        <w:rPr>
          <w:b/>
          <w:bCs/>
          <w:sz w:val="28"/>
          <w:szCs w:val="28"/>
        </w:rPr>
      </w:pPr>
      <w:r w:rsidRPr="009620C4">
        <w:rPr>
          <w:b/>
          <w:bCs/>
          <w:sz w:val="28"/>
          <w:szCs w:val="28"/>
        </w:rPr>
        <w:t>do {</w:t>
      </w:r>
    </w:p>
    <w:p w14:paraId="28A6B739" w14:textId="77777777" w:rsidR="009620C4" w:rsidRPr="009620C4" w:rsidRDefault="009620C4" w:rsidP="009620C4">
      <w:pPr>
        <w:jc w:val="both"/>
        <w:rPr>
          <w:b/>
          <w:bCs/>
          <w:sz w:val="28"/>
          <w:szCs w:val="28"/>
        </w:rPr>
      </w:pPr>
      <w:r w:rsidRPr="009620C4">
        <w:rPr>
          <w:b/>
          <w:bCs/>
          <w:sz w:val="28"/>
          <w:szCs w:val="28"/>
        </w:rPr>
        <w:t xml:space="preserve">    // Code to be executed</w:t>
      </w:r>
    </w:p>
    <w:p w14:paraId="1ECFC254" w14:textId="77777777" w:rsidR="009620C4" w:rsidRPr="009620C4" w:rsidRDefault="009620C4" w:rsidP="009620C4">
      <w:pPr>
        <w:jc w:val="both"/>
        <w:rPr>
          <w:b/>
          <w:bCs/>
          <w:sz w:val="28"/>
          <w:szCs w:val="28"/>
        </w:rPr>
      </w:pPr>
      <w:r w:rsidRPr="009620C4">
        <w:rPr>
          <w:b/>
          <w:bCs/>
          <w:sz w:val="28"/>
          <w:szCs w:val="28"/>
        </w:rPr>
        <w:t>} while (condition</w:t>
      </w:r>
      <w:proofErr w:type="gramStart"/>
      <w:r w:rsidRPr="009620C4">
        <w:rPr>
          <w:b/>
          <w:bCs/>
          <w:sz w:val="28"/>
          <w:szCs w:val="28"/>
        </w:rPr>
        <w:t>);</w:t>
      </w:r>
      <w:proofErr w:type="gramEnd"/>
    </w:p>
    <w:p w14:paraId="235EC1F8" w14:textId="77777777" w:rsidR="009620C4" w:rsidRPr="009620C4" w:rsidRDefault="009620C4" w:rsidP="009620C4">
      <w:pPr>
        <w:jc w:val="both"/>
        <w:rPr>
          <w:b/>
          <w:bCs/>
          <w:sz w:val="28"/>
          <w:szCs w:val="28"/>
        </w:rPr>
      </w:pPr>
      <w:r w:rsidRPr="009620C4">
        <w:rPr>
          <w:b/>
          <w:bCs/>
          <w:sz w:val="28"/>
          <w:szCs w:val="28"/>
        </w:rPr>
        <w:t>Explanation:</w:t>
      </w:r>
    </w:p>
    <w:p w14:paraId="05441C71" w14:textId="77777777" w:rsidR="009620C4" w:rsidRPr="009620C4" w:rsidRDefault="009620C4" w:rsidP="009620C4">
      <w:pPr>
        <w:numPr>
          <w:ilvl w:val="0"/>
          <w:numId w:val="88"/>
        </w:numPr>
        <w:jc w:val="both"/>
        <w:rPr>
          <w:b/>
          <w:bCs/>
          <w:sz w:val="28"/>
          <w:szCs w:val="28"/>
        </w:rPr>
      </w:pPr>
      <w:r w:rsidRPr="009620C4">
        <w:rPr>
          <w:b/>
          <w:bCs/>
          <w:sz w:val="28"/>
          <w:szCs w:val="28"/>
        </w:rPr>
        <w:t>The loop body is executed once.</w:t>
      </w:r>
    </w:p>
    <w:p w14:paraId="2103CA42" w14:textId="77777777" w:rsidR="009620C4" w:rsidRPr="009620C4" w:rsidRDefault="009620C4" w:rsidP="009620C4">
      <w:pPr>
        <w:numPr>
          <w:ilvl w:val="0"/>
          <w:numId w:val="88"/>
        </w:numPr>
        <w:jc w:val="both"/>
        <w:rPr>
          <w:b/>
          <w:bCs/>
          <w:sz w:val="28"/>
          <w:szCs w:val="28"/>
        </w:rPr>
      </w:pPr>
      <w:r w:rsidRPr="009620C4">
        <w:rPr>
          <w:b/>
          <w:bCs/>
          <w:sz w:val="28"/>
          <w:szCs w:val="28"/>
        </w:rPr>
        <w:t>After executing the body, the condition is checked.</w:t>
      </w:r>
    </w:p>
    <w:p w14:paraId="29730A17" w14:textId="77777777" w:rsidR="009620C4" w:rsidRPr="009620C4" w:rsidRDefault="009620C4" w:rsidP="009620C4">
      <w:pPr>
        <w:numPr>
          <w:ilvl w:val="0"/>
          <w:numId w:val="88"/>
        </w:numPr>
        <w:jc w:val="both"/>
        <w:rPr>
          <w:b/>
          <w:bCs/>
          <w:sz w:val="28"/>
          <w:szCs w:val="28"/>
        </w:rPr>
      </w:pPr>
      <w:r w:rsidRPr="009620C4">
        <w:rPr>
          <w:b/>
          <w:bCs/>
          <w:sz w:val="28"/>
          <w:szCs w:val="28"/>
        </w:rPr>
        <w:t>If the condition is true, the loop runs again; otherwise, the loop terminates.</w:t>
      </w:r>
    </w:p>
    <w:p w14:paraId="3D56CC1A" w14:textId="77777777" w:rsidR="009620C4" w:rsidRPr="009620C4" w:rsidRDefault="009620C4" w:rsidP="009620C4">
      <w:pPr>
        <w:jc w:val="both"/>
        <w:rPr>
          <w:b/>
          <w:bCs/>
          <w:sz w:val="28"/>
          <w:szCs w:val="28"/>
        </w:rPr>
      </w:pPr>
      <w:r w:rsidRPr="009620C4">
        <w:rPr>
          <w:b/>
          <w:bCs/>
          <w:sz w:val="28"/>
          <w:szCs w:val="28"/>
        </w:rPr>
        <w:t>Example:</w:t>
      </w:r>
    </w:p>
    <w:p w14:paraId="45E0E0AE" w14:textId="77777777" w:rsidR="009620C4" w:rsidRPr="009620C4" w:rsidRDefault="009620C4" w:rsidP="009620C4">
      <w:pPr>
        <w:jc w:val="both"/>
        <w:rPr>
          <w:b/>
          <w:bCs/>
          <w:sz w:val="28"/>
          <w:szCs w:val="28"/>
        </w:rPr>
      </w:pPr>
      <w:r w:rsidRPr="009620C4">
        <w:rPr>
          <w:b/>
          <w:bCs/>
          <w:sz w:val="28"/>
          <w:szCs w:val="28"/>
        </w:rPr>
        <w:t>#include&lt;iostream&gt;</w:t>
      </w:r>
    </w:p>
    <w:p w14:paraId="5F1847E1"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418A6651" w14:textId="77777777" w:rsidR="009620C4" w:rsidRPr="009620C4" w:rsidRDefault="009620C4" w:rsidP="009620C4">
      <w:pPr>
        <w:jc w:val="both"/>
        <w:rPr>
          <w:b/>
          <w:bCs/>
          <w:sz w:val="28"/>
          <w:szCs w:val="28"/>
        </w:rPr>
      </w:pPr>
    </w:p>
    <w:p w14:paraId="75841A9F"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67FE46DC" w14:textId="77777777" w:rsidR="009620C4" w:rsidRPr="009620C4" w:rsidRDefault="009620C4" w:rsidP="009620C4">
      <w:pPr>
        <w:jc w:val="both"/>
        <w:rPr>
          <w:b/>
          <w:bCs/>
          <w:sz w:val="28"/>
          <w:szCs w:val="28"/>
        </w:rPr>
      </w:pPr>
      <w:r w:rsidRPr="009620C4">
        <w:rPr>
          <w:b/>
          <w:bCs/>
          <w:sz w:val="28"/>
          <w:szCs w:val="28"/>
        </w:rPr>
        <w:lastRenderedPageBreak/>
        <w:t xml:space="preserve">    int </w:t>
      </w:r>
      <w:proofErr w:type="spellStart"/>
      <w:r w:rsidRPr="009620C4">
        <w:rPr>
          <w:b/>
          <w:bCs/>
          <w:sz w:val="28"/>
          <w:szCs w:val="28"/>
        </w:rPr>
        <w:t>i</w:t>
      </w:r>
      <w:proofErr w:type="spellEnd"/>
      <w:r w:rsidRPr="009620C4">
        <w:rPr>
          <w:b/>
          <w:bCs/>
          <w:sz w:val="28"/>
          <w:szCs w:val="28"/>
        </w:rPr>
        <w:t xml:space="preserve"> = </w:t>
      </w:r>
      <w:proofErr w:type="gramStart"/>
      <w:r w:rsidRPr="009620C4">
        <w:rPr>
          <w:b/>
          <w:bCs/>
          <w:sz w:val="28"/>
          <w:szCs w:val="28"/>
        </w:rPr>
        <w:t>0;</w:t>
      </w:r>
      <w:proofErr w:type="gramEnd"/>
    </w:p>
    <w:p w14:paraId="20F164ED" w14:textId="77777777" w:rsidR="009620C4" w:rsidRPr="009620C4" w:rsidRDefault="009620C4" w:rsidP="009620C4">
      <w:pPr>
        <w:jc w:val="both"/>
        <w:rPr>
          <w:b/>
          <w:bCs/>
          <w:sz w:val="28"/>
          <w:szCs w:val="28"/>
        </w:rPr>
      </w:pPr>
      <w:r w:rsidRPr="009620C4">
        <w:rPr>
          <w:b/>
          <w:bCs/>
          <w:sz w:val="28"/>
          <w:szCs w:val="28"/>
        </w:rPr>
        <w:t xml:space="preserve">    do {</w:t>
      </w:r>
    </w:p>
    <w:p w14:paraId="67B9AD5D"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w:t>
      </w:r>
      <w:proofErr w:type="spellStart"/>
      <w:r w:rsidRPr="009620C4">
        <w:rPr>
          <w:b/>
          <w:bCs/>
          <w:sz w:val="28"/>
          <w:szCs w:val="28"/>
        </w:rPr>
        <w:t>i</w:t>
      </w:r>
      <w:proofErr w:type="spellEnd"/>
      <w:r w:rsidRPr="009620C4">
        <w:rPr>
          <w:b/>
          <w:bCs/>
          <w:sz w:val="28"/>
          <w:szCs w:val="28"/>
        </w:rPr>
        <w:t xml:space="preserve"> &lt;&lt; " </w:t>
      </w:r>
      <w:proofErr w:type="gramStart"/>
      <w:r w:rsidRPr="009620C4">
        <w:rPr>
          <w:b/>
          <w:bCs/>
          <w:sz w:val="28"/>
          <w:szCs w:val="28"/>
        </w:rPr>
        <w:t>";</w:t>
      </w:r>
      <w:proofErr w:type="gramEnd"/>
    </w:p>
    <w:p w14:paraId="593CBDBF"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i</w:t>
      </w:r>
      <w:proofErr w:type="spellEnd"/>
      <w:r w:rsidRPr="009620C4">
        <w:rPr>
          <w:b/>
          <w:bCs/>
          <w:sz w:val="28"/>
          <w:szCs w:val="28"/>
        </w:rPr>
        <w:t>++</w:t>
      </w:r>
      <w:proofErr w:type="gramStart"/>
      <w:r w:rsidRPr="009620C4">
        <w:rPr>
          <w:b/>
          <w:bCs/>
          <w:sz w:val="28"/>
          <w:szCs w:val="28"/>
        </w:rPr>
        <w:t>;  /</w:t>
      </w:r>
      <w:proofErr w:type="gramEnd"/>
      <w:r w:rsidRPr="009620C4">
        <w:rPr>
          <w:b/>
          <w:bCs/>
          <w:sz w:val="28"/>
          <w:szCs w:val="28"/>
        </w:rPr>
        <w:t xml:space="preserve">/ Incrementing </w:t>
      </w:r>
      <w:proofErr w:type="spellStart"/>
      <w:r w:rsidRPr="009620C4">
        <w:rPr>
          <w:b/>
          <w:bCs/>
          <w:sz w:val="28"/>
          <w:szCs w:val="28"/>
        </w:rPr>
        <w:t>i</w:t>
      </w:r>
      <w:proofErr w:type="spellEnd"/>
    </w:p>
    <w:p w14:paraId="0A4836FC" w14:textId="77777777" w:rsidR="009620C4" w:rsidRPr="009620C4" w:rsidRDefault="009620C4" w:rsidP="009620C4">
      <w:pPr>
        <w:jc w:val="both"/>
        <w:rPr>
          <w:b/>
          <w:bCs/>
          <w:sz w:val="28"/>
          <w:szCs w:val="28"/>
        </w:rPr>
      </w:pPr>
      <w:r w:rsidRPr="009620C4">
        <w:rPr>
          <w:b/>
          <w:bCs/>
          <w:sz w:val="28"/>
          <w:szCs w:val="28"/>
        </w:rPr>
        <w:t xml:space="preserve">    } while (</w:t>
      </w:r>
      <w:proofErr w:type="spellStart"/>
      <w:r w:rsidRPr="009620C4">
        <w:rPr>
          <w:b/>
          <w:bCs/>
          <w:sz w:val="28"/>
          <w:szCs w:val="28"/>
        </w:rPr>
        <w:t>i</w:t>
      </w:r>
      <w:proofErr w:type="spellEnd"/>
      <w:r w:rsidRPr="009620C4">
        <w:rPr>
          <w:b/>
          <w:bCs/>
          <w:sz w:val="28"/>
          <w:szCs w:val="28"/>
        </w:rPr>
        <w:t xml:space="preserve"> &lt; 5</w:t>
      </w:r>
      <w:proofErr w:type="gramStart"/>
      <w:r w:rsidRPr="009620C4">
        <w:rPr>
          <w:b/>
          <w:bCs/>
          <w:sz w:val="28"/>
          <w:szCs w:val="28"/>
        </w:rPr>
        <w:t>);</w:t>
      </w:r>
      <w:proofErr w:type="gramEnd"/>
    </w:p>
    <w:p w14:paraId="0F7218EC"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2732D221" w14:textId="77777777" w:rsidR="009620C4" w:rsidRPr="009620C4" w:rsidRDefault="009620C4" w:rsidP="009620C4">
      <w:pPr>
        <w:jc w:val="both"/>
        <w:rPr>
          <w:b/>
          <w:bCs/>
          <w:sz w:val="28"/>
          <w:szCs w:val="28"/>
        </w:rPr>
      </w:pPr>
      <w:r w:rsidRPr="009620C4">
        <w:rPr>
          <w:b/>
          <w:bCs/>
          <w:sz w:val="28"/>
          <w:szCs w:val="28"/>
        </w:rPr>
        <w:t>}</w:t>
      </w:r>
    </w:p>
    <w:p w14:paraId="63B3FEE6" w14:textId="77777777" w:rsidR="009620C4" w:rsidRPr="009620C4" w:rsidRDefault="009620C4" w:rsidP="009620C4">
      <w:pPr>
        <w:jc w:val="both"/>
        <w:rPr>
          <w:b/>
          <w:bCs/>
          <w:sz w:val="28"/>
          <w:szCs w:val="28"/>
        </w:rPr>
      </w:pPr>
      <w:r w:rsidRPr="009620C4">
        <w:rPr>
          <w:b/>
          <w:bCs/>
          <w:sz w:val="28"/>
          <w:szCs w:val="28"/>
        </w:rPr>
        <w:t>Output:</w:t>
      </w:r>
    </w:p>
    <w:p w14:paraId="0B469F44" w14:textId="77777777" w:rsidR="009620C4" w:rsidRPr="009620C4" w:rsidRDefault="009620C4" w:rsidP="009620C4">
      <w:pPr>
        <w:jc w:val="both"/>
        <w:rPr>
          <w:b/>
          <w:bCs/>
          <w:sz w:val="28"/>
          <w:szCs w:val="28"/>
        </w:rPr>
      </w:pPr>
      <w:r w:rsidRPr="009620C4">
        <w:rPr>
          <w:b/>
          <w:bCs/>
          <w:sz w:val="28"/>
          <w:szCs w:val="28"/>
        </w:rPr>
        <w:t>0 1 2 3 4</w:t>
      </w:r>
    </w:p>
    <w:p w14:paraId="2F58A1C9" w14:textId="77777777" w:rsidR="009620C4" w:rsidRPr="009620C4" w:rsidRDefault="009620C4" w:rsidP="009620C4">
      <w:pPr>
        <w:jc w:val="both"/>
        <w:rPr>
          <w:b/>
          <w:bCs/>
          <w:sz w:val="28"/>
          <w:szCs w:val="28"/>
        </w:rPr>
      </w:pPr>
      <w:r w:rsidRPr="009620C4">
        <w:rPr>
          <w:b/>
          <w:bCs/>
          <w:sz w:val="28"/>
          <w:szCs w:val="28"/>
        </w:rPr>
        <w:pict w14:anchorId="702AAC3C">
          <v:rect id="_x0000_i1463" style="width:0;height:1.5pt" o:hralign="center" o:hrstd="t" o:hr="t" fillcolor="#a0a0a0" stroked="f"/>
        </w:pict>
      </w:r>
    </w:p>
    <w:p w14:paraId="76436AB1" w14:textId="77777777" w:rsidR="009620C4" w:rsidRPr="009620C4" w:rsidRDefault="009620C4" w:rsidP="009620C4">
      <w:pPr>
        <w:jc w:val="both"/>
        <w:rPr>
          <w:b/>
          <w:bCs/>
          <w:sz w:val="28"/>
          <w:szCs w:val="28"/>
        </w:rPr>
      </w:pPr>
      <w:r w:rsidRPr="009620C4">
        <w:rPr>
          <w:b/>
          <w:bCs/>
          <w:sz w:val="28"/>
          <w:szCs w:val="28"/>
        </w:rPr>
        <w:t>Summary of Loops:</w:t>
      </w:r>
    </w:p>
    <w:p w14:paraId="1360FDDE" w14:textId="77777777" w:rsidR="009620C4" w:rsidRPr="009620C4" w:rsidRDefault="009620C4" w:rsidP="009620C4">
      <w:pPr>
        <w:numPr>
          <w:ilvl w:val="0"/>
          <w:numId w:val="89"/>
        </w:numPr>
        <w:jc w:val="both"/>
        <w:rPr>
          <w:b/>
          <w:bCs/>
          <w:sz w:val="28"/>
          <w:szCs w:val="28"/>
        </w:rPr>
      </w:pPr>
      <w:r w:rsidRPr="009620C4">
        <w:rPr>
          <w:b/>
          <w:bCs/>
          <w:sz w:val="28"/>
          <w:szCs w:val="28"/>
        </w:rPr>
        <w:t>while loop: First checks the condition, then executes the body.</w:t>
      </w:r>
    </w:p>
    <w:p w14:paraId="0AF7E0FA" w14:textId="77777777" w:rsidR="009620C4" w:rsidRPr="009620C4" w:rsidRDefault="009620C4" w:rsidP="009620C4">
      <w:pPr>
        <w:numPr>
          <w:ilvl w:val="0"/>
          <w:numId w:val="89"/>
        </w:numPr>
        <w:jc w:val="both"/>
        <w:rPr>
          <w:b/>
          <w:bCs/>
          <w:sz w:val="28"/>
          <w:szCs w:val="28"/>
        </w:rPr>
      </w:pPr>
      <w:r w:rsidRPr="009620C4">
        <w:rPr>
          <w:b/>
          <w:bCs/>
          <w:sz w:val="28"/>
          <w:szCs w:val="28"/>
        </w:rPr>
        <w:t>for loop: Initializes, checks the condition, executes the body, and updates the variable.</w:t>
      </w:r>
    </w:p>
    <w:p w14:paraId="627E9A8E" w14:textId="77777777" w:rsidR="009620C4" w:rsidRPr="009620C4" w:rsidRDefault="009620C4" w:rsidP="009620C4">
      <w:pPr>
        <w:numPr>
          <w:ilvl w:val="0"/>
          <w:numId w:val="89"/>
        </w:numPr>
        <w:jc w:val="both"/>
        <w:rPr>
          <w:b/>
          <w:bCs/>
          <w:sz w:val="28"/>
          <w:szCs w:val="28"/>
        </w:rPr>
      </w:pPr>
      <w:r w:rsidRPr="009620C4">
        <w:rPr>
          <w:b/>
          <w:bCs/>
          <w:sz w:val="28"/>
          <w:szCs w:val="28"/>
        </w:rPr>
        <w:t>Range-based for loop (C++11 and above): Simplifies iteration over arrays, vectors, and containers without needing an index.</w:t>
      </w:r>
    </w:p>
    <w:p w14:paraId="2DFC1B38" w14:textId="77777777" w:rsidR="009620C4" w:rsidRPr="009620C4" w:rsidRDefault="009620C4" w:rsidP="009620C4">
      <w:pPr>
        <w:numPr>
          <w:ilvl w:val="0"/>
          <w:numId w:val="89"/>
        </w:numPr>
        <w:jc w:val="both"/>
        <w:rPr>
          <w:b/>
          <w:bCs/>
          <w:sz w:val="28"/>
          <w:szCs w:val="28"/>
        </w:rPr>
      </w:pPr>
      <w:r w:rsidRPr="009620C4">
        <w:rPr>
          <w:b/>
          <w:bCs/>
          <w:sz w:val="28"/>
          <w:szCs w:val="28"/>
        </w:rPr>
        <w:t>do-while loop: Executes the body first, then checks the condition, ensuring at least one iteration.</w:t>
      </w:r>
    </w:p>
    <w:p w14:paraId="3BAD00D2" w14:textId="77777777" w:rsidR="009620C4" w:rsidRPr="009620C4" w:rsidRDefault="009620C4" w:rsidP="009620C4">
      <w:pPr>
        <w:jc w:val="both"/>
        <w:rPr>
          <w:b/>
          <w:bCs/>
          <w:sz w:val="28"/>
          <w:szCs w:val="28"/>
        </w:rPr>
      </w:pPr>
      <w:r w:rsidRPr="009620C4">
        <w:rPr>
          <w:b/>
          <w:bCs/>
          <w:sz w:val="28"/>
          <w:szCs w:val="28"/>
        </w:rPr>
        <w:t>Let me know if you need further explanations or examples!</w:t>
      </w:r>
    </w:p>
    <w:p w14:paraId="5E8B319E" w14:textId="77777777" w:rsidR="009620C4" w:rsidRDefault="009620C4" w:rsidP="005B0DB0">
      <w:pPr>
        <w:jc w:val="both"/>
        <w:rPr>
          <w:b/>
          <w:bCs/>
          <w:sz w:val="28"/>
          <w:szCs w:val="28"/>
        </w:rPr>
      </w:pPr>
    </w:p>
    <w:p w14:paraId="0A74656D" w14:textId="77777777" w:rsidR="009620C4" w:rsidRDefault="009620C4" w:rsidP="005B0DB0">
      <w:pPr>
        <w:jc w:val="both"/>
        <w:rPr>
          <w:b/>
          <w:bCs/>
          <w:sz w:val="28"/>
          <w:szCs w:val="28"/>
        </w:rPr>
      </w:pPr>
    </w:p>
    <w:p w14:paraId="41CF691E" w14:textId="77777777" w:rsidR="009620C4" w:rsidRDefault="009620C4" w:rsidP="005B0DB0">
      <w:pPr>
        <w:jc w:val="both"/>
        <w:rPr>
          <w:b/>
          <w:bCs/>
          <w:sz w:val="28"/>
          <w:szCs w:val="28"/>
        </w:rPr>
      </w:pPr>
    </w:p>
    <w:p w14:paraId="293D524E" w14:textId="77777777" w:rsidR="009620C4" w:rsidRDefault="009620C4" w:rsidP="005B0DB0">
      <w:pPr>
        <w:jc w:val="both"/>
        <w:rPr>
          <w:b/>
          <w:bCs/>
          <w:sz w:val="28"/>
          <w:szCs w:val="28"/>
        </w:rPr>
      </w:pPr>
    </w:p>
    <w:p w14:paraId="697FD2AB" w14:textId="77777777" w:rsidR="009620C4" w:rsidRDefault="009620C4" w:rsidP="005B0DB0">
      <w:pPr>
        <w:jc w:val="both"/>
        <w:rPr>
          <w:b/>
          <w:bCs/>
          <w:sz w:val="28"/>
          <w:szCs w:val="28"/>
        </w:rPr>
      </w:pPr>
    </w:p>
    <w:p w14:paraId="1219C86D" w14:textId="77777777" w:rsidR="009620C4" w:rsidRDefault="009620C4" w:rsidP="005B0DB0">
      <w:pPr>
        <w:jc w:val="both"/>
        <w:rPr>
          <w:b/>
          <w:bCs/>
          <w:sz w:val="28"/>
          <w:szCs w:val="28"/>
        </w:rPr>
      </w:pPr>
    </w:p>
    <w:p w14:paraId="3D13FDD7" w14:textId="77777777" w:rsidR="009620C4" w:rsidRDefault="009620C4" w:rsidP="005B0DB0">
      <w:pPr>
        <w:jc w:val="both"/>
        <w:rPr>
          <w:b/>
          <w:bCs/>
          <w:sz w:val="28"/>
          <w:szCs w:val="28"/>
        </w:rPr>
      </w:pPr>
    </w:p>
    <w:p w14:paraId="524157A1" w14:textId="77777777" w:rsidR="009620C4" w:rsidRPr="009620C4" w:rsidRDefault="009620C4" w:rsidP="009620C4">
      <w:pPr>
        <w:jc w:val="both"/>
        <w:rPr>
          <w:b/>
          <w:bCs/>
          <w:sz w:val="28"/>
          <w:szCs w:val="28"/>
        </w:rPr>
      </w:pPr>
      <w:r w:rsidRPr="009620C4">
        <w:rPr>
          <w:b/>
          <w:bCs/>
          <w:sz w:val="28"/>
          <w:szCs w:val="28"/>
        </w:rPr>
        <w:t>Functions in C++</w:t>
      </w:r>
    </w:p>
    <w:p w14:paraId="2FCBAB6F" w14:textId="77777777" w:rsidR="009620C4" w:rsidRPr="009620C4" w:rsidRDefault="009620C4" w:rsidP="009620C4">
      <w:pPr>
        <w:jc w:val="both"/>
        <w:rPr>
          <w:b/>
          <w:bCs/>
          <w:sz w:val="28"/>
          <w:szCs w:val="28"/>
        </w:rPr>
      </w:pPr>
      <w:r w:rsidRPr="009620C4">
        <w:rPr>
          <w:b/>
          <w:bCs/>
          <w:sz w:val="28"/>
          <w:szCs w:val="28"/>
        </w:rPr>
        <w:t>Functions in C++ are blocks of code designed to perform a specific task. They may or may not return a value, and they can take parameters for flexibility.</w:t>
      </w:r>
    </w:p>
    <w:p w14:paraId="337C830A" w14:textId="77777777" w:rsidR="009620C4" w:rsidRPr="009620C4" w:rsidRDefault="009620C4" w:rsidP="009620C4">
      <w:pPr>
        <w:jc w:val="both"/>
        <w:rPr>
          <w:b/>
          <w:bCs/>
          <w:sz w:val="28"/>
          <w:szCs w:val="28"/>
        </w:rPr>
      </w:pPr>
      <w:r w:rsidRPr="009620C4">
        <w:rPr>
          <w:b/>
          <w:bCs/>
          <w:sz w:val="28"/>
          <w:szCs w:val="28"/>
        </w:rPr>
        <w:pict w14:anchorId="35E5B408">
          <v:rect id="_x0000_i1524" style="width:0;height:1.5pt" o:hralign="center" o:hrstd="t" o:hr="t" fillcolor="#a0a0a0" stroked="f"/>
        </w:pict>
      </w:r>
    </w:p>
    <w:p w14:paraId="4ABBD592" w14:textId="77777777" w:rsidR="009620C4" w:rsidRPr="009620C4" w:rsidRDefault="009620C4" w:rsidP="009620C4">
      <w:pPr>
        <w:jc w:val="both"/>
        <w:rPr>
          <w:b/>
          <w:bCs/>
          <w:sz w:val="28"/>
          <w:szCs w:val="28"/>
        </w:rPr>
      </w:pPr>
      <w:r w:rsidRPr="009620C4">
        <w:rPr>
          <w:b/>
          <w:bCs/>
          <w:sz w:val="28"/>
          <w:szCs w:val="28"/>
        </w:rPr>
        <w:t>1. Methods Not Returning a Value</w:t>
      </w:r>
    </w:p>
    <w:p w14:paraId="22FD320F" w14:textId="77777777" w:rsidR="009620C4" w:rsidRPr="009620C4" w:rsidRDefault="009620C4" w:rsidP="009620C4">
      <w:pPr>
        <w:jc w:val="both"/>
        <w:rPr>
          <w:b/>
          <w:bCs/>
          <w:sz w:val="28"/>
          <w:szCs w:val="28"/>
        </w:rPr>
      </w:pPr>
      <w:r w:rsidRPr="009620C4">
        <w:rPr>
          <w:b/>
          <w:bCs/>
          <w:sz w:val="28"/>
          <w:szCs w:val="28"/>
        </w:rPr>
        <w:t>A function that does not return any value has a void return type. The function performs its task and does not pass any value back to the caller. You can use the return statement inside such functions, though it is optional and primarily used to exit the function early.</w:t>
      </w:r>
    </w:p>
    <w:p w14:paraId="66763221" w14:textId="77777777" w:rsidR="009620C4" w:rsidRPr="009620C4" w:rsidRDefault="009620C4" w:rsidP="009620C4">
      <w:pPr>
        <w:jc w:val="both"/>
        <w:rPr>
          <w:b/>
          <w:bCs/>
          <w:sz w:val="28"/>
          <w:szCs w:val="28"/>
        </w:rPr>
      </w:pPr>
      <w:r w:rsidRPr="009620C4">
        <w:rPr>
          <w:b/>
          <w:bCs/>
          <w:sz w:val="28"/>
          <w:szCs w:val="28"/>
        </w:rPr>
        <w:t>Syntax:</w:t>
      </w:r>
    </w:p>
    <w:p w14:paraId="5F6DFD2B"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func</w:t>
      </w:r>
      <w:proofErr w:type="spellEnd"/>
      <w:r w:rsidRPr="009620C4">
        <w:rPr>
          <w:b/>
          <w:bCs/>
          <w:sz w:val="28"/>
          <w:szCs w:val="28"/>
        </w:rPr>
        <w:t>(</w:t>
      </w:r>
      <w:proofErr w:type="gramEnd"/>
      <w:r w:rsidRPr="009620C4">
        <w:rPr>
          <w:b/>
          <w:bCs/>
          <w:sz w:val="28"/>
          <w:szCs w:val="28"/>
        </w:rPr>
        <w:t>) {</w:t>
      </w:r>
    </w:p>
    <w:p w14:paraId="19964B04" w14:textId="77777777" w:rsidR="009620C4" w:rsidRPr="009620C4" w:rsidRDefault="009620C4" w:rsidP="009620C4">
      <w:pPr>
        <w:jc w:val="both"/>
        <w:rPr>
          <w:b/>
          <w:bCs/>
          <w:sz w:val="28"/>
          <w:szCs w:val="28"/>
        </w:rPr>
      </w:pPr>
      <w:r w:rsidRPr="009620C4">
        <w:rPr>
          <w:b/>
          <w:bCs/>
          <w:sz w:val="28"/>
          <w:szCs w:val="28"/>
        </w:rPr>
        <w:t xml:space="preserve">    // Code to be executed</w:t>
      </w:r>
    </w:p>
    <w:p w14:paraId="35C89D9D" w14:textId="77777777" w:rsidR="009620C4" w:rsidRPr="009620C4" w:rsidRDefault="009620C4" w:rsidP="009620C4">
      <w:pPr>
        <w:jc w:val="both"/>
        <w:rPr>
          <w:b/>
          <w:bCs/>
          <w:sz w:val="28"/>
          <w:szCs w:val="28"/>
        </w:rPr>
      </w:pPr>
      <w:r w:rsidRPr="009620C4">
        <w:rPr>
          <w:b/>
          <w:bCs/>
          <w:sz w:val="28"/>
          <w:szCs w:val="28"/>
        </w:rPr>
        <w:t>}</w:t>
      </w:r>
    </w:p>
    <w:p w14:paraId="6C535C9C" w14:textId="77777777" w:rsidR="009620C4" w:rsidRPr="009620C4" w:rsidRDefault="009620C4" w:rsidP="009620C4">
      <w:pPr>
        <w:jc w:val="both"/>
        <w:rPr>
          <w:b/>
          <w:bCs/>
          <w:sz w:val="28"/>
          <w:szCs w:val="28"/>
        </w:rPr>
      </w:pPr>
      <w:r w:rsidRPr="009620C4">
        <w:rPr>
          <w:b/>
          <w:bCs/>
          <w:sz w:val="28"/>
          <w:szCs w:val="28"/>
        </w:rPr>
        <w:t>Using the return Statement in Void Functions:</w:t>
      </w:r>
    </w:p>
    <w:p w14:paraId="5514BEF0" w14:textId="77777777" w:rsidR="009620C4" w:rsidRPr="009620C4" w:rsidRDefault="009620C4" w:rsidP="009620C4">
      <w:pPr>
        <w:jc w:val="both"/>
        <w:rPr>
          <w:b/>
          <w:bCs/>
          <w:sz w:val="28"/>
          <w:szCs w:val="28"/>
        </w:rPr>
      </w:pPr>
      <w:r w:rsidRPr="009620C4">
        <w:rPr>
          <w:b/>
          <w:bCs/>
          <w:sz w:val="28"/>
          <w:szCs w:val="28"/>
        </w:rPr>
        <w:t>In void functions, you can use the return statement to exit the function early without returning any value.</w:t>
      </w:r>
    </w:p>
    <w:p w14:paraId="17EDD72E" w14:textId="77777777" w:rsidR="009620C4" w:rsidRPr="009620C4" w:rsidRDefault="009620C4" w:rsidP="009620C4">
      <w:pPr>
        <w:jc w:val="both"/>
        <w:rPr>
          <w:b/>
          <w:bCs/>
          <w:sz w:val="28"/>
          <w:szCs w:val="28"/>
        </w:rPr>
      </w:pPr>
      <w:r w:rsidRPr="009620C4">
        <w:rPr>
          <w:b/>
          <w:bCs/>
          <w:sz w:val="28"/>
          <w:szCs w:val="28"/>
        </w:rPr>
        <w:t>Syntax:</w:t>
      </w:r>
    </w:p>
    <w:p w14:paraId="1A64B8F5"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func</w:t>
      </w:r>
      <w:proofErr w:type="spellEnd"/>
      <w:r w:rsidRPr="009620C4">
        <w:rPr>
          <w:b/>
          <w:bCs/>
          <w:sz w:val="28"/>
          <w:szCs w:val="28"/>
        </w:rPr>
        <w:t>(</w:t>
      </w:r>
      <w:proofErr w:type="gramEnd"/>
      <w:r w:rsidRPr="009620C4">
        <w:rPr>
          <w:b/>
          <w:bCs/>
          <w:sz w:val="28"/>
          <w:szCs w:val="28"/>
        </w:rPr>
        <w:t>) {</w:t>
      </w:r>
    </w:p>
    <w:p w14:paraId="25186027" w14:textId="77777777" w:rsidR="009620C4" w:rsidRPr="009620C4" w:rsidRDefault="009620C4" w:rsidP="009620C4">
      <w:pPr>
        <w:jc w:val="both"/>
        <w:rPr>
          <w:b/>
          <w:bCs/>
          <w:sz w:val="28"/>
          <w:szCs w:val="28"/>
        </w:rPr>
      </w:pPr>
      <w:r w:rsidRPr="009620C4">
        <w:rPr>
          <w:b/>
          <w:bCs/>
          <w:sz w:val="28"/>
          <w:szCs w:val="28"/>
        </w:rPr>
        <w:t xml:space="preserve">    // Some code</w:t>
      </w:r>
    </w:p>
    <w:p w14:paraId="332D8725" w14:textId="77777777" w:rsidR="009620C4" w:rsidRPr="009620C4" w:rsidRDefault="009620C4" w:rsidP="009620C4">
      <w:pPr>
        <w:jc w:val="both"/>
        <w:rPr>
          <w:b/>
          <w:bCs/>
          <w:sz w:val="28"/>
          <w:szCs w:val="28"/>
        </w:rPr>
      </w:pPr>
      <w:r w:rsidRPr="009620C4">
        <w:rPr>
          <w:b/>
          <w:bCs/>
          <w:sz w:val="28"/>
          <w:szCs w:val="28"/>
        </w:rPr>
        <w:lastRenderedPageBreak/>
        <w:t xml:space="preserve">    </w:t>
      </w:r>
      <w:proofErr w:type="gramStart"/>
      <w:r w:rsidRPr="009620C4">
        <w:rPr>
          <w:b/>
          <w:bCs/>
          <w:sz w:val="28"/>
          <w:szCs w:val="28"/>
        </w:rPr>
        <w:t>return;  /</w:t>
      </w:r>
      <w:proofErr w:type="gramEnd"/>
      <w:r w:rsidRPr="009620C4">
        <w:rPr>
          <w:b/>
          <w:bCs/>
          <w:sz w:val="28"/>
          <w:szCs w:val="28"/>
        </w:rPr>
        <w:t>/ Exits the function early</w:t>
      </w:r>
    </w:p>
    <w:p w14:paraId="74A65B26" w14:textId="77777777" w:rsidR="009620C4" w:rsidRPr="009620C4" w:rsidRDefault="009620C4" w:rsidP="009620C4">
      <w:pPr>
        <w:jc w:val="both"/>
        <w:rPr>
          <w:b/>
          <w:bCs/>
          <w:sz w:val="28"/>
          <w:szCs w:val="28"/>
        </w:rPr>
      </w:pPr>
      <w:r w:rsidRPr="009620C4">
        <w:rPr>
          <w:b/>
          <w:bCs/>
          <w:sz w:val="28"/>
          <w:szCs w:val="28"/>
        </w:rPr>
        <w:t>}</w:t>
      </w:r>
    </w:p>
    <w:p w14:paraId="2D03B04D" w14:textId="77777777" w:rsidR="009620C4" w:rsidRPr="009620C4" w:rsidRDefault="009620C4" w:rsidP="009620C4">
      <w:pPr>
        <w:jc w:val="both"/>
        <w:rPr>
          <w:b/>
          <w:bCs/>
          <w:sz w:val="28"/>
          <w:szCs w:val="28"/>
        </w:rPr>
      </w:pPr>
      <w:r w:rsidRPr="009620C4">
        <w:rPr>
          <w:b/>
          <w:bCs/>
          <w:sz w:val="28"/>
          <w:szCs w:val="28"/>
        </w:rPr>
        <w:t>Example:</w:t>
      </w:r>
    </w:p>
    <w:p w14:paraId="018F383E" w14:textId="77777777" w:rsidR="009620C4" w:rsidRPr="009620C4" w:rsidRDefault="009620C4" w:rsidP="009620C4">
      <w:pPr>
        <w:jc w:val="both"/>
        <w:rPr>
          <w:b/>
          <w:bCs/>
          <w:sz w:val="28"/>
          <w:szCs w:val="28"/>
        </w:rPr>
      </w:pPr>
      <w:r w:rsidRPr="009620C4">
        <w:rPr>
          <w:b/>
          <w:bCs/>
          <w:sz w:val="28"/>
          <w:szCs w:val="28"/>
        </w:rPr>
        <w:t>#include &lt;iostream&gt;</w:t>
      </w:r>
    </w:p>
    <w:p w14:paraId="6E6D53D3"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7335B36C" w14:textId="77777777" w:rsidR="009620C4" w:rsidRPr="009620C4" w:rsidRDefault="009620C4" w:rsidP="009620C4">
      <w:pPr>
        <w:jc w:val="both"/>
        <w:rPr>
          <w:b/>
          <w:bCs/>
          <w:sz w:val="28"/>
          <w:szCs w:val="28"/>
        </w:rPr>
      </w:pPr>
    </w:p>
    <w:p w14:paraId="6E311FA8"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printMessage</w:t>
      </w:r>
      <w:proofErr w:type="spellEnd"/>
      <w:r w:rsidRPr="009620C4">
        <w:rPr>
          <w:b/>
          <w:bCs/>
          <w:sz w:val="28"/>
          <w:szCs w:val="28"/>
        </w:rPr>
        <w:t>(</w:t>
      </w:r>
      <w:proofErr w:type="gramEnd"/>
      <w:r w:rsidRPr="009620C4">
        <w:rPr>
          <w:b/>
          <w:bCs/>
          <w:sz w:val="28"/>
          <w:szCs w:val="28"/>
        </w:rPr>
        <w:t>) {</w:t>
      </w:r>
    </w:p>
    <w:p w14:paraId="6D985FBF"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"Hello, World!" &lt;&lt; </w:t>
      </w:r>
      <w:proofErr w:type="spellStart"/>
      <w:proofErr w:type="gramStart"/>
      <w:r w:rsidRPr="009620C4">
        <w:rPr>
          <w:b/>
          <w:bCs/>
          <w:sz w:val="28"/>
          <w:szCs w:val="28"/>
        </w:rPr>
        <w:t>endl</w:t>
      </w:r>
      <w:proofErr w:type="spellEnd"/>
      <w:r w:rsidRPr="009620C4">
        <w:rPr>
          <w:b/>
          <w:bCs/>
          <w:sz w:val="28"/>
          <w:szCs w:val="28"/>
        </w:rPr>
        <w:t>;</w:t>
      </w:r>
      <w:proofErr w:type="gramEnd"/>
    </w:p>
    <w:p w14:paraId="099E1C00" w14:textId="77777777" w:rsidR="009620C4" w:rsidRPr="009620C4" w:rsidRDefault="009620C4" w:rsidP="009620C4">
      <w:pPr>
        <w:jc w:val="both"/>
        <w:rPr>
          <w:b/>
          <w:bCs/>
          <w:sz w:val="28"/>
          <w:szCs w:val="28"/>
        </w:rPr>
      </w:pPr>
      <w:r w:rsidRPr="009620C4">
        <w:rPr>
          <w:b/>
          <w:bCs/>
          <w:sz w:val="28"/>
          <w:szCs w:val="28"/>
        </w:rPr>
        <w:t xml:space="preserve">    </w:t>
      </w:r>
      <w:proofErr w:type="gramStart"/>
      <w:r w:rsidRPr="009620C4">
        <w:rPr>
          <w:b/>
          <w:bCs/>
          <w:sz w:val="28"/>
          <w:szCs w:val="28"/>
        </w:rPr>
        <w:t>return;  /</w:t>
      </w:r>
      <w:proofErr w:type="gramEnd"/>
      <w:r w:rsidRPr="009620C4">
        <w:rPr>
          <w:b/>
          <w:bCs/>
          <w:sz w:val="28"/>
          <w:szCs w:val="28"/>
        </w:rPr>
        <w:t>/ Exits the function, though it's optional</w:t>
      </w:r>
    </w:p>
    <w:p w14:paraId="11A4D7FC" w14:textId="77777777" w:rsidR="009620C4" w:rsidRPr="009620C4" w:rsidRDefault="009620C4" w:rsidP="009620C4">
      <w:pPr>
        <w:jc w:val="both"/>
        <w:rPr>
          <w:b/>
          <w:bCs/>
          <w:sz w:val="28"/>
          <w:szCs w:val="28"/>
        </w:rPr>
      </w:pPr>
      <w:r w:rsidRPr="009620C4">
        <w:rPr>
          <w:b/>
          <w:bCs/>
          <w:sz w:val="28"/>
          <w:szCs w:val="28"/>
        </w:rPr>
        <w:t>}</w:t>
      </w:r>
    </w:p>
    <w:p w14:paraId="7BFEA9EC" w14:textId="77777777" w:rsidR="009620C4" w:rsidRPr="009620C4" w:rsidRDefault="009620C4" w:rsidP="009620C4">
      <w:pPr>
        <w:jc w:val="both"/>
        <w:rPr>
          <w:b/>
          <w:bCs/>
          <w:sz w:val="28"/>
          <w:szCs w:val="28"/>
        </w:rPr>
      </w:pPr>
    </w:p>
    <w:p w14:paraId="73C9B898"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1CBB94C9" w14:textId="77777777" w:rsidR="009620C4" w:rsidRPr="009620C4" w:rsidRDefault="009620C4" w:rsidP="009620C4">
      <w:pPr>
        <w:jc w:val="both"/>
        <w:rPr>
          <w:b/>
          <w:bCs/>
          <w:sz w:val="28"/>
          <w:szCs w:val="28"/>
        </w:rPr>
      </w:pPr>
      <w:r w:rsidRPr="009620C4">
        <w:rPr>
          <w:b/>
          <w:bCs/>
          <w:sz w:val="28"/>
          <w:szCs w:val="28"/>
        </w:rPr>
        <w:t xml:space="preserve">    </w:t>
      </w:r>
      <w:proofErr w:type="spellStart"/>
      <w:proofErr w:type="gramStart"/>
      <w:r w:rsidRPr="009620C4">
        <w:rPr>
          <w:b/>
          <w:bCs/>
          <w:sz w:val="28"/>
          <w:szCs w:val="28"/>
        </w:rPr>
        <w:t>printMessage</w:t>
      </w:r>
      <w:proofErr w:type="spellEnd"/>
      <w:r w:rsidRPr="009620C4">
        <w:rPr>
          <w:b/>
          <w:bCs/>
          <w:sz w:val="28"/>
          <w:szCs w:val="28"/>
        </w:rPr>
        <w:t>(</w:t>
      </w:r>
      <w:proofErr w:type="gramEnd"/>
      <w:r w:rsidRPr="009620C4">
        <w:rPr>
          <w:b/>
          <w:bCs/>
          <w:sz w:val="28"/>
          <w:szCs w:val="28"/>
        </w:rPr>
        <w:t>);</w:t>
      </w:r>
    </w:p>
    <w:p w14:paraId="63479658"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4C5F9811" w14:textId="77777777" w:rsidR="009620C4" w:rsidRPr="009620C4" w:rsidRDefault="009620C4" w:rsidP="009620C4">
      <w:pPr>
        <w:jc w:val="both"/>
        <w:rPr>
          <w:b/>
          <w:bCs/>
          <w:sz w:val="28"/>
          <w:szCs w:val="28"/>
        </w:rPr>
      </w:pPr>
      <w:r w:rsidRPr="009620C4">
        <w:rPr>
          <w:b/>
          <w:bCs/>
          <w:sz w:val="28"/>
          <w:szCs w:val="28"/>
        </w:rPr>
        <w:t>}</w:t>
      </w:r>
    </w:p>
    <w:p w14:paraId="0A59A5D0" w14:textId="77777777" w:rsidR="009620C4" w:rsidRPr="009620C4" w:rsidRDefault="009620C4" w:rsidP="009620C4">
      <w:pPr>
        <w:jc w:val="both"/>
        <w:rPr>
          <w:b/>
          <w:bCs/>
          <w:sz w:val="28"/>
          <w:szCs w:val="28"/>
        </w:rPr>
      </w:pPr>
      <w:r w:rsidRPr="009620C4">
        <w:rPr>
          <w:b/>
          <w:bCs/>
          <w:sz w:val="28"/>
          <w:szCs w:val="28"/>
        </w:rPr>
        <w:t>Output:</w:t>
      </w:r>
    </w:p>
    <w:p w14:paraId="2C3AC3AD" w14:textId="77777777" w:rsidR="009620C4" w:rsidRPr="009620C4" w:rsidRDefault="009620C4" w:rsidP="009620C4">
      <w:pPr>
        <w:jc w:val="both"/>
        <w:rPr>
          <w:b/>
          <w:bCs/>
          <w:sz w:val="28"/>
          <w:szCs w:val="28"/>
        </w:rPr>
      </w:pPr>
      <w:r w:rsidRPr="009620C4">
        <w:rPr>
          <w:b/>
          <w:bCs/>
          <w:sz w:val="28"/>
          <w:szCs w:val="28"/>
        </w:rPr>
        <w:t>Hello, World!</w:t>
      </w:r>
    </w:p>
    <w:p w14:paraId="657196A4" w14:textId="77777777" w:rsidR="009620C4" w:rsidRPr="009620C4" w:rsidRDefault="009620C4" w:rsidP="009620C4">
      <w:pPr>
        <w:jc w:val="both"/>
        <w:rPr>
          <w:b/>
          <w:bCs/>
          <w:sz w:val="28"/>
          <w:szCs w:val="28"/>
        </w:rPr>
      </w:pPr>
      <w:r w:rsidRPr="009620C4">
        <w:rPr>
          <w:b/>
          <w:bCs/>
          <w:sz w:val="28"/>
          <w:szCs w:val="28"/>
        </w:rPr>
        <w:pict w14:anchorId="4838705F">
          <v:rect id="_x0000_i1525" style="width:0;height:1.5pt" o:hralign="center" o:hrstd="t" o:hr="t" fillcolor="#a0a0a0" stroked="f"/>
        </w:pict>
      </w:r>
    </w:p>
    <w:p w14:paraId="51AD06C4" w14:textId="77777777" w:rsidR="009620C4" w:rsidRPr="009620C4" w:rsidRDefault="009620C4" w:rsidP="009620C4">
      <w:pPr>
        <w:jc w:val="both"/>
        <w:rPr>
          <w:b/>
          <w:bCs/>
          <w:sz w:val="28"/>
          <w:szCs w:val="28"/>
        </w:rPr>
      </w:pPr>
      <w:r w:rsidRPr="009620C4">
        <w:rPr>
          <w:b/>
          <w:bCs/>
          <w:sz w:val="28"/>
          <w:szCs w:val="28"/>
        </w:rPr>
        <w:t>2. Methods Returning a Value</w:t>
      </w:r>
    </w:p>
    <w:p w14:paraId="75E96A56" w14:textId="77777777" w:rsidR="009620C4" w:rsidRPr="009620C4" w:rsidRDefault="009620C4" w:rsidP="009620C4">
      <w:pPr>
        <w:jc w:val="both"/>
        <w:rPr>
          <w:b/>
          <w:bCs/>
          <w:sz w:val="28"/>
          <w:szCs w:val="28"/>
        </w:rPr>
      </w:pPr>
      <w:r w:rsidRPr="009620C4">
        <w:rPr>
          <w:b/>
          <w:bCs/>
          <w:sz w:val="28"/>
          <w:szCs w:val="28"/>
        </w:rPr>
        <w:t>A function that returns a value must specify the type of value it returns. You can return only a single value, but by using structures, classes, or pointers, you can return multiple values.</w:t>
      </w:r>
    </w:p>
    <w:p w14:paraId="16A15CFB" w14:textId="77777777" w:rsidR="009620C4" w:rsidRPr="009620C4" w:rsidRDefault="009620C4" w:rsidP="009620C4">
      <w:pPr>
        <w:jc w:val="both"/>
        <w:rPr>
          <w:b/>
          <w:bCs/>
          <w:sz w:val="28"/>
          <w:szCs w:val="28"/>
        </w:rPr>
      </w:pPr>
      <w:r w:rsidRPr="009620C4">
        <w:rPr>
          <w:b/>
          <w:bCs/>
          <w:sz w:val="28"/>
          <w:szCs w:val="28"/>
        </w:rPr>
        <w:t>Syntax:</w:t>
      </w:r>
    </w:p>
    <w:p w14:paraId="4778C6D9" w14:textId="77777777" w:rsidR="009620C4" w:rsidRPr="009620C4" w:rsidRDefault="009620C4" w:rsidP="009620C4">
      <w:pPr>
        <w:jc w:val="both"/>
        <w:rPr>
          <w:b/>
          <w:bCs/>
          <w:sz w:val="28"/>
          <w:szCs w:val="28"/>
        </w:rPr>
      </w:pPr>
      <w:proofErr w:type="spellStart"/>
      <w:r w:rsidRPr="009620C4">
        <w:rPr>
          <w:b/>
          <w:bCs/>
          <w:sz w:val="28"/>
          <w:szCs w:val="28"/>
        </w:rPr>
        <w:lastRenderedPageBreak/>
        <w:t>return_type</w:t>
      </w:r>
      <w:proofErr w:type="spellEnd"/>
      <w:r w:rsidRPr="009620C4">
        <w:rPr>
          <w:b/>
          <w:bCs/>
          <w:sz w:val="28"/>
          <w:szCs w:val="28"/>
        </w:rPr>
        <w:t xml:space="preserve"> </w:t>
      </w:r>
      <w:proofErr w:type="spellStart"/>
      <w:proofErr w:type="gramStart"/>
      <w:r w:rsidRPr="009620C4">
        <w:rPr>
          <w:b/>
          <w:bCs/>
          <w:sz w:val="28"/>
          <w:szCs w:val="28"/>
        </w:rPr>
        <w:t>func</w:t>
      </w:r>
      <w:proofErr w:type="spellEnd"/>
      <w:r w:rsidRPr="009620C4">
        <w:rPr>
          <w:b/>
          <w:bCs/>
          <w:sz w:val="28"/>
          <w:szCs w:val="28"/>
        </w:rPr>
        <w:t>(</w:t>
      </w:r>
      <w:proofErr w:type="gramEnd"/>
      <w:r w:rsidRPr="009620C4">
        <w:rPr>
          <w:b/>
          <w:bCs/>
          <w:sz w:val="28"/>
          <w:szCs w:val="28"/>
        </w:rPr>
        <w:t>) {</w:t>
      </w:r>
    </w:p>
    <w:p w14:paraId="7F715F79" w14:textId="77777777" w:rsidR="009620C4" w:rsidRPr="009620C4" w:rsidRDefault="009620C4" w:rsidP="009620C4">
      <w:pPr>
        <w:jc w:val="both"/>
        <w:rPr>
          <w:b/>
          <w:bCs/>
          <w:sz w:val="28"/>
          <w:szCs w:val="28"/>
        </w:rPr>
      </w:pPr>
      <w:r w:rsidRPr="009620C4">
        <w:rPr>
          <w:b/>
          <w:bCs/>
          <w:sz w:val="28"/>
          <w:szCs w:val="28"/>
        </w:rPr>
        <w:t xml:space="preserve">    // Code to be executed</w:t>
      </w:r>
    </w:p>
    <w:p w14:paraId="3B68B3B2"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value;  /</w:t>
      </w:r>
      <w:proofErr w:type="gramEnd"/>
      <w:r w:rsidRPr="009620C4">
        <w:rPr>
          <w:b/>
          <w:bCs/>
          <w:sz w:val="28"/>
          <w:szCs w:val="28"/>
        </w:rPr>
        <w:t>/ Returns a value of the specified return type</w:t>
      </w:r>
    </w:p>
    <w:p w14:paraId="3AC28E8D" w14:textId="77777777" w:rsidR="009620C4" w:rsidRPr="009620C4" w:rsidRDefault="009620C4" w:rsidP="009620C4">
      <w:pPr>
        <w:jc w:val="both"/>
        <w:rPr>
          <w:b/>
          <w:bCs/>
          <w:sz w:val="28"/>
          <w:szCs w:val="28"/>
        </w:rPr>
      </w:pPr>
      <w:r w:rsidRPr="009620C4">
        <w:rPr>
          <w:b/>
          <w:bCs/>
          <w:sz w:val="28"/>
          <w:szCs w:val="28"/>
        </w:rPr>
        <w:t>}</w:t>
      </w:r>
    </w:p>
    <w:p w14:paraId="54E39DB9" w14:textId="77777777" w:rsidR="009620C4" w:rsidRPr="009620C4" w:rsidRDefault="009620C4" w:rsidP="009620C4">
      <w:pPr>
        <w:jc w:val="both"/>
        <w:rPr>
          <w:b/>
          <w:bCs/>
          <w:sz w:val="28"/>
          <w:szCs w:val="28"/>
        </w:rPr>
      </w:pPr>
      <w:r w:rsidRPr="009620C4">
        <w:rPr>
          <w:b/>
          <w:bCs/>
          <w:sz w:val="28"/>
          <w:szCs w:val="28"/>
        </w:rPr>
        <w:t>Example:</w:t>
      </w:r>
    </w:p>
    <w:p w14:paraId="3B26AEA1" w14:textId="77777777" w:rsidR="009620C4" w:rsidRPr="009620C4" w:rsidRDefault="009620C4" w:rsidP="009620C4">
      <w:pPr>
        <w:jc w:val="both"/>
        <w:rPr>
          <w:b/>
          <w:bCs/>
          <w:sz w:val="28"/>
          <w:szCs w:val="28"/>
        </w:rPr>
      </w:pPr>
      <w:r w:rsidRPr="009620C4">
        <w:rPr>
          <w:b/>
          <w:bCs/>
          <w:sz w:val="28"/>
          <w:szCs w:val="28"/>
        </w:rPr>
        <w:t>#include &lt;iostream&gt;</w:t>
      </w:r>
    </w:p>
    <w:p w14:paraId="560629F5"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4584832E" w14:textId="77777777" w:rsidR="009620C4" w:rsidRPr="009620C4" w:rsidRDefault="009620C4" w:rsidP="009620C4">
      <w:pPr>
        <w:jc w:val="both"/>
        <w:rPr>
          <w:b/>
          <w:bCs/>
          <w:sz w:val="28"/>
          <w:szCs w:val="28"/>
        </w:rPr>
      </w:pPr>
    </w:p>
    <w:p w14:paraId="07A95A20"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add(</w:t>
      </w:r>
      <w:proofErr w:type="gramEnd"/>
      <w:r w:rsidRPr="009620C4">
        <w:rPr>
          <w:b/>
          <w:bCs/>
          <w:sz w:val="28"/>
          <w:szCs w:val="28"/>
        </w:rPr>
        <w:t>int a, int b) {</w:t>
      </w:r>
    </w:p>
    <w:p w14:paraId="06F32C02" w14:textId="77777777" w:rsidR="009620C4" w:rsidRPr="009620C4" w:rsidRDefault="009620C4" w:rsidP="009620C4">
      <w:pPr>
        <w:jc w:val="both"/>
        <w:rPr>
          <w:b/>
          <w:bCs/>
          <w:sz w:val="28"/>
          <w:szCs w:val="28"/>
        </w:rPr>
      </w:pPr>
      <w:r w:rsidRPr="009620C4">
        <w:rPr>
          <w:b/>
          <w:bCs/>
          <w:sz w:val="28"/>
          <w:szCs w:val="28"/>
        </w:rPr>
        <w:t xml:space="preserve">    return a + </w:t>
      </w:r>
      <w:proofErr w:type="gramStart"/>
      <w:r w:rsidRPr="009620C4">
        <w:rPr>
          <w:b/>
          <w:bCs/>
          <w:sz w:val="28"/>
          <w:szCs w:val="28"/>
        </w:rPr>
        <w:t>b;  /</w:t>
      </w:r>
      <w:proofErr w:type="gramEnd"/>
      <w:r w:rsidRPr="009620C4">
        <w:rPr>
          <w:b/>
          <w:bCs/>
          <w:sz w:val="28"/>
          <w:szCs w:val="28"/>
        </w:rPr>
        <w:t>/ Returns the sum of a and b</w:t>
      </w:r>
    </w:p>
    <w:p w14:paraId="39EC0CE9" w14:textId="77777777" w:rsidR="009620C4" w:rsidRPr="009620C4" w:rsidRDefault="009620C4" w:rsidP="009620C4">
      <w:pPr>
        <w:jc w:val="both"/>
        <w:rPr>
          <w:b/>
          <w:bCs/>
          <w:sz w:val="28"/>
          <w:szCs w:val="28"/>
        </w:rPr>
      </w:pPr>
      <w:r w:rsidRPr="009620C4">
        <w:rPr>
          <w:b/>
          <w:bCs/>
          <w:sz w:val="28"/>
          <w:szCs w:val="28"/>
        </w:rPr>
        <w:t>}</w:t>
      </w:r>
    </w:p>
    <w:p w14:paraId="2FB82BB9" w14:textId="77777777" w:rsidR="009620C4" w:rsidRPr="009620C4" w:rsidRDefault="009620C4" w:rsidP="009620C4">
      <w:pPr>
        <w:jc w:val="both"/>
        <w:rPr>
          <w:b/>
          <w:bCs/>
          <w:sz w:val="28"/>
          <w:szCs w:val="28"/>
        </w:rPr>
      </w:pPr>
    </w:p>
    <w:p w14:paraId="47723352"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0327A5D6" w14:textId="77777777" w:rsidR="009620C4" w:rsidRPr="009620C4" w:rsidRDefault="009620C4" w:rsidP="009620C4">
      <w:pPr>
        <w:jc w:val="both"/>
        <w:rPr>
          <w:b/>
          <w:bCs/>
          <w:sz w:val="28"/>
          <w:szCs w:val="28"/>
        </w:rPr>
      </w:pPr>
      <w:r w:rsidRPr="009620C4">
        <w:rPr>
          <w:b/>
          <w:bCs/>
          <w:sz w:val="28"/>
          <w:szCs w:val="28"/>
        </w:rPr>
        <w:t xml:space="preserve">    int result = </w:t>
      </w:r>
      <w:proofErr w:type="gramStart"/>
      <w:r w:rsidRPr="009620C4">
        <w:rPr>
          <w:b/>
          <w:bCs/>
          <w:sz w:val="28"/>
          <w:szCs w:val="28"/>
        </w:rPr>
        <w:t>add(</w:t>
      </w:r>
      <w:proofErr w:type="gramEnd"/>
      <w:r w:rsidRPr="009620C4">
        <w:rPr>
          <w:b/>
          <w:bCs/>
          <w:sz w:val="28"/>
          <w:szCs w:val="28"/>
        </w:rPr>
        <w:t>3, 4);</w:t>
      </w:r>
    </w:p>
    <w:p w14:paraId="2311BC70"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"The sum is: " &lt;&lt; result &lt;&lt; </w:t>
      </w:r>
      <w:proofErr w:type="spellStart"/>
      <w:proofErr w:type="gramStart"/>
      <w:r w:rsidRPr="009620C4">
        <w:rPr>
          <w:b/>
          <w:bCs/>
          <w:sz w:val="28"/>
          <w:szCs w:val="28"/>
        </w:rPr>
        <w:t>endl</w:t>
      </w:r>
      <w:proofErr w:type="spellEnd"/>
      <w:r w:rsidRPr="009620C4">
        <w:rPr>
          <w:b/>
          <w:bCs/>
          <w:sz w:val="28"/>
          <w:szCs w:val="28"/>
        </w:rPr>
        <w:t>;</w:t>
      </w:r>
      <w:proofErr w:type="gramEnd"/>
    </w:p>
    <w:p w14:paraId="7A76E948"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3EE062C5" w14:textId="77777777" w:rsidR="009620C4" w:rsidRPr="009620C4" w:rsidRDefault="009620C4" w:rsidP="009620C4">
      <w:pPr>
        <w:jc w:val="both"/>
        <w:rPr>
          <w:b/>
          <w:bCs/>
          <w:sz w:val="28"/>
          <w:szCs w:val="28"/>
        </w:rPr>
      </w:pPr>
      <w:r w:rsidRPr="009620C4">
        <w:rPr>
          <w:b/>
          <w:bCs/>
          <w:sz w:val="28"/>
          <w:szCs w:val="28"/>
        </w:rPr>
        <w:t>}</w:t>
      </w:r>
    </w:p>
    <w:p w14:paraId="413A03E5" w14:textId="77777777" w:rsidR="009620C4" w:rsidRPr="009620C4" w:rsidRDefault="009620C4" w:rsidP="009620C4">
      <w:pPr>
        <w:jc w:val="both"/>
        <w:rPr>
          <w:b/>
          <w:bCs/>
          <w:sz w:val="28"/>
          <w:szCs w:val="28"/>
        </w:rPr>
      </w:pPr>
      <w:r w:rsidRPr="009620C4">
        <w:rPr>
          <w:b/>
          <w:bCs/>
          <w:sz w:val="28"/>
          <w:szCs w:val="28"/>
        </w:rPr>
        <w:t>Output:</w:t>
      </w:r>
    </w:p>
    <w:p w14:paraId="69B44A58" w14:textId="77777777" w:rsidR="009620C4" w:rsidRPr="009620C4" w:rsidRDefault="009620C4" w:rsidP="009620C4">
      <w:pPr>
        <w:jc w:val="both"/>
        <w:rPr>
          <w:b/>
          <w:bCs/>
          <w:sz w:val="28"/>
          <w:szCs w:val="28"/>
        </w:rPr>
      </w:pPr>
      <w:r w:rsidRPr="009620C4">
        <w:rPr>
          <w:b/>
          <w:bCs/>
          <w:sz w:val="28"/>
          <w:szCs w:val="28"/>
        </w:rPr>
        <w:t>The sum is: 7</w:t>
      </w:r>
    </w:p>
    <w:p w14:paraId="44951039" w14:textId="77777777" w:rsidR="009620C4" w:rsidRPr="009620C4" w:rsidRDefault="009620C4" w:rsidP="009620C4">
      <w:pPr>
        <w:jc w:val="both"/>
        <w:rPr>
          <w:b/>
          <w:bCs/>
          <w:sz w:val="28"/>
          <w:szCs w:val="28"/>
        </w:rPr>
      </w:pPr>
      <w:r w:rsidRPr="009620C4">
        <w:rPr>
          <w:b/>
          <w:bCs/>
          <w:sz w:val="28"/>
          <w:szCs w:val="28"/>
        </w:rPr>
        <w:t>To return multiple values, you can use pointers, arrays, or structures.</w:t>
      </w:r>
    </w:p>
    <w:p w14:paraId="259C3705" w14:textId="77777777" w:rsidR="009620C4" w:rsidRPr="009620C4" w:rsidRDefault="009620C4" w:rsidP="009620C4">
      <w:pPr>
        <w:jc w:val="both"/>
        <w:rPr>
          <w:b/>
          <w:bCs/>
          <w:sz w:val="28"/>
          <w:szCs w:val="28"/>
        </w:rPr>
      </w:pPr>
      <w:r w:rsidRPr="009620C4">
        <w:rPr>
          <w:b/>
          <w:bCs/>
          <w:sz w:val="28"/>
          <w:szCs w:val="28"/>
        </w:rPr>
        <w:pict w14:anchorId="383BC1B5">
          <v:rect id="_x0000_i1526" style="width:0;height:1.5pt" o:hralign="center" o:hrstd="t" o:hr="t" fillcolor="#a0a0a0" stroked="f"/>
        </w:pict>
      </w:r>
    </w:p>
    <w:p w14:paraId="74F78C43" w14:textId="77777777" w:rsidR="009620C4" w:rsidRPr="009620C4" w:rsidRDefault="009620C4" w:rsidP="009620C4">
      <w:pPr>
        <w:jc w:val="both"/>
        <w:rPr>
          <w:b/>
          <w:bCs/>
          <w:sz w:val="28"/>
          <w:szCs w:val="28"/>
        </w:rPr>
      </w:pPr>
      <w:r w:rsidRPr="009620C4">
        <w:rPr>
          <w:b/>
          <w:bCs/>
          <w:sz w:val="28"/>
          <w:szCs w:val="28"/>
        </w:rPr>
        <w:t>Parameter Passing Techniques in C++</w:t>
      </w:r>
    </w:p>
    <w:p w14:paraId="57CCD130" w14:textId="77777777" w:rsidR="009620C4" w:rsidRPr="009620C4" w:rsidRDefault="009620C4" w:rsidP="009620C4">
      <w:pPr>
        <w:jc w:val="both"/>
        <w:rPr>
          <w:b/>
          <w:bCs/>
          <w:sz w:val="28"/>
          <w:szCs w:val="28"/>
        </w:rPr>
      </w:pPr>
      <w:r w:rsidRPr="009620C4">
        <w:rPr>
          <w:b/>
          <w:bCs/>
          <w:sz w:val="28"/>
          <w:szCs w:val="28"/>
        </w:rPr>
        <w:lastRenderedPageBreak/>
        <w:t>In C++, parameters can be passed to functions in three different ways:</w:t>
      </w:r>
    </w:p>
    <w:p w14:paraId="6781F92C" w14:textId="77777777" w:rsidR="009620C4" w:rsidRPr="009620C4" w:rsidRDefault="009620C4" w:rsidP="009620C4">
      <w:pPr>
        <w:numPr>
          <w:ilvl w:val="0"/>
          <w:numId w:val="90"/>
        </w:numPr>
        <w:jc w:val="both"/>
        <w:rPr>
          <w:b/>
          <w:bCs/>
          <w:sz w:val="28"/>
          <w:szCs w:val="28"/>
        </w:rPr>
      </w:pPr>
      <w:r w:rsidRPr="009620C4">
        <w:rPr>
          <w:b/>
          <w:bCs/>
          <w:sz w:val="28"/>
          <w:szCs w:val="28"/>
        </w:rPr>
        <w:t>Pass by Value</w:t>
      </w:r>
    </w:p>
    <w:p w14:paraId="00410BEB" w14:textId="77777777" w:rsidR="009620C4" w:rsidRPr="009620C4" w:rsidRDefault="009620C4" w:rsidP="009620C4">
      <w:pPr>
        <w:numPr>
          <w:ilvl w:val="0"/>
          <w:numId w:val="90"/>
        </w:numPr>
        <w:jc w:val="both"/>
        <w:rPr>
          <w:b/>
          <w:bCs/>
          <w:sz w:val="28"/>
          <w:szCs w:val="28"/>
        </w:rPr>
      </w:pPr>
      <w:r w:rsidRPr="009620C4">
        <w:rPr>
          <w:b/>
          <w:bCs/>
          <w:sz w:val="28"/>
          <w:szCs w:val="28"/>
        </w:rPr>
        <w:t>Pass by Reference</w:t>
      </w:r>
    </w:p>
    <w:p w14:paraId="5A72DE4E" w14:textId="77777777" w:rsidR="009620C4" w:rsidRPr="009620C4" w:rsidRDefault="009620C4" w:rsidP="009620C4">
      <w:pPr>
        <w:numPr>
          <w:ilvl w:val="0"/>
          <w:numId w:val="90"/>
        </w:numPr>
        <w:jc w:val="both"/>
        <w:rPr>
          <w:b/>
          <w:bCs/>
          <w:sz w:val="28"/>
          <w:szCs w:val="28"/>
        </w:rPr>
      </w:pPr>
      <w:r w:rsidRPr="009620C4">
        <w:rPr>
          <w:b/>
          <w:bCs/>
          <w:sz w:val="28"/>
          <w:szCs w:val="28"/>
        </w:rPr>
        <w:t>Pass by Pointer</w:t>
      </w:r>
    </w:p>
    <w:p w14:paraId="03C74F6D" w14:textId="77777777" w:rsidR="009620C4" w:rsidRPr="009620C4" w:rsidRDefault="009620C4" w:rsidP="009620C4">
      <w:pPr>
        <w:jc w:val="both"/>
        <w:rPr>
          <w:b/>
          <w:bCs/>
          <w:sz w:val="28"/>
          <w:szCs w:val="28"/>
        </w:rPr>
      </w:pPr>
      <w:r w:rsidRPr="009620C4">
        <w:rPr>
          <w:b/>
          <w:bCs/>
          <w:sz w:val="28"/>
          <w:szCs w:val="28"/>
        </w:rPr>
        <w:pict w14:anchorId="67830462">
          <v:rect id="_x0000_i1527" style="width:0;height:1.5pt" o:hralign="center" o:hrstd="t" o:hr="t" fillcolor="#a0a0a0" stroked="f"/>
        </w:pict>
      </w:r>
    </w:p>
    <w:p w14:paraId="103EB87B" w14:textId="77777777" w:rsidR="009620C4" w:rsidRPr="009620C4" w:rsidRDefault="009620C4" w:rsidP="009620C4">
      <w:pPr>
        <w:jc w:val="both"/>
        <w:rPr>
          <w:b/>
          <w:bCs/>
          <w:sz w:val="28"/>
          <w:szCs w:val="28"/>
        </w:rPr>
      </w:pPr>
      <w:r w:rsidRPr="009620C4">
        <w:rPr>
          <w:b/>
          <w:bCs/>
          <w:sz w:val="28"/>
          <w:szCs w:val="28"/>
        </w:rPr>
        <w:t>1. Pass by Value</w:t>
      </w:r>
    </w:p>
    <w:p w14:paraId="5137FCC8" w14:textId="77777777" w:rsidR="009620C4" w:rsidRPr="009620C4" w:rsidRDefault="009620C4" w:rsidP="009620C4">
      <w:pPr>
        <w:jc w:val="both"/>
        <w:rPr>
          <w:b/>
          <w:bCs/>
          <w:sz w:val="28"/>
          <w:szCs w:val="28"/>
        </w:rPr>
      </w:pPr>
      <w:r w:rsidRPr="009620C4">
        <w:rPr>
          <w:b/>
          <w:bCs/>
          <w:sz w:val="28"/>
          <w:szCs w:val="28"/>
        </w:rPr>
        <w:t>In pass by value, the function gets a copy of the argument. Changes made to the parameter inside the function do not affect the original argument in the calling function.</w:t>
      </w:r>
    </w:p>
    <w:p w14:paraId="6BE9640A" w14:textId="77777777" w:rsidR="009620C4" w:rsidRPr="009620C4" w:rsidRDefault="009620C4" w:rsidP="009620C4">
      <w:pPr>
        <w:jc w:val="both"/>
        <w:rPr>
          <w:b/>
          <w:bCs/>
          <w:sz w:val="28"/>
          <w:szCs w:val="28"/>
        </w:rPr>
      </w:pPr>
      <w:r w:rsidRPr="009620C4">
        <w:rPr>
          <w:b/>
          <w:bCs/>
          <w:sz w:val="28"/>
          <w:szCs w:val="28"/>
        </w:rPr>
        <w:t>Syntax:</w:t>
      </w:r>
    </w:p>
    <w:p w14:paraId="73AFB63C"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func</w:t>
      </w:r>
      <w:proofErr w:type="spellEnd"/>
      <w:r w:rsidRPr="009620C4">
        <w:rPr>
          <w:b/>
          <w:bCs/>
          <w:sz w:val="28"/>
          <w:szCs w:val="28"/>
        </w:rPr>
        <w:t>(</w:t>
      </w:r>
      <w:proofErr w:type="gramEnd"/>
      <w:r w:rsidRPr="009620C4">
        <w:rPr>
          <w:b/>
          <w:bCs/>
          <w:sz w:val="28"/>
          <w:szCs w:val="28"/>
        </w:rPr>
        <w:t>int x) {</w:t>
      </w:r>
    </w:p>
    <w:p w14:paraId="36EF1D80" w14:textId="77777777" w:rsidR="009620C4" w:rsidRPr="009620C4" w:rsidRDefault="009620C4" w:rsidP="009620C4">
      <w:pPr>
        <w:jc w:val="both"/>
        <w:rPr>
          <w:b/>
          <w:bCs/>
          <w:sz w:val="28"/>
          <w:szCs w:val="28"/>
        </w:rPr>
      </w:pPr>
      <w:r w:rsidRPr="009620C4">
        <w:rPr>
          <w:b/>
          <w:bCs/>
          <w:sz w:val="28"/>
          <w:szCs w:val="28"/>
        </w:rPr>
        <w:t xml:space="preserve">    // x is a copy of the argument</w:t>
      </w:r>
    </w:p>
    <w:p w14:paraId="0E4B7B2A" w14:textId="77777777" w:rsidR="009620C4" w:rsidRPr="009620C4" w:rsidRDefault="009620C4" w:rsidP="009620C4">
      <w:pPr>
        <w:jc w:val="both"/>
        <w:rPr>
          <w:b/>
          <w:bCs/>
          <w:sz w:val="28"/>
          <w:szCs w:val="28"/>
        </w:rPr>
      </w:pPr>
      <w:r w:rsidRPr="009620C4">
        <w:rPr>
          <w:b/>
          <w:bCs/>
          <w:sz w:val="28"/>
          <w:szCs w:val="28"/>
        </w:rPr>
        <w:t>}</w:t>
      </w:r>
    </w:p>
    <w:p w14:paraId="00C0AE90" w14:textId="77777777" w:rsidR="009620C4" w:rsidRPr="009620C4" w:rsidRDefault="009620C4" w:rsidP="009620C4">
      <w:pPr>
        <w:jc w:val="both"/>
        <w:rPr>
          <w:b/>
          <w:bCs/>
          <w:sz w:val="28"/>
          <w:szCs w:val="28"/>
        </w:rPr>
      </w:pPr>
      <w:r w:rsidRPr="009620C4">
        <w:rPr>
          <w:b/>
          <w:bCs/>
          <w:sz w:val="28"/>
          <w:szCs w:val="28"/>
        </w:rPr>
        <w:t>Example:</w:t>
      </w:r>
    </w:p>
    <w:p w14:paraId="7AF5758B" w14:textId="77777777" w:rsidR="009620C4" w:rsidRPr="009620C4" w:rsidRDefault="009620C4" w:rsidP="009620C4">
      <w:pPr>
        <w:jc w:val="both"/>
        <w:rPr>
          <w:b/>
          <w:bCs/>
          <w:sz w:val="28"/>
          <w:szCs w:val="28"/>
        </w:rPr>
      </w:pPr>
      <w:r w:rsidRPr="009620C4">
        <w:rPr>
          <w:b/>
          <w:bCs/>
          <w:sz w:val="28"/>
          <w:szCs w:val="28"/>
        </w:rPr>
        <w:t>#include &lt;iostream&gt;</w:t>
      </w:r>
    </w:p>
    <w:p w14:paraId="35AB4E48"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07E6FE0C" w14:textId="77777777" w:rsidR="009620C4" w:rsidRPr="009620C4" w:rsidRDefault="009620C4" w:rsidP="009620C4">
      <w:pPr>
        <w:jc w:val="both"/>
        <w:rPr>
          <w:b/>
          <w:bCs/>
          <w:sz w:val="28"/>
          <w:szCs w:val="28"/>
        </w:rPr>
      </w:pPr>
    </w:p>
    <w:p w14:paraId="43ACB653"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changeValue</w:t>
      </w:r>
      <w:proofErr w:type="spellEnd"/>
      <w:r w:rsidRPr="009620C4">
        <w:rPr>
          <w:b/>
          <w:bCs/>
          <w:sz w:val="28"/>
          <w:szCs w:val="28"/>
        </w:rPr>
        <w:t>(</w:t>
      </w:r>
      <w:proofErr w:type="gramEnd"/>
      <w:r w:rsidRPr="009620C4">
        <w:rPr>
          <w:b/>
          <w:bCs/>
          <w:sz w:val="28"/>
          <w:szCs w:val="28"/>
        </w:rPr>
        <w:t>int x) {</w:t>
      </w:r>
    </w:p>
    <w:p w14:paraId="53DB6F2F" w14:textId="77777777" w:rsidR="009620C4" w:rsidRPr="009620C4" w:rsidRDefault="009620C4" w:rsidP="009620C4">
      <w:pPr>
        <w:jc w:val="both"/>
        <w:rPr>
          <w:b/>
          <w:bCs/>
          <w:sz w:val="28"/>
          <w:szCs w:val="28"/>
        </w:rPr>
      </w:pPr>
      <w:r w:rsidRPr="009620C4">
        <w:rPr>
          <w:b/>
          <w:bCs/>
          <w:sz w:val="28"/>
          <w:szCs w:val="28"/>
        </w:rPr>
        <w:t xml:space="preserve">    x = </w:t>
      </w:r>
      <w:proofErr w:type="gramStart"/>
      <w:r w:rsidRPr="009620C4">
        <w:rPr>
          <w:b/>
          <w:bCs/>
          <w:sz w:val="28"/>
          <w:szCs w:val="28"/>
        </w:rPr>
        <w:t>10;  /</w:t>
      </w:r>
      <w:proofErr w:type="gramEnd"/>
      <w:r w:rsidRPr="009620C4">
        <w:rPr>
          <w:b/>
          <w:bCs/>
          <w:sz w:val="28"/>
          <w:szCs w:val="28"/>
        </w:rPr>
        <w:t>/ Changes only the local copy of x</w:t>
      </w:r>
    </w:p>
    <w:p w14:paraId="24454088" w14:textId="77777777" w:rsidR="009620C4" w:rsidRPr="009620C4" w:rsidRDefault="009620C4" w:rsidP="009620C4">
      <w:pPr>
        <w:jc w:val="both"/>
        <w:rPr>
          <w:b/>
          <w:bCs/>
          <w:sz w:val="28"/>
          <w:szCs w:val="28"/>
        </w:rPr>
      </w:pPr>
      <w:r w:rsidRPr="009620C4">
        <w:rPr>
          <w:b/>
          <w:bCs/>
          <w:sz w:val="28"/>
          <w:szCs w:val="28"/>
        </w:rPr>
        <w:t>}</w:t>
      </w:r>
    </w:p>
    <w:p w14:paraId="0FC96ECF" w14:textId="77777777" w:rsidR="009620C4" w:rsidRPr="009620C4" w:rsidRDefault="009620C4" w:rsidP="009620C4">
      <w:pPr>
        <w:jc w:val="both"/>
        <w:rPr>
          <w:b/>
          <w:bCs/>
          <w:sz w:val="28"/>
          <w:szCs w:val="28"/>
        </w:rPr>
      </w:pPr>
    </w:p>
    <w:p w14:paraId="3DACC707"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285C2A7E" w14:textId="77777777" w:rsidR="009620C4" w:rsidRPr="009620C4" w:rsidRDefault="009620C4" w:rsidP="009620C4">
      <w:pPr>
        <w:jc w:val="both"/>
        <w:rPr>
          <w:b/>
          <w:bCs/>
          <w:sz w:val="28"/>
          <w:szCs w:val="28"/>
        </w:rPr>
      </w:pPr>
      <w:r w:rsidRPr="009620C4">
        <w:rPr>
          <w:b/>
          <w:bCs/>
          <w:sz w:val="28"/>
          <w:szCs w:val="28"/>
        </w:rPr>
        <w:lastRenderedPageBreak/>
        <w:t xml:space="preserve">    int a = </w:t>
      </w:r>
      <w:proofErr w:type="gramStart"/>
      <w:r w:rsidRPr="009620C4">
        <w:rPr>
          <w:b/>
          <w:bCs/>
          <w:sz w:val="28"/>
          <w:szCs w:val="28"/>
        </w:rPr>
        <w:t>5;</w:t>
      </w:r>
      <w:proofErr w:type="gramEnd"/>
    </w:p>
    <w:p w14:paraId="72D6DA2B"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changeValue</w:t>
      </w:r>
      <w:proofErr w:type="spellEnd"/>
      <w:r w:rsidRPr="009620C4">
        <w:rPr>
          <w:b/>
          <w:bCs/>
          <w:sz w:val="28"/>
          <w:szCs w:val="28"/>
        </w:rPr>
        <w:t>(a</w:t>
      </w:r>
      <w:proofErr w:type="gramStart"/>
      <w:r w:rsidRPr="009620C4">
        <w:rPr>
          <w:b/>
          <w:bCs/>
          <w:sz w:val="28"/>
          <w:szCs w:val="28"/>
        </w:rPr>
        <w:t>);</w:t>
      </w:r>
      <w:proofErr w:type="gramEnd"/>
    </w:p>
    <w:p w14:paraId="377C9EE1"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"Value of a: " &lt;&lt; a &lt;&lt; </w:t>
      </w:r>
      <w:proofErr w:type="spellStart"/>
      <w:proofErr w:type="gramStart"/>
      <w:r w:rsidRPr="009620C4">
        <w:rPr>
          <w:b/>
          <w:bCs/>
          <w:sz w:val="28"/>
          <w:szCs w:val="28"/>
        </w:rPr>
        <w:t>endl</w:t>
      </w:r>
      <w:proofErr w:type="spellEnd"/>
      <w:r w:rsidRPr="009620C4">
        <w:rPr>
          <w:b/>
          <w:bCs/>
          <w:sz w:val="28"/>
          <w:szCs w:val="28"/>
        </w:rPr>
        <w:t>;  /</w:t>
      </w:r>
      <w:proofErr w:type="gramEnd"/>
      <w:r w:rsidRPr="009620C4">
        <w:rPr>
          <w:b/>
          <w:bCs/>
          <w:sz w:val="28"/>
          <w:szCs w:val="28"/>
        </w:rPr>
        <w:t>/ a remains 5</w:t>
      </w:r>
    </w:p>
    <w:p w14:paraId="42E7EFEF"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56EC87A1" w14:textId="77777777" w:rsidR="009620C4" w:rsidRPr="009620C4" w:rsidRDefault="009620C4" w:rsidP="009620C4">
      <w:pPr>
        <w:jc w:val="both"/>
        <w:rPr>
          <w:b/>
          <w:bCs/>
          <w:sz w:val="28"/>
          <w:szCs w:val="28"/>
        </w:rPr>
      </w:pPr>
      <w:r w:rsidRPr="009620C4">
        <w:rPr>
          <w:b/>
          <w:bCs/>
          <w:sz w:val="28"/>
          <w:szCs w:val="28"/>
        </w:rPr>
        <w:t>}</w:t>
      </w:r>
    </w:p>
    <w:p w14:paraId="4B1C033B" w14:textId="77777777" w:rsidR="009620C4" w:rsidRPr="009620C4" w:rsidRDefault="009620C4" w:rsidP="009620C4">
      <w:pPr>
        <w:jc w:val="both"/>
        <w:rPr>
          <w:b/>
          <w:bCs/>
          <w:sz w:val="28"/>
          <w:szCs w:val="28"/>
        </w:rPr>
      </w:pPr>
      <w:r w:rsidRPr="009620C4">
        <w:rPr>
          <w:b/>
          <w:bCs/>
          <w:sz w:val="28"/>
          <w:szCs w:val="28"/>
        </w:rPr>
        <w:t>Output:</w:t>
      </w:r>
    </w:p>
    <w:p w14:paraId="0CB4BCD0" w14:textId="77777777" w:rsidR="009620C4" w:rsidRPr="009620C4" w:rsidRDefault="009620C4" w:rsidP="009620C4">
      <w:pPr>
        <w:jc w:val="both"/>
        <w:rPr>
          <w:b/>
          <w:bCs/>
          <w:sz w:val="28"/>
          <w:szCs w:val="28"/>
        </w:rPr>
      </w:pPr>
      <w:r w:rsidRPr="009620C4">
        <w:rPr>
          <w:b/>
          <w:bCs/>
          <w:sz w:val="28"/>
          <w:szCs w:val="28"/>
        </w:rPr>
        <w:t>Value of a: 5</w:t>
      </w:r>
    </w:p>
    <w:p w14:paraId="0CBC2AE4" w14:textId="77777777" w:rsidR="009620C4" w:rsidRPr="009620C4" w:rsidRDefault="009620C4" w:rsidP="009620C4">
      <w:pPr>
        <w:jc w:val="both"/>
        <w:rPr>
          <w:b/>
          <w:bCs/>
          <w:sz w:val="28"/>
          <w:szCs w:val="28"/>
        </w:rPr>
      </w:pPr>
      <w:r w:rsidRPr="009620C4">
        <w:rPr>
          <w:b/>
          <w:bCs/>
          <w:sz w:val="28"/>
          <w:szCs w:val="28"/>
        </w:rPr>
        <w:pict w14:anchorId="284C1652">
          <v:rect id="_x0000_i1528" style="width:0;height:1.5pt" o:hralign="center" o:hrstd="t" o:hr="t" fillcolor="#a0a0a0" stroked="f"/>
        </w:pict>
      </w:r>
    </w:p>
    <w:p w14:paraId="29C63091" w14:textId="77777777" w:rsidR="009620C4" w:rsidRPr="009620C4" w:rsidRDefault="009620C4" w:rsidP="009620C4">
      <w:pPr>
        <w:jc w:val="both"/>
        <w:rPr>
          <w:b/>
          <w:bCs/>
          <w:sz w:val="28"/>
          <w:szCs w:val="28"/>
        </w:rPr>
      </w:pPr>
      <w:r w:rsidRPr="009620C4">
        <w:rPr>
          <w:b/>
          <w:bCs/>
          <w:sz w:val="28"/>
          <w:szCs w:val="28"/>
        </w:rPr>
        <w:t>2. Pass by Reference</w:t>
      </w:r>
    </w:p>
    <w:p w14:paraId="3341E5F2" w14:textId="77777777" w:rsidR="009620C4" w:rsidRPr="009620C4" w:rsidRDefault="009620C4" w:rsidP="009620C4">
      <w:pPr>
        <w:jc w:val="both"/>
        <w:rPr>
          <w:b/>
          <w:bCs/>
          <w:sz w:val="28"/>
          <w:szCs w:val="28"/>
        </w:rPr>
      </w:pPr>
      <w:r w:rsidRPr="009620C4">
        <w:rPr>
          <w:b/>
          <w:bCs/>
          <w:sz w:val="28"/>
          <w:szCs w:val="28"/>
        </w:rPr>
        <w:t>In pass by reference, the function works with the actual argument, not a copy. Changes to the parameter inside the function will modify the original variable in the calling function.</w:t>
      </w:r>
    </w:p>
    <w:p w14:paraId="021F4265" w14:textId="77777777" w:rsidR="009620C4" w:rsidRPr="009620C4" w:rsidRDefault="009620C4" w:rsidP="009620C4">
      <w:pPr>
        <w:jc w:val="both"/>
        <w:rPr>
          <w:b/>
          <w:bCs/>
          <w:sz w:val="28"/>
          <w:szCs w:val="28"/>
        </w:rPr>
      </w:pPr>
      <w:r w:rsidRPr="009620C4">
        <w:rPr>
          <w:b/>
          <w:bCs/>
          <w:sz w:val="28"/>
          <w:szCs w:val="28"/>
        </w:rPr>
        <w:t>Syntax:</w:t>
      </w:r>
    </w:p>
    <w:p w14:paraId="0442C921"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func</w:t>
      </w:r>
      <w:proofErr w:type="spellEnd"/>
      <w:r w:rsidRPr="009620C4">
        <w:rPr>
          <w:b/>
          <w:bCs/>
          <w:sz w:val="28"/>
          <w:szCs w:val="28"/>
        </w:rPr>
        <w:t>(</w:t>
      </w:r>
      <w:proofErr w:type="gramEnd"/>
      <w:r w:rsidRPr="009620C4">
        <w:rPr>
          <w:b/>
          <w:bCs/>
          <w:sz w:val="28"/>
          <w:szCs w:val="28"/>
        </w:rPr>
        <w:t>int &amp;x) {</w:t>
      </w:r>
    </w:p>
    <w:p w14:paraId="112A9F75" w14:textId="77777777" w:rsidR="009620C4" w:rsidRPr="009620C4" w:rsidRDefault="009620C4" w:rsidP="009620C4">
      <w:pPr>
        <w:jc w:val="both"/>
        <w:rPr>
          <w:b/>
          <w:bCs/>
          <w:sz w:val="28"/>
          <w:szCs w:val="28"/>
        </w:rPr>
      </w:pPr>
      <w:r w:rsidRPr="009620C4">
        <w:rPr>
          <w:b/>
          <w:bCs/>
          <w:sz w:val="28"/>
          <w:szCs w:val="28"/>
        </w:rPr>
        <w:t xml:space="preserve">    // x is a reference to the argument</w:t>
      </w:r>
    </w:p>
    <w:p w14:paraId="2B33F2E9" w14:textId="77777777" w:rsidR="009620C4" w:rsidRPr="009620C4" w:rsidRDefault="009620C4" w:rsidP="009620C4">
      <w:pPr>
        <w:jc w:val="both"/>
        <w:rPr>
          <w:b/>
          <w:bCs/>
          <w:sz w:val="28"/>
          <w:szCs w:val="28"/>
        </w:rPr>
      </w:pPr>
      <w:r w:rsidRPr="009620C4">
        <w:rPr>
          <w:b/>
          <w:bCs/>
          <w:sz w:val="28"/>
          <w:szCs w:val="28"/>
        </w:rPr>
        <w:t>}</w:t>
      </w:r>
    </w:p>
    <w:p w14:paraId="02FA8DB5" w14:textId="77777777" w:rsidR="009620C4" w:rsidRPr="009620C4" w:rsidRDefault="009620C4" w:rsidP="009620C4">
      <w:pPr>
        <w:jc w:val="both"/>
        <w:rPr>
          <w:b/>
          <w:bCs/>
          <w:sz w:val="28"/>
          <w:szCs w:val="28"/>
        </w:rPr>
      </w:pPr>
      <w:r w:rsidRPr="009620C4">
        <w:rPr>
          <w:b/>
          <w:bCs/>
          <w:sz w:val="28"/>
          <w:szCs w:val="28"/>
        </w:rPr>
        <w:t>Example:</w:t>
      </w:r>
    </w:p>
    <w:p w14:paraId="611B054C" w14:textId="77777777" w:rsidR="009620C4" w:rsidRPr="009620C4" w:rsidRDefault="009620C4" w:rsidP="009620C4">
      <w:pPr>
        <w:jc w:val="both"/>
        <w:rPr>
          <w:b/>
          <w:bCs/>
          <w:sz w:val="28"/>
          <w:szCs w:val="28"/>
        </w:rPr>
      </w:pPr>
      <w:r w:rsidRPr="009620C4">
        <w:rPr>
          <w:b/>
          <w:bCs/>
          <w:sz w:val="28"/>
          <w:szCs w:val="28"/>
        </w:rPr>
        <w:t>#include &lt;iostream&gt;</w:t>
      </w:r>
    </w:p>
    <w:p w14:paraId="64A72112"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7AAC8A46" w14:textId="77777777" w:rsidR="009620C4" w:rsidRPr="009620C4" w:rsidRDefault="009620C4" w:rsidP="009620C4">
      <w:pPr>
        <w:jc w:val="both"/>
        <w:rPr>
          <w:b/>
          <w:bCs/>
          <w:sz w:val="28"/>
          <w:szCs w:val="28"/>
        </w:rPr>
      </w:pPr>
    </w:p>
    <w:p w14:paraId="48419E5C"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changeValue</w:t>
      </w:r>
      <w:proofErr w:type="spellEnd"/>
      <w:r w:rsidRPr="009620C4">
        <w:rPr>
          <w:b/>
          <w:bCs/>
          <w:sz w:val="28"/>
          <w:szCs w:val="28"/>
        </w:rPr>
        <w:t>(</w:t>
      </w:r>
      <w:proofErr w:type="gramEnd"/>
      <w:r w:rsidRPr="009620C4">
        <w:rPr>
          <w:b/>
          <w:bCs/>
          <w:sz w:val="28"/>
          <w:szCs w:val="28"/>
        </w:rPr>
        <w:t>int &amp;x) {</w:t>
      </w:r>
    </w:p>
    <w:p w14:paraId="1864FDE0" w14:textId="77777777" w:rsidR="009620C4" w:rsidRPr="009620C4" w:rsidRDefault="009620C4" w:rsidP="009620C4">
      <w:pPr>
        <w:jc w:val="both"/>
        <w:rPr>
          <w:b/>
          <w:bCs/>
          <w:sz w:val="28"/>
          <w:szCs w:val="28"/>
        </w:rPr>
      </w:pPr>
      <w:r w:rsidRPr="009620C4">
        <w:rPr>
          <w:b/>
          <w:bCs/>
          <w:sz w:val="28"/>
          <w:szCs w:val="28"/>
        </w:rPr>
        <w:t xml:space="preserve">    x = </w:t>
      </w:r>
      <w:proofErr w:type="gramStart"/>
      <w:r w:rsidRPr="009620C4">
        <w:rPr>
          <w:b/>
          <w:bCs/>
          <w:sz w:val="28"/>
          <w:szCs w:val="28"/>
        </w:rPr>
        <w:t>10;  /</w:t>
      </w:r>
      <w:proofErr w:type="gramEnd"/>
      <w:r w:rsidRPr="009620C4">
        <w:rPr>
          <w:b/>
          <w:bCs/>
          <w:sz w:val="28"/>
          <w:szCs w:val="28"/>
        </w:rPr>
        <w:t>/ Changes the original value of x</w:t>
      </w:r>
    </w:p>
    <w:p w14:paraId="756C34AB" w14:textId="77777777" w:rsidR="009620C4" w:rsidRPr="009620C4" w:rsidRDefault="009620C4" w:rsidP="009620C4">
      <w:pPr>
        <w:jc w:val="both"/>
        <w:rPr>
          <w:b/>
          <w:bCs/>
          <w:sz w:val="28"/>
          <w:szCs w:val="28"/>
        </w:rPr>
      </w:pPr>
      <w:r w:rsidRPr="009620C4">
        <w:rPr>
          <w:b/>
          <w:bCs/>
          <w:sz w:val="28"/>
          <w:szCs w:val="28"/>
        </w:rPr>
        <w:t>}</w:t>
      </w:r>
    </w:p>
    <w:p w14:paraId="532D6A19" w14:textId="77777777" w:rsidR="009620C4" w:rsidRPr="009620C4" w:rsidRDefault="009620C4" w:rsidP="009620C4">
      <w:pPr>
        <w:jc w:val="both"/>
        <w:rPr>
          <w:b/>
          <w:bCs/>
          <w:sz w:val="28"/>
          <w:szCs w:val="28"/>
        </w:rPr>
      </w:pPr>
    </w:p>
    <w:p w14:paraId="104C232B"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53EDD32E" w14:textId="77777777" w:rsidR="009620C4" w:rsidRPr="009620C4" w:rsidRDefault="009620C4" w:rsidP="009620C4">
      <w:pPr>
        <w:jc w:val="both"/>
        <w:rPr>
          <w:b/>
          <w:bCs/>
          <w:sz w:val="28"/>
          <w:szCs w:val="28"/>
        </w:rPr>
      </w:pPr>
      <w:r w:rsidRPr="009620C4">
        <w:rPr>
          <w:b/>
          <w:bCs/>
          <w:sz w:val="28"/>
          <w:szCs w:val="28"/>
        </w:rPr>
        <w:t xml:space="preserve">    int a = </w:t>
      </w:r>
      <w:proofErr w:type="gramStart"/>
      <w:r w:rsidRPr="009620C4">
        <w:rPr>
          <w:b/>
          <w:bCs/>
          <w:sz w:val="28"/>
          <w:szCs w:val="28"/>
        </w:rPr>
        <w:t>5;</w:t>
      </w:r>
      <w:proofErr w:type="gramEnd"/>
    </w:p>
    <w:p w14:paraId="65CB6C24"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changeValue</w:t>
      </w:r>
      <w:proofErr w:type="spellEnd"/>
      <w:r w:rsidRPr="009620C4">
        <w:rPr>
          <w:b/>
          <w:bCs/>
          <w:sz w:val="28"/>
          <w:szCs w:val="28"/>
        </w:rPr>
        <w:t>(a</w:t>
      </w:r>
      <w:proofErr w:type="gramStart"/>
      <w:r w:rsidRPr="009620C4">
        <w:rPr>
          <w:b/>
          <w:bCs/>
          <w:sz w:val="28"/>
          <w:szCs w:val="28"/>
        </w:rPr>
        <w:t>);</w:t>
      </w:r>
      <w:proofErr w:type="gramEnd"/>
    </w:p>
    <w:p w14:paraId="48009883"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"Value of a: " &lt;&lt; a &lt;&lt; </w:t>
      </w:r>
      <w:proofErr w:type="spellStart"/>
      <w:proofErr w:type="gramStart"/>
      <w:r w:rsidRPr="009620C4">
        <w:rPr>
          <w:b/>
          <w:bCs/>
          <w:sz w:val="28"/>
          <w:szCs w:val="28"/>
        </w:rPr>
        <w:t>endl</w:t>
      </w:r>
      <w:proofErr w:type="spellEnd"/>
      <w:r w:rsidRPr="009620C4">
        <w:rPr>
          <w:b/>
          <w:bCs/>
          <w:sz w:val="28"/>
          <w:szCs w:val="28"/>
        </w:rPr>
        <w:t>;  /</w:t>
      </w:r>
      <w:proofErr w:type="gramEnd"/>
      <w:r w:rsidRPr="009620C4">
        <w:rPr>
          <w:b/>
          <w:bCs/>
          <w:sz w:val="28"/>
          <w:szCs w:val="28"/>
        </w:rPr>
        <w:t>/ a becomes 10</w:t>
      </w:r>
    </w:p>
    <w:p w14:paraId="59E7C7F5"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2BEEF133" w14:textId="77777777" w:rsidR="009620C4" w:rsidRPr="009620C4" w:rsidRDefault="009620C4" w:rsidP="009620C4">
      <w:pPr>
        <w:jc w:val="both"/>
        <w:rPr>
          <w:b/>
          <w:bCs/>
          <w:sz w:val="28"/>
          <w:szCs w:val="28"/>
        </w:rPr>
      </w:pPr>
      <w:r w:rsidRPr="009620C4">
        <w:rPr>
          <w:b/>
          <w:bCs/>
          <w:sz w:val="28"/>
          <w:szCs w:val="28"/>
        </w:rPr>
        <w:t>}</w:t>
      </w:r>
    </w:p>
    <w:p w14:paraId="08A7FA49" w14:textId="77777777" w:rsidR="009620C4" w:rsidRPr="009620C4" w:rsidRDefault="009620C4" w:rsidP="009620C4">
      <w:pPr>
        <w:jc w:val="both"/>
        <w:rPr>
          <w:b/>
          <w:bCs/>
          <w:sz w:val="28"/>
          <w:szCs w:val="28"/>
        </w:rPr>
      </w:pPr>
      <w:r w:rsidRPr="009620C4">
        <w:rPr>
          <w:b/>
          <w:bCs/>
          <w:sz w:val="28"/>
          <w:szCs w:val="28"/>
        </w:rPr>
        <w:t>Output:</w:t>
      </w:r>
    </w:p>
    <w:p w14:paraId="2F39844F" w14:textId="77777777" w:rsidR="009620C4" w:rsidRPr="009620C4" w:rsidRDefault="009620C4" w:rsidP="009620C4">
      <w:pPr>
        <w:jc w:val="both"/>
        <w:rPr>
          <w:b/>
          <w:bCs/>
          <w:sz w:val="28"/>
          <w:szCs w:val="28"/>
        </w:rPr>
      </w:pPr>
      <w:r w:rsidRPr="009620C4">
        <w:rPr>
          <w:b/>
          <w:bCs/>
          <w:sz w:val="28"/>
          <w:szCs w:val="28"/>
        </w:rPr>
        <w:t>Value of a: 10</w:t>
      </w:r>
    </w:p>
    <w:p w14:paraId="4C95909B" w14:textId="77777777" w:rsidR="009620C4" w:rsidRPr="009620C4" w:rsidRDefault="009620C4" w:rsidP="009620C4">
      <w:pPr>
        <w:jc w:val="both"/>
        <w:rPr>
          <w:b/>
          <w:bCs/>
          <w:sz w:val="28"/>
          <w:szCs w:val="28"/>
        </w:rPr>
      </w:pPr>
      <w:r w:rsidRPr="009620C4">
        <w:rPr>
          <w:b/>
          <w:bCs/>
          <w:sz w:val="28"/>
          <w:szCs w:val="28"/>
        </w:rPr>
        <w:pict w14:anchorId="0A00FECA">
          <v:rect id="_x0000_i1529" style="width:0;height:1.5pt" o:hralign="center" o:hrstd="t" o:hr="t" fillcolor="#a0a0a0" stroked="f"/>
        </w:pict>
      </w:r>
    </w:p>
    <w:p w14:paraId="20D97635" w14:textId="77777777" w:rsidR="009620C4" w:rsidRPr="009620C4" w:rsidRDefault="009620C4" w:rsidP="009620C4">
      <w:pPr>
        <w:jc w:val="both"/>
        <w:rPr>
          <w:b/>
          <w:bCs/>
          <w:sz w:val="28"/>
          <w:szCs w:val="28"/>
        </w:rPr>
      </w:pPr>
      <w:r w:rsidRPr="009620C4">
        <w:rPr>
          <w:b/>
          <w:bCs/>
          <w:sz w:val="28"/>
          <w:szCs w:val="28"/>
        </w:rPr>
        <w:t>3. Pass by Pointer</w:t>
      </w:r>
    </w:p>
    <w:p w14:paraId="5198984F" w14:textId="77777777" w:rsidR="009620C4" w:rsidRPr="009620C4" w:rsidRDefault="009620C4" w:rsidP="009620C4">
      <w:pPr>
        <w:jc w:val="both"/>
        <w:rPr>
          <w:b/>
          <w:bCs/>
          <w:sz w:val="28"/>
          <w:szCs w:val="28"/>
        </w:rPr>
      </w:pPr>
      <w:r w:rsidRPr="009620C4">
        <w:rPr>
          <w:b/>
          <w:bCs/>
          <w:sz w:val="28"/>
          <w:szCs w:val="28"/>
        </w:rPr>
        <w:t xml:space="preserve">In </w:t>
      </w:r>
      <w:proofErr w:type="gramStart"/>
      <w:r w:rsidRPr="009620C4">
        <w:rPr>
          <w:b/>
          <w:bCs/>
          <w:sz w:val="28"/>
          <w:szCs w:val="28"/>
        </w:rPr>
        <w:t>pass</w:t>
      </w:r>
      <w:proofErr w:type="gramEnd"/>
      <w:r w:rsidRPr="009620C4">
        <w:rPr>
          <w:b/>
          <w:bCs/>
          <w:sz w:val="28"/>
          <w:szCs w:val="28"/>
        </w:rPr>
        <w:t xml:space="preserve"> by pointer, the function receives the address of the argument. Using this address, the function can modify the value of the original variable.</w:t>
      </w:r>
    </w:p>
    <w:p w14:paraId="6617EC5C" w14:textId="77777777" w:rsidR="009620C4" w:rsidRPr="009620C4" w:rsidRDefault="009620C4" w:rsidP="009620C4">
      <w:pPr>
        <w:jc w:val="both"/>
        <w:rPr>
          <w:b/>
          <w:bCs/>
          <w:sz w:val="28"/>
          <w:szCs w:val="28"/>
        </w:rPr>
      </w:pPr>
      <w:r w:rsidRPr="009620C4">
        <w:rPr>
          <w:b/>
          <w:bCs/>
          <w:sz w:val="28"/>
          <w:szCs w:val="28"/>
        </w:rPr>
        <w:t>Syntax:</w:t>
      </w:r>
    </w:p>
    <w:p w14:paraId="3ED36136"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func</w:t>
      </w:r>
      <w:proofErr w:type="spellEnd"/>
      <w:r w:rsidRPr="009620C4">
        <w:rPr>
          <w:b/>
          <w:bCs/>
          <w:sz w:val="28"/>
          <w:szCs w:val="28"/>
        </w:rPr>
        <w:t>(</w:t>
      </w:r>
      <w:proofErr w:type="gramEnd"/>
      <w:r w:rsidRPr="009620C4">
        <w:rPr>
          <w:b/>
          <w:bCs/>
          <w:sz w:val="28"/>
          <w:szCs w:val="28"/>
        </w:rPr>
        <w:t>int *x) {</w:t>
      </w:r>
    </w:p>
    <w:p w14:paraId="4E451BA6" w14:textId="77777777" w:rsidR="009620C4" w:rsidRPr="009620C4" w:rsidRDefault="009620C4" w:rsidP="009620C4">
      <w:pPr>
        <w:jc w:val="both"/>
        <w:rPr>
          <w:b/>
          <w:bCs/>
          <w:sz w:val="28"/>
          <w:szCs w:val="28"/>
        </w:rPr>
      </w:pPr>
      <w:r w:rsidRPr="009620C4">
        <w:rPr>
          <w:b/>
          <w:bCs/>
          <w:sz w:val="28"/>
          <w:szCs w:val="28"/>
        </w:rPr>
        <w:t xml:space="preserve">    // x is a pointer to the argument</w:t>
      </w:r>
    </w:p>
    <w:p w14:paraId="4C4290A3" w14:textId="77777777" w:rsidR="009620C4" w:rsidRPr="009620C4" w:rsidRDefault="009620C4" w:rsidP="009620C4">
      <w:pPr>
        <w:jc w:val="both"/>
        <w:rPr>
          <w:b/>
          <w:bCs/>
          <w:sz w:val="28"/>
          <w:szCs w:val="28"/>
        </w:rPr>
      </w:pPr>
      <w:r w:rsidRPr="009620C4">
        <w:rPr>
          <w:b/>
          <w:bCs/>
          <w:sz w:val="28"/>
          <w:szCs w:val="28"/>
        </w:rPr>
        <w:t>}</w:t>
      </w:r>
    </w:p>
    <w:p w14:paraId="30B3952F" w14:textId="77777777" w:rsidR="009620C4" w:rsidRPr="009620C4" w:rsidRDefault="009620C4" w:rsidP="009620C4">
      <w:pPr>
        <w:jc w:val="both"/>
        <w:rPr>
          <w:b/>
          <w:bCs/>
          <w:sz w:val="28"/>
          <w:szCs w:val="28"/>
        </w:rPr>
      </w:pPr>
      <w:r w:rsidRPr="009620C4">
        <w:rPr>
          <w:b/>
          <w:bCs/>
          <w:sz w:val="28"/>
          <w:szCs w:val="28"/>
        </w:rPr>
        <w:t>Example:</w:t>
      </w:r>
    </w:p>
    <w:p w14:paraId="746EE8FD" w14:textId="77777777" w:rsidR="009620C4" w:rsidRPr="009620C4" w:rsidRDefault="009620C4" w:rsidP="009620C4">
      <w:pPr>
        <w:jc w:val="both"/>
        <w:rPr>
          <w:b/>
          <w:bCs/>
          <w:sz w:val="28"/>
          <w:szCs w:val="28"/>
        </w:rPr>
      </w:pPr>
      <w:r w:rsidRPr="009620C4">
        <w:rPr>
          <w:b/>
          <w:bCs/>
          <w:sz w:val="28"/>
          <w:szCs w:val="28"/>
        </w:rPr>
        <w:t>#include &lt;iostream&gt;</w:t>
      </w:r>
    </w:p>
    <w:p w14:paraId="5DED2599"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6DC849CD" w14:textId="77777777" w:rsidR="009620C4" w:rsidRPr="009620C4" w:rsidRDefault="009620C4" w:rsidP="009620C4">
      <w:pPr>
        <w:jc w:val="both"/>
        <w:rPr>
          <w:b/>
          <w:bCs/>
          <w:sz w:val="28"/>
          <w:szCs w:val="28"/>
        </w:rPr>
      </w:pPr>
    </w:p>
    <w:p w14:paraId="37C43AE7"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changeValue</w:t>
      </w:r>
      <w:proofErr w:type="spellEnd"/>
      <w:r w:rsidRPr="009620C4">
        <w:rPr>
          <w:b/>
          <w:bCs/>
          <w:sz w:val="28"/>
          <w:szCs w:val="28"/>
        </w:rPr>
        <w:t>(</w:t>
      </w:r>
      <w:proofErr w:type="gramEnd"/>
      <w:r w:rsidRPr="009620C4">
        <w:rPr>
          <w:b/>
          <w:bCs/>
          <w:sz w:val="28"/>
          <w:szCs w:val="28"/>
        </w:rPr>
        <w:t>int *x) {</w:t>
      </w:r>
    </w:p>
    <w:p w14:paraId="7E148C73" w14:textId="77777777" w:rsidR="009620C4" w:rsidRPr="009620C4" w:rsidRDefault="009620C4" w:rsidP="009620C4">
      <w:pPr>
        <w:jc w:val="both"/>
        <w:rPr>
          <w:b/>
          <w:bCs/>
          <w:sz w:val="28"/>
          <w:szCs w:val="28"/>
        </w:rPr>
      </w:pPr>
      <w:r w:rsidRPr="009620C4">
        <w:rPr>
          <w:b/>
          <w:bCs/>
          <w:sz w:val="28"/>
          <w:szCs w:val="28"/>
        </w:rPr>
        <w:lastRenderedPageBreak/>
        <w:t xml:space="preserve">    *x = </w:t>
      </w:r>
      <w:proofErr w:type="gramStart"/>
      <w:r w:rsidRPr="009620C4">
        <w:rPr>
          <w:b/>
          <w:bCs/>
          <w:sz w:val="28"/>
          <w:szCs w:val="28"/>
        </w:rPr>
        <w:t>10;  /</w:t>
      </w:r>
      <w:proofErr w:type="gramEnd"/>
      <w:r w:rsidRPr="009620C4">
        <w:rPr>
          <w:b/>
          <w:bCs/>
          <w:sz w:val="28"/>
          <w:szCs w:val="28"/>
        </w:rPr>
        <w:t>/ Dereferencing the pointer to change the value</w:t>
      </w:r>
    </w:p>
    <w:p w14:paraId="755D247D" w14:textId="77777777" w:rsidR="009620C4" w:rsidRPr="009620C4" w:rsidRDefault="009620C4" w:rsidP="009620C4">
      <w:pPr>
        <w:jc w:val="both"/>
        <w:rPr>
          <w:b/>
          <w:bCs/>
          <w:sz w:val="28"/>
          <w:szCs w:val="28"/>
        </w:rPr>
      </w:pPr>
      <w:r w:rsidRPr="009620C4">
        <w:rPr>
          <w:b/>
          <w:bCs/>
          <w:sz w:val="28"/>
          <w:szCs w:val="28"/>
        </w:rPr>
        <w:t>}</w:t>
      </w:r>
    </w:p>
    <w:p w14:paraId="114DD469" w14:textId="77777777" w:rsidR="009620C4" w:rsidRPr="009620C4" w:rsidRDefault="009620C4" w:rsidP="009620C4">
      <w:pPr>
        <w:jc w:val="both"/>
        <w:rPr>
          <w:b/>
          <w:bCs/>
          <w:sz w:val="28"/>
          <w:szCs w:val="28"/>
        </w:rPr>
      </w:pPr>
    </w:p>
    <w:p w14:paraId="71DA8381"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66F3D104" w14:textId="77777777" w:rsidR="009620C4" w:rsidRPr="009620C4" w:rsidRDefault="009620C4" w:rsidP="009620C4">
      <w:pPr>
        <w:jc w:val="both"/>
        <w:rPr>
          <w:b/>
          <w:bCs/>
          <w:sz w:val="28"/>
          <w:szCs w:val="28"/>
        </w:rPr>
      </w:pPr>
      <w:r w:rsidRPr="009620C4">
        <w:rPr>
          <w:b/>
          <w:bCs/>
          <w:sz w:val="28"/>
          <w:szCs w:val="28"/>
        </w:rPr>
        <w:t xml:space="preserve">    int a = </w:t>
      </w:r>
      <w:proofErr w:type="gramStart"/>
      <w:r w:rsidRPr="009620C4">
        <w:rPr>
          <w:b/>
          <w:bCs/>
          <w:sz w:val="28"/>
          <w:szCs w:val="28"/>
        </w:rPr>
        <w:t>5;</w:t>
      </w:r>
      <w:proofErr w:type="gramEnd"/>
    </w:p>
    <w:p w14:paraId="32A668AF"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changeValue</w:t>
      </w:r>
      <w:proofErr w:type="spellEnd"/>
      <w:r w:rsidRPr="009620C4">
        <w:rPr>
          <w:b/>
          <w:bCs/>
          <w:sz w:val="28"/>
          <w:szCs w:val="28"/>
        </w:rPr>
        <w:t>(&amp;a</w:t>
      </w:r>
      <w:proofErr w:type="gramStart"/>
      <w:r w:rsidRPr="009620C4">
        <w:rPr>
          <w:b/>
          <w:bCs/>
          <w:sz w:val="28"/>
          <w:szCs w:val="28"/>
        </w:rPr>
        <w:t>);</w:t>
      </w:r>
      <w:proofErr w:type="gramEnd"/>
    </w:p>
    <w:p w14:paraId="350AE06F"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"Value of a: " &lt;&lt; a &lt;&lt; </w:t>
      </w:r>
      <w:proofErr w:type="spellStart"/>
      <w:proofErr w:type="gramStart"/>
      <w:r w:rsidRPr="009620C4">
        <w:rPr>
          <w:b/>
          <w:bCs/>
          <w:sz w:val="28"/>
          <w:szCs w:val="28"/>
        </w:rPr>
        <w:t>endl</w:t>
      </w:r>
      <w:proofErr w:type="spellEnd"/>
      <w:r w:rsidRPr="009620C4">
        <w:rPr>
          <w:b/>
          <w:bCs/>
          <w:sz w:val="28"/>
          <w:szCs w:val="28"/>
        </w:rPr>
        <w:t>;  /</w:t>
      </w:r>
      <w:proofErr w:type="gramEnd"/>
      <w:r w:rsidRPr="009620C4">
        <w:rPr>
          <w:b/>
          <w:bCs/>
          <w:sz w:val="28"/>
          <w:szCs w:val="28"/>
        </w:rPr>
        <w:t>/ a becomes 10</w:t>
      </w:r>
    </w:p>
    <w:p w14:paraId="7D50DA83"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21DBCBC7" w14:textId="77777777" w:rsidR="009620C4" w:rsidRPr="009620C4" w:rsidRDefault="009620C4" w:rsidP="009620C4">
      <w:pPr>
        <w:jc w:val="both"/>
        <w:rPr>
          <w:b/>
          <w:bCs/>
          <w:sz w:val="28"/>
          <w:szCs w:val="28"/>
        </w:rPr>
      </w:pPr>
      <w:r w:rsidRPr="009620C4">
        <w:rPr>
          <w:b/>
          <w:bCs/>
          <w:sz w:val="28"/>
          <w:szCs w:val="28"/>
        </w:rPr>
        <w:t>}</w:t>
      </w:r>
    </w:p>
    <w:p w14:paraId="08255242" w14:textId="77777777" w:rsidR="009620C4" w:rsidRPr="009620C4" w:rsidRDefault="009620C4" w:rsidP="009620C4">
      <w:pPr>
        <w:jc w:val="both"/>
        <w:rPr>
          <w:b/>
          <w:bCs/>
          <w:sz w:val="28"/>
          <w:szCs w:val="28"/>
        </w:rPr>
      </w:pPr>
      <w:r w:rsidRPr="009620C4">
        <w:rPr>
          <w:b/>
          <w:bCs/>
          <w:sz w:val="28"/>
          <w:szCs w:val="28"/>
        </w:rPr>
        <w:t>Output:</w:t>
      </w:r>
    </w:p>
    <w:p w14:paraId="1AD173F6" w14:textId="77777777" w:rsidR="009620C4" w:rsidRPr="009620C4" w:rsidRDefault="009620C4" w:rsidP="009620C4">
      <w:pPr>
        <w:jc w:val="both"/>
        <w:rPr>
          <w:b/>
          <w:bCs/>
          <w:sz w:val="28"/>
          <w:szCs w:val="28"/>
        </w:rPr>
      </w:pPr>
      <w:r w:rsidRPr="009620C4">
        <w:rPr>
          <w:b/>
          <w:bCs/>
          <w:sz w:val="28"/>
          <w:szCs w:val="28"/>
        </w:rPr>
        <w:t>Value of a: 10</w:t>
      </w:r>
    </w:p>
    <w:p w14:paraId="705A70DE" w14:textId="77777777" w:rsidR="009620C4" w:rsidRPr="009620C4" w:rsidRDefault="009620C4" w:rsidP="009620C4">
      <w:pPr>
        <w:jc w:val="both"/>
        <w:rPr>
          <w:b/>
          <w:bCs/>
          <w:sz w:val="28"/>
          <w:szCs w:val="28"/>
        </w:rPr>
      </w:pPr>
      <w:r w:rsidRPr="009620C4">
        <w:rPr>
          <w:b/>
          <w:bCs/>
          <w:sz w:val="28"/>
          <w:szCs w:val="28"/>
        </w:rPr>
        <w:pict w14:anchorId="633B4B4B">
          <v:rect id="_x0000_i1530" style="width:0;height:1.5pt" o:hralign="center" o:hrstd="t" o:hr="t" fillcolor="#a0a0a0" stroked="f"/>
        </w:pict>
      </w:r>
    </w:p>
    <w:p w14:paraId="58A8DFF2" w14:textId="77777777" w:rsidR="009620C4" w:rsidRPr="009620C4" w:rsidRDefault="009620C4" w:rsidP="009620C4">
      <w:pPr>
        <w:jc w:val="both"/>
        <w:rPr>
          <w:b/>
          <w:bCs/>
          <w:sz w:val="28"/>
          <w:szCs w:val="28"/>
        </w:rPr>
      </w:pPr>
      <w:r w:rsidRPr="009620C4">
        <w:rPr>
          <w:b/>
          <w:bCs/>
          <w:sz w:val="28"/>
          <w:szCs w:val="28"/>
        </w:rPr>
        <w:t>Default Arguments in C++</w:t>
      </w:r>
    </w:p>
    <w:p w14:paraId="61A424F3" w14:textId="77777777" w:rsidR="009620C4" w:rsidRPr="009620C4" w:rsidRDefault="009620C4" w:rsidP="009620C4">
      <w:pPr>
        <w:jc w:val="both"/>
        <w:rPr>
          <w:b/>
          <w:bCs/>
          <w:sz w:val="28"/>
          <w:szCs w:val="28"/>
        </w:rPr>
      </w:pPr>
      <w:r w:rsidRPr="009620C4">
        <w:rPr>
          <w:b/>
          <w:bCs/>
          <w:sz w:val="28"/>
          <w:szCs w:val="28"/>
        </w:rPr>
        <w:t>A default argument in C++ allows you to specify a default value for a parameter. If the calling function doesn't provide a value, the compiler uses the default value.</w:t>
      </w:r>
    </w:p>
    <w:p w14:paraId="712A568A" w14:textId="77777777" w:rsidR="009620C4" w:rsidRPr="009620C4" w:rsidRDefault="009620C4" w:rsidP="009620C4">
      <w:pPr>
        <w:numPr>
          <w:ilvl w:val="0"/>
          <w:numId w:val="91"/>
        </w:numPr>
        <w:jc w:val="both"/>
        <w:rPr>
          <w:b/>
          <w:bCs/>
          <w:sz w:val="28"/>
          <w:szCs w:val="28"/>
        </w:rPr>
      </w:pPr>
      <w:r w:rsidRPr="009620C4">
        <w:rPr>
          <w:b/>
          <w:bCs/>
          <w:sz w:val="28"/>
          <w:szCs w:val="28"/>
        </w:rPr>
        <w:t>Default arguments can be provided in the function declaration or definition.</w:t>
      </w:r>
    </w:p>
    <w:p w14:paraId="0046EB4A" w14:textId="77777777" w:rsidR="009620C4" w:rsidRPr="009620C4" w:rsidRDefault="009620C4" w:rsidP="009620C4">
      <w:pPr>
        <w:numPr>
          <w:ilvl w:val="0"/>
          <w:numId w:val="91"/>
        </w:numPr>
        <w:jc w:val="both"/>
        <w:rPr>
          <w:b/>
          <w:bCs/>
          <w:sz w:val="28"/>
          <w:szCs w:val="28"/>
        </w:rPr>
      </w:pPr>
      <w:r w:rsidRPr="009620C4">
        <w:rPr>
          <w:b/>
          <w:bCs/>
          <w:sz w:val="28"/>
          <w:szCs w:val="28"/>
        </w:rPr>
        <w:t>The default argument must appear at the end of the parameter list.</w:t>
      </w:r>
    </w:p>
    <w:p w14:paraId="3BBD32CD" w14:textId="77777777" w:rsidR="009620C4" w:rsidRPr="009620C4" w:rsidRDefault="009620C4" w:rsidP="009620C4">
      <w:pPr>
        <w:numPr>
          <w:ilvl w:val="0"/>
          <w:numId w:val="91"/>
        </w:numPr>
        <w:jc w:val="both"/>
        <w:rPr>
          <w:b/>
          <w:bCs/>
          <w:sz w:val="28"/>
          <w:szCs w:val="28"/>
        </w:rPr>
      </w:pPr>
      <w:r w:rsidRPr="009620C4">
        <w:rPr>
          <w:b/>
          <w:bCs/>
          <w:sz w:val="28"/>
          <w:szCs w:val="28"/>
        </w:rPr>
        <w:t>If you overload a function with default arguments, you need to ensure there is no ambiguity, or the compiler will throw an error.</w:t>
      </w:r>
    </w:p>
    <w:p w14:paraId="6452AFCC" w14:textId="77777777" w:rsidR="009620C4" w:rsidRPr="009620C4" w:rsidRDefault="009620C4" w:rsidP="009620C4">
      <w:pPr>
        <w:jc w:val="both"/>
        <w:rPr>
          <w:b/>
          <w:bCs/>
          <w:sz w:val="28"/>
          <w:szCs w:val="28"/>
        </w:rPr>
      </w:pPr>
      <w:r w:rsidRPr="009620C4">
        <w:rPr>
          <w:b/>
          <w:bCs/>
          <w:sz w:val="28"/>
          <w:szCs w:val="28"/>
        </w:rPr>
        <w:t>Syntax:</w:t>
      </w:r>
    </w:p>
    <w:p w14:paraId="532F1EB8" w14:textId="77777777" w:rsidR="009620C4" w:rsidRPr="009620C4" w:rsidRDefault="009620C4" w:rsidP="009620C4">
      <w:pPr>
        <w:jc w:val="both"/>
        <w:rPr>
          <w:b/>
          <w:bCs/>
          <w:sz w:val="28"/>
          <w:szCs w:val="28"/>
        </w:rPr>
      </w:pPr>
      <w:r w:rsidRPr="009620C4">
        <w:rPr>
          <w:b/>
          <w:bCs/>
          <w:sz w:val="28"/>
          <w:szCs w:val="28"/>
        </w:rPr>
        <w:lastRenderedPageBreak/>
        <w:t xml:space="preserve">void </w:t>
      </w:r>
      <w:proofErr w:type="spellStart"/>
      <w:proofErr w:type="gramStart"/>
      <w:r w:rsidRPr="009620C4">
        <w:rPr>
          <w:b/>
          <w:bCs/>
          <w:sz w:val="28"/>
          <w:szCs w:val="28"/>
        </w:rPr>
        <w:t>func</w:t>
      </w:r>
      <w:proofErr w:type="spellEnd"/>
      <w:r w:rsidRPr="009620C4">
        <w:rPr>
          <w:b/>
          <w:bCs/>
          <w:sz w:val="28"/>
          <w:szCs w:val="28"/>
        </w:rPr>
        <w:t>(</w:t>
      </w:r>
      <w:proofErr w:type="gramEnd"/>
      <w:r w:rsidRPr="009620C4">
        <w:rPr>
          <w:b/>
          <w:bCs/>
          <w:sz w:val="28"/>
          <w:szCs w:val="28"/>
        </w:rPr>
        <w:t>int x, int y = 5) {</w:t>
      </w:r>
    </w:p>
    <w:p w14:paraId="51BA4B1D" w14:textId="77777777" w:rsidR="009620C4" w:rsidRPr="009620C4" w:rsidRDefault="009620C4" w:rsidP="009620C4">
      <w:pPr>
        <w:jc w:val="both"/>
        <w:rPr>
          <w:b/>
          <w:bCs/>
          <w:sz w:val="28"/>
          <w:szCs w:val="28"/>
        </w:rPr>
      </w:pPr>
      <w:r w:rsidRPr="009620C4">
        <w:rPr>
          <w:b/>
          <w:bCs/>
          <w:sz w:val="28"/>
          <w:szCs w:val="28"/>
        </w:rPr>
        <w:t xml:space="preserve">    // y has a default value of 5</w:t>
      </w:r>
    </w:p>
    <w:p w14:paraId="72E0824E" w14:textId="77777777" w:rsidR="009620C4" w:rsidRPr="009620C4" w:rsidRDefault="009620C4" w:rsidP="009620C4">
      <w:pPr>
        <w:jc w:val="both"/>
        <w:rPr>
          <w:b/>
          <w:bCs/>
          <w:sz w:val="28"/>
          <w:szCs w:val="28"/>
        </w:rPr>
      </w:pPr>
      <w:r w:rsidRPr="009620C4">
        <w:rPr>
          <w:b/>
          <w:bCs/>
          <w:sz w:val="28"/>
          <w:szCs w:val="28"/>
        </w:rPr>
        <w:t>}</w:t>
      </w:r>
    </w:p>
    <w:p w14:paraId="29F3E452" w14:textId="77777777" w:rsidR="009620C4" w:rsidRPr="009620C4" w:rsidRDefault="009620C4" w:rsidP="009620C4">
      <w:pPr>
        <w:jc w:val="both"/>
        <w:rPr>
          <w:b/>
          <w:bCs/>
          <w:sz w:val="28"/>
          <w:szCs w:val="28"/>
        </w:rPr>
      </w:pPr>
      <w:r w:rsidRPr="009620C4">
        <w:rPr>
          <w:b/>
          <w:bCs/>
          <w:sz w:val="28"/>
          <w:szCs w:val="28"/>
        </w:rPr>
        <w:t>Example:</w:t>
      </w:r>
    </w:p>
    <w:p w14:paraId="0C8AEC8B" w14:textId="77777777" w:rsidR="009620C4" w:rsidRPr="009620C4" w:rsidRDefault="009620C4" w:rsidP="009620C4">
      <w:pPr>
        <w:jc w:val="both"/>
        <w:rPr>
          <w:b/>
          <w:bCs/>
          <w:sz w:val="28"/>
          <w:szCs w:val="28"/>
        </w:rPr>
      </w:pPr>
      <w:r w:rsidRPr="009620C4">
        <w:rPr>
          <w:b/>
          <w:bCs/>
          <w:sz w:val="28"/>
          <w:szCs w:val="28"/>
        </w:rPr>
        <w:t>#include &lt;iostream&gt;</w:t>
      </w:r>
    </w:p>
    <w:p w14:paraId="48A1404D"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6D2C9F77" w14:textId="77777777" w:rsidR="009620C4" w:rsidRPr="009620C4" w:rsidRDefault="009620C4" w:rsidP="009620C4">
      <w:pPr>
        <w:jc w:val="both"/>
        <w:rPr>
          <w:b/>
          <w:bCs/>
          <w:sz w:val="28"/>
          <w:szCs w:val="28"/>
        </w:rPr>
      </w:pPr>
    </w:p>
    <w:p w14:paraId="63EE7BBC" w14:textId="77777777" w:rsidR="009620C4" w:rsidRPr="009620C4" w:rsidRDefault="009620C4" w:rsidP="009620C4">
      <w:pPr>
        <w:jc w:val="both"/>
        <w:rPr>
          <w:b/>
          <w:bCs/>
          <w:sz w:val="28"/>
          <w:szCs w:val="28"/>
        </w:rPr>
      </w:pPr>
      <w:r w:rsidRPr="009620C4">
        <w:rPr>
          <w:b/>
          <w:bCs/>
          <w:sz w:val="28"/>
          <w:szCs w:val="28"/>
        </w:rPr>
        <w:t xml:space="preserve">void </w:t>
      </w:r>
      <w:proofErr w:type="gramStart"/>
      <w:r w:rsidRPr="009620C4">
        <w:rPr>
          <w:b/>
          <w:bCs/>
          <w:sz w:val="28"/>
          <w:szCs w:val="28"/>
        </w:rPr>
        <w:t>sum(</w:t>
      </w:r>
      <w:proofErr w:type="gramEnd"/>
      <w:r w:rsidRPr="009620C4">
        <w:rPr>
          <w:b/>
          <w:bCs/>
          <w:sz w:val="28"/>
          <w:szCs w:val="28"/>
        </w:rPr>
        <w:t>int a, int b = 5) {</w:t>
      </w:r>
    </w:p>
    <w:p w14:paraId="4F0DBD87"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"Sum: " &lt;&lt; a + b &lt;&lt; </w:t>
      </w:r>
      <w:proofErr w:type="spellStart"/>
      <w:proofErr w:type="gramStart"/>
      <w:r w:rsidRPr="009620C4">
        <w:rPr>
          <w:b/>
          <w:bCs/>
          <w:sz w:val="28"/>
          <w:szCs w:val="28"/>
        </w:rPr>
        <w:t>endl</w:t>
      </w:r>
      <w:proofErr w:type="spellEnd"/>
      <w:r w:rsidRPr="009620C4">
        <w:rPr>
          <w:b/>
          <w:bCs/>
          <w:sz w:val="28"/>
          <w:szCs w:val="28"/>
        </w:rPr>
        <w:t>;</w:t>
      </w:r>
      <w:proofErr w:type="gramEnd"/>
    </w:p>
    <w:p w14:paraId="5D2CC2E7" w14:textId="77777777" w:rsidR="009620C4" w:rsidRPr="009620C4" w:rsidRDefault="009620C4" w:rsidP="009620C4">
      <w:pPr>
        <w:jc w:val="both"/>
        <w:rPr>
          <w:b/>
          <w:bCs/>
          <w:sz w:val="28"/>
          <w:szCs w:val="28"/>
        </w:rPr>
      </w:pPr>
      <w:r w:rsidRPr="009620C4">
        <w:rPr>
          <w:b/>
          <w:bCs/>
          <w:sz w:val="28"/>
          <w:szCs w:val="28"/>
        </w:rPr>
        <w:t>}</w:t>
      </w:r>
    </w:p>
    <w:p w14:paraId="193DF01C" w14:textId="77777777" w:rsidR="009620C4" w:rsidRPr="009620C4" w:rsidRDefault="009620C4" w:rsidP="009620C4">
      <w:pPr>
        <w:jc w:val="both"/>
        <w:rPr>
          <w:b/>
          <w:bCs/>
          <w:sz w:val="28"/>
          <w:szCs w:val="28"/>
        </w:rPr>
      </w:pPr>
    </w:p>
    <w:p w14:paraId="783133FE"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12A47E9A" w14:textId="77777777" w:rsidR="009620C4" w:rsidRPr="009620C4" w:rsidRDefault="009620C4" w:rsidP="009620C4">
      <w:pPr>
        <w:jc w:val="both"/>
        <w:rPr>
          <w:b/>
          <w:bCs/>
          <w:sz w:val="28"/>
          <w:szCs w:val="28"/>
        </w:rPr>
      </w:pPr>
      <w:r w:rsidRPr="009620C4">
        <w:rPr>
          <w:b/>
          <w:bCs/>
          <w:sz w:val="28"/>
          <w:szCs w:val="28"/>
        </w:rPr>
        <w:t xml:space="preserve">    </w:t>
      </w:r>
      <w:proofErr w:type="gramStart"/>
      <w:r w:rsidRPr="009620C4">
        <w:rPr>
          <w:b/>
          <w:bCs/>
          <w:sz w:val="28"/>
          <w:szCs w:val="28"/>
        </w:rPr>
        <w:t>sum(</w:t>
      </w:r>
      <w:proofErr w:type="gramEnd"/>
      <w:r w:rsidRPr="009620C4">
        <w:rPr>
          <w:b/>
          <w:bCs/>
          <w:sz w:val="28"/>
          <w:szCs w:val="28"/>
        </w:rPr>
        <w:t>3);  // Uses the default value for b (5)</w:t>
      </w:r>
    </w:p>
    <w:p w14:paraId="4B99A001" w14:textId="77777777" w:rsidR="009620C4" w:rsidRPr="009620C4" w:rsidRDefault="009620C4" w:rsidP="009620C4">
      <w:pPr>
        <w:jc w:val="both"/>
        <w:rPr>
          <w:b/>
          <w:bCs/>
          <w:sz w:val="28"/>
          <w:szCs w:val="28"/>
        </w:rPr>
      </w:pPr>
      <w:r w:rsidRPr="009620C4">
        <w:rPr>
          <w:b/>
          <w:bCs/>
          <w:sz w:val="28"/>
          <w:szCs w:val="28"/>
        </w:rPr>
        <w:t xml:space="preserve">    </w:t>
      </w:r>
      <w:proofErr w:type="gramStart"/>
      <w:r w:rsidRPr="009620C4">
        <w:rPr>
          <w:b/>
          <w:bCs/>
          <w:sz w:val="28"/>
          <w:szCs w:val="28"/>
        </w:rPr>
        <w:t>sum(</w:t>
      </w:r>
      <w:proofErr w:type="gramEnd"/>
      <w:r w:rsidRPr="009620C4">
        <w:rPr>
          <w:b/>
          <w:bCs/>
          <w:sz w:val="28"/>
          <w:szCs w:val="28"/>
        </w:rPr>
        <w:t>3, 4);  // Uses the provided value for b (4)</w:t>
      </w:r>
    </w:p>
    <w:p w14:paraId="5F9C19D5"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0297E78F" w14:textId="77777777" w:rsidR="009620C4" w:rsidRPr="009620C4" w:rsidRDefault="009620C4" w:rsidP="009620C4">
      <w:pPr>
        <w:jc w:val="both"/>
        <w:rPr>
          <w:b/>
          <w:bCs/>
          <w:sz w:val="28"/>
          <w:szCs w:val="28"/>
        </w:rPr>
      </w:pPr>
      <w:r w:rsidRPr="009620C4">
        <w:rPr>
          <w:b/>
          <w:bCs/>
          <w:sz w:val="28"/>
          <w:szCs w:val="28"/>
        </w:rPr>
        <w:t>}</w:t>
      </w:r>
    </w:p>
    <w:p w14:paraId="189B1100" w14:textId="77777777" w:rsidR="009620C4" w:rsidRPr="009620C4" w:rsidRDefault="009620C4" w:rsidP="009620C4">
      <w:pPr>
        <w:jc w:val="both"/>
        <w:rPr>
          <w:b/>
          <w:bCs/>
          <w:sz w:val="28"/>
          <w:szCs w:val="28"/>
        </w:rPr>
      </w:pPr>
      <w:r w:rsidRPr="009620C4">
        <w:rPr>
          <w:b/>
          <w:bCs/>
          <w:sz w:val="28"/>
          <w:szCs w:val="28"/>
        </w:rPr>
        <w:t>Output:</w:t>
      </w:r>
    </w:p>
    <w:p w14:paraId="0FE7DB63" w14:textId="77777777" w:rsidR="009620C4" w:rsidRPr="009620C4" w:rsidRDefault="009620C4" w:rsidP="009620C4">
      <w:pPr>
        <w:jc w:val="both"/>
        <w:rPr>
          <w:b/>
          <w:bCs/>
          <w:sz w:val="28"/>
          <w:szCs w:val="28"/>
        </w:rPr>
      </w:pPr>
      <w:r w:rsidRPr="009620C4">
        <w:rPr>
          <w:b/>
          <w:bCs/>
          <w:sz w:val="28"/>
          <w:szCs w:val="28"/>
        </w:rPr>
        <w:t>Sum: 8</w:t>
      </w:r>
    </w:p>
    <w:p w14:paraId="4CD819CA" w14:textId="77777777" w:rsidR="009620C4" w:rsidRPr="009620C4" w:rsidRDefault="009620C4" w:rsidP="009620C4">
      <w:pPr>
        <w:jc w:val="both"/>
        <w:rPr>
          <w:b/>
          <w:bCs/>
          <w:sz w:val="28"/>
          <w:szCs w:val="28"/>
        </w:rPr>
      </w:pPr>
      <w:r w:rsidRPr="009620C4">
        <w:rPr>
          <w:b/>
          <w:bCs/>
          <w:sz w:val="28"/>
          <w:szCs w:val="28"/>
        </w:rPr>
        <w:t>Sum: 7</w:t>
      </w:r>
    </w:p>
    <w:p w14:paraId="19623666" w14:textId="77777777" w:rsidR="009620C4" w:rsidRPr="009620C4" w:rsidRDefault="009620C4" w:rsidP="009620C4">
      <w:pPr>
        <w:jc w:val="both"/>
        <w:rPr>
          <w:b/>
          <w:bCs/>
          <w:sz w:val="28"/>
          <w:szCs w:val="28"/>
        </w:rPr>
      </w:pPr>
      <w:r w:rsidRPr="009620C4">
        <w:rPr>
          <w:b/>
          <w:bCs/>
          <w:sz w:val="28"/>
          <w:szCs w:val="28"/>
        </w:rPr>
        <w:t>Note: If function overloading involves default arguments, care must be taken to avoid ambiguity. For example:</w:t>
      </w:r>
    </w:p>
    <w:p w14:paraId="67CD9CA0"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func</w:t>
      </w:r>
      <w:proofErr w:type="spellEnd"/>
      <w:r w:rsidRPr="009620C4">
        <w:rPr>
          <w:b/>
          <w:bCs/>
          <w:sz w:val="28"/>
          <w:szCs w:val="28"/>
        </w:rPr>
        <w:t>(</w:t>
      </w:r>
      <w:proofErr w:type="gramEnd"/>
      <w:r w:rsidRPr="009620C4">
        <w:rPr>
          <w:b/>
          <w:bCs/>
          <w:sz w:val="28"/>
          <w:szCs w:val="28"/>
        </w:rPr>
        <w:t>int a, int b = 5);</w:t>
      </w:r>
    </w:p>
    <w:p w14:paraId="55FEA175"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func</w:t>
      </w:r>
      <w:proofErr w:type="spellEnd"/>
      <w:r w:rsidRPr="009620C4">
        <w:rPr>
          <w:b/>
          <w:bCs/>
          <w:sz w:val="28"/>
          <w:szCs w:val="28"/>
        </w:rPr>
        <w:t>(</w:t>
      </w:r>
      <w:proofErr w:type="gramEnd"/>
      <w:r w:rsidRPr="009620C4">
        <w:rPr>
          <w:b/>
          <w:bCs/>
          <w:sz w:val="28"/>
          <w:szCs w:val="28"/>
        </w:rPr>
        <w:t>int a = 10, int b = 5);  // This can cause ambiguity.</w:t>
      </w:r>
    </w:p>
    <w:p w14:paraId="2484DE98" w14:textId="77777777" w:rsidR="009620C4" w:rsidRPr="009620C4" w:rsidRDefault="009620C4" w:rsidP="009620C4">
      <w:pPr>
        <w:jc w:val="both"/>
        <w:rPr>
          <w:b/>
          <w:bCs/>
          <w:sz w:val="28"/>
          <w:szCs w:val="28"/>
        </w:rPr>
      </w:pPr>
      <w:r w:rsidRPr="009620C4">
        <w:rPr>
          <w:b/>
          <w:bCs/>
          <w:sz w:val="28"/>
          <w:szCs w:val="28"/>
        </w:rPr>
        <w:lastRenderedPageBreak/>
        <w:pict w14:anchorId="74C47A1F">
          <v:rect id="_x0000_i1531" style="width:0;height:1.5pt" o:hralign="center" o:hrstd="t" o:hr="t" fillcolor="#a0a0a0" stroked="f"/>
        </w:pict>
      </w:r>
    </w:p>
    <w:p w14:paraId="185C45F0" w14:textId="77777777" w:rsidR="009620C4" w:rsidRPr="009620C4" w:rsidRDefault="009620C4" w:rsidP="009620C4">
      <w:pPr>
        <w:jc w:val="both"/>
        <w:rPr>
          <w:b/>
          <w:bCs/>
          <w:sz w:val="28"/>
          <w:szCs w:val="28"/>
        </w:rPr>
      </w:pPr>
      <w:r w:rsidRPr="009620C4">
        <w:rPr>
          <w:b/>
          <w:bCs/>
          <w:sz w:val="28"/>
          <w:szCs w:val="28"/>
        </w:rPr>
        <w:t>Default Constructor with Default Arguments</w:t>
      </w:r>
    </w:p>
    <w:p w14:paraId="26F3BE10" w14:textId="77777777" w:rsidR="009620C4" w:rsidRPr="009620C4" w:rsidRDefault="009620C4" w:rsidP="009620C4">
      <w:pPr>
        <w:jc w:val="both"/>
        <w:rPr>
          <w:b/>
          <w:bCs/>
          <w:sz w:val="28"/>
          <w:szCs w:val="28"/>
        </w:rPr>
      </w:pPr>
      <w:r w:rsidRPr="009620C4">
        <w:rPr>
          <w:b/>
          <w:bCs/>
          <w:sz w:val="28"/>
          <w:szCs w:val="28"/>
        </w:rPr>
        <w:t>A default constructor in C++ is a constructor that can be called without any arguments. A constructor can also have default arguments, allowing it to be called with or without parameters.</w:t>
      </w:r>
    </w:p>
    <w:p w14:paraId="6FCF364A" w14:textId="77777777" w:rsidR="009620C4" w:rsidRPr="009620C4" w:rsidRDefault="009620C4" w:rsidP="009620C4">
      <w:pPr>
        <w:jc w:val="both"/>
        <w:rPr>
          <w:b/>
          <w:bCs/>
          <w:sz w:val="28"/>
          <w:szCs w:val="28"/>
        </w:rPr>
      </w:pPr>
      <w:r w:rsidRPr="009620C4">
        <w:rPr>
          <w:b/>
          <w:bCs/>
          <w:sz w:val="28"/>
          <w:szCs w:val="28"/>
        </w:rPr>
        <w:t>Example:</w:t>
      </w:r>
    </w:p>
    <w:p w14:paraId="7B62A3D9" w14:textId="77777777" w:rsidR="009620C4" w:rsidRPr="009620C4" w:rsidRDefault="009620C4" w:rsidP="009620C4">
      <w:pPr>
        <w:jc w:val="both"/>
        <w:rPr>
          <w:b/>
          <w:bCs/>
          <w:sz w:val="28"/>
          <w:szCs w:val="28"/>
        </w:rPr>
      </w:pPr>
      <w:r w:rsidRPr="009620C4">
        <w:rPr>
          <w:b/>
          <w:bCs/>
          <w:sz w:val="28"/>
          <w:szCs w:val="28"/>
        </w:rPr>
        <w:t>#include &lt;iostream&gt;</w:t>
      </w:r>
    </w:p>
    <w:p w14:paraId="1234BC7D"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0C2FB63E" w14:textId="77777777" w:rsidR="009620C4" w:rsidRPr="009620C4" w:rsidRDefault="009620C4" w:rsidP="009620C4">
      <w:pPr>
        <w:jc w:val="both"/>
        <w:rPr>
          <w:b/>
          <w:bCs/>
          <w:sz w:val="28"/>
          <w:szCs w:val="28"/>
        </w:rPr>
      </w:pPr>
    </w:p>
    <w:p w14:paraId="1D6F3028" w14:textId="77777777" w:rsidR="009620C4" w:rsidRPr="009620C4" w:rsidRDefault="009620C4" w:rsidP="009620C4">
      <w:pPr>
        <w:jc w:val="both"/>
        <w:rPr>
          <w:b/>
          <w:bCs/>
          <w:sz w:val="28"/>
          <w:szCs w:val="28"/>
        </w:rPr>
      </w:pPr>
      <w:r w:rsidRPr="009620C4">
        <w:rPr>
          <w:b/>
          <w:bCs/>
          <w:sz w:val="28"/>
          <w:szCs w:val="28"/>
        </w:rPr>
        <w:t>class Box {</w:t>
      </w:r>
    </w:p>
    <w:p w14:paraId="4D973AE2" w14:textId="77777777" w:rsidR="009620C4" w:rsidRPr="009620C4" w:rsidRDefault="009620C4" w:rsidP="009620C4">
      <w:pPr>
        <w:jc w:val="both"/>
        <w:rPr>
          <w:b/>
          <w:bCs/>
          <w:sz w:val="28"/>
          <w:szCs w:val="28"/>
        </w:rPr>
      </w:pPr>
      <w:r w:rsidRPr="009620C4">
        <w:rPr>
          <w:b/>
          <w:bCs/>
          <w:sz w:val="28"/>
          <w:szCs w:val="28"/>
        </w:rPr>
        <w:t>public:</w:t>
      </w:r>
    </w:p>
    <w:p w14:paraId="3DBACD76" w14:textId="77777777" w:rsidR="009620C4" w:rsidRPr="009620C4" w:rsidRDefault="009620C4" w:rsidP="009620C4">
      <w:pPr>
        <w:jc w:val="both"/>
        <w:rPr>
          <w:b/>
          <w:bCs/>
          <w:sz w:val="28"/>
          <w:szCs w:val="28"/>
        </w:rPr>
      </w:pPr>
      <w:r w:rsidRPr="009620C4">
        <w:rPr>
          <w:b/>
          <w:bCs/>
          <w:sz w:val="28"/>
          <w:szCs w:val="28"/>
        </w:rPr>
        <w:t xml:space="preserve">    </w:t>
      </w:r>
      <w:proofErr w:type="gramStart"/>
      <w:r w:rsidRPr="009620C4">
        <w:rPr>
          <w:b/>
          <w:bCs/>
          <w:sz w:val="28"/>
          <w:szCs w:val="28"/>
        </w:rPr>
        <w:t>Box(</w:t>
      </w:r>
      <w:proofErr w:type="gramEnd"/>
      <w:r w:rsidRPr="009620C4">
        <w:rPr>
          <w:b/>
          <w:bCs/>
          <w:sz w:val="28"/>
          <w:szCs w:val="28"/>
        </w:rPr>
        <w:t>int length = 5, int width = 5) {  // Default constructor with default arguments</w:t>
      </w:r>
    </w:p>
    <w:p w14:paraId="42690E25"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"Length: " &lt;&lt; length &lt;&lt; ", Width: " &lt;&lt; width &lt;&lt; </w:t>
      </w:r>
      <w:proofErr w:type="spellStart"/>
      <w:proofErr w:type="gramStart"/>
      <w:r w:rsidRPr="009620C4">
        <w:rPr>
          <w:b/>
          <w:bCs/>
          <w:sz w:val="28"/>
          <w:szCs w:val="28"/>
        </w:rPr>
        <w:t>endl</w:t>
      </w:r>
      <w:proofErr w:type="spellEnd"/>
      <w:r w:rsidRPr="009620C4">
        <w:rPr>
          <w:b/>
          <w:bCs/>
          <w:sz w:val="28"/>
          <w:szCs w:val="28"/>
        </w:rPr>
        <w:t>;</w:t>
      </w:r>
      <w:proofErr w:type="gramEnd"/>
    </w:p>
    <w:p w14:paraId="535078F5" w14:textId="77777777" w:rsidR="009620C4" w:rsidRPr="009620C4" w:rsidRDefault="009620C4" w:rsidP="009620C4">
      <w:pPr>
        <w:jc w:val="both"/>
        <w:rPr>
          <w:b/>
          <w:bCs/>
          <w:sz w:val="28"/>
          <w:szCs w:val="28"/>
        </w:rPr>
      </w:pPr>
      <w:r w:rsidRPr="009620C4">
        <w:rPr>
          <w:b/>
          <w:bCs/>
          <w:sz w:val="28"/>
          <w:szCs w:val="28"/>
        </w:rPr>
        <w:t xml:space="preserve">    }</w:t>
      </w:r>
    </w:p>
    <w:p w14:paraId="513D2ED6" w14:textId="77777777" w:rsidR="009620C4" w:rsidRPr="009620C4" w:rsidRDefault="009620C4" w:rsidP="009620C4">
      <w:pPr>
        <w:jc w:val="both"/>
        <w:rPr>
          <w:b/>
          <w:bCs/>
          <w:sz w:val="28"/>
          <w:szCs w:val="28"/>
        </w:rPr>
      </w:pPr>
      <w:r w:rsidRPr="009620C4">
        <w:rPr>
          <w:b/>
          <w:bCs/>
          <w:sz w:val="28"/>
          <w:szCs w:val="28"/>
        </w:rPr>
        <w:t>};</w:t>
      </w:r>
    </w:p>
    <w:p w14:paraId="333AADCC" w14:textId="77777777" w:rsidR="009620C4" w:rsidRPr="009620C4" w:rsidRDefault="009620C4" w:rsidP="009620C4">
      <w:pPr>
        <w:jc w:val="both"/>
        <w:rPr>
          <w:b/>
          <w:bCs/>
          <w:sz w:val="28"/>
          <w:szCs w:val="28"/>
        </w:rPr>
      </w:pPr>
    </w:p>
    <w:p w14:paraId="6D2A2DB8"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0628D80B" w14:textId="77777777" w:rsidR="009620C4" w:rsidRPr="009620C4" w:rsidRDefault="009620C4" w:rsidP="009620C4">
      <w:pPr>
        <w:jc w:val="both"/>
        <w:rPr>
          <w:b/>
          <w:bCs/>
          <w:sz w:val="28"/>
          <w:szCs w:val="28"/>
        </w:rPr>
      </w:pPr>
      <w:r w:rsidRPr="009620C4">
        <w:rPr>
          <w:b/>
          <w:bCs/>
          <w:sz w:val="28"/>
          <w:szCs w:val="28"/>
        </w:rPr>
        <w:t xml:space="preserve">    Box b</w:t>
      </w:r>
      <w:proofErr w:type="gramStart"/>
      <w:r w:rsidRPr="009620C4">
        <w:rPr>
          <w:b/>
          <w:bCs/>
          <w:sz w:val="28"/>
          <w:szCs w:val="28"/>
        </w:rPr>
        <w:t>1;  /</w:t>
      </w:r>
      <w:proofErr w:type="gramEnd"/>
      <w:r w:rsidRPr="009620C4">
        <w:rPr>
          <w:b/>
          <w:bCs/>
          <w:sz w:val="28"/>
          <w:szCs w:val="28"/>
        </w:rPr>
        <w:t>/ Calls the constructor with default values</w:t>
      </w:r>
    </w:p>
    <w:p w14:paraId="67F4DC8F" w14:textId="77777777" w:rsidR="009620C4" w:rsidRPr="009620C4" w:rsidRDefault="009620C4" w:rsidP="009620C4">
      <w:pPr>
        <w:jc w:val="both"/>
        <w:rPr>
          <w:b/>
          <w:bCs/>
          <w:sz w:val="28"/>
          <w:szCs w:val="28"/>
        </w:rPr>
      </w:pPr>
      <w:r w:rsidRPr="009620C4">
        <w:rPr>
          <w:b/>
          <w:bCs/>
          <w:sz w:val="28"/>
          <w:szCs w:val="28"/>
        </w:rPr>
        <w:t xml:space="preserve">    Box b2(10, 20</w:t>
      </w:r>
      <w:proofErr w:type="gramStart"/>
      <w:r w:rsidRPr="009620C4">
        <w:rPr>
          <w:b/>
          <w:bCs/>
          <w:sz w:val="28"/>
          <w:szCs w:val="28"/>
        </w:rPr>
        <w:t>);  /</w:t>
      </w:r>
      <w:proofErr w:type="gramEnd"/>
      <w:r w:rsidRPr="009620C4">
        <w:rPr>
          <w:b/>
          <w:bCs/>
          <w:sz w:val="28"/>
          <w:szCs w:val="28"/>
        </w:rPr>
        <w:t>/ Calls the constructor with user-defined values</w:t>
      </w:r>
    </w:p>
    <w:p w14:paraId="37BE4D7D"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1AAF91B3" w14:textId="77777777" w:rsidR="009620C4" w:rsidRPr="009620C4" w:rsidRDefault="009620C4" w:rsidP="009620C4">
      <w:pPr>
        <w:jc w:val="both"/>
        <w:rPr>
          <w:b/>
          <w:bCs/>
          <w:sz w:val="28"/>
          <w:szCs w:val="28"/>
        </w:rPr>
      </w:pPr>
      <w:r w:rsidRPr="009620C4">
        <w:rPr>
          <w:b/>
          <w:bCs/>
          <w:sz w:val="28"/>
          <w:szCs w:val="28"/>
        </w:rPr>
        <w:t>}</w:t>
      </w:r>
    </w:p>
    <w:p w14:paraId="5C7538F9" w14:textId="77777777" w:rsidR="009620C4" w:rsidRPr="009620C4" w:rsidRDefault="009620C4" w:rsidP="009620C4">
      <w:pPr>
        <w:jc w:val="both"/>
        <w:rPr>
          <w:b/>
          <w:bCs/>
          <w:sz w:val="28"/>
          <w:szCs w:val="28"/>
        </w:rPr>
      </w:pPr>
      <w:r w:rsidRPr="009620C4">
        <w:rPr>
          <w:b/>
          <w:bCs/>
          <w:sz w:val="28"/>
          <w:szCs w:val="28"/>
        </w:rPr>
        <w:t>Output:</w:t>
      </w:r>
    </w:p>
    <w:p w14:paraId="18178419" w14:textId="77777777" w:rsidR="009620C4" w:rsidRPr="009620C4" w:rsidRDefault="009620C4" w:rsidP="009620C4">
      <w:pPr>
        <w:jc w:val="both"/>
        <w:rPr>
          <w:b/>
          <w:bCs/>
          <w:sz w:val="28"/>
          <w:szCs w:val="28"/>
        </w:rPr>
      </w:pPr>
      <w:r w:rsidRPr="009620C4">
        <w:rPr>
          <w:b/>
          <w:bCs/>
          <w:sz w:val="28"/>
          <w:szCs w:val="28"/>
        </w:rPr>
        <w:lastRenderedPageBreak/>
        <w:t>Length: 5, Width: 5</w:t>
      </w:r>
    </w:p>
    <w:p w14:paraId="59336C2D" w14:textId="77777777" w:rsidR="009620C4" w:rsidRPr="009620C4" w:rsidRDefault="009620C4" w:rsidP="009620C4">
      <w:pPr>
        <w:jc w:val="both"/>
        <w:rPr>
          <w:b/>
          <w:bCs/>
          <w:sz w:val="28"/>
          <w:szCs w:val="28"/>
        </w:rPr>
      </w:pPr>
      <w:r w:rsidRPr="009620C4">
        <w:rPr>
          <w:b/>
          <w:bCs/>
          <w:sz w:val="28"/>
          <w:szCs w:val="28"/>
        </w:rPr>
        <w:t>Length: 10, Width: 20</w:t>
      </w:r>
    </w:p>
    <w:p w14:paraId="24C9E3EC" w14:textId="77777777" w:rsidR="009620C4" w:rsidRPr="009620C4" w:rsidRDefault="009620C4" w:rsidP="009620C4">
      <w:pPr>
        <w:jc w:val="both"/>
        <w:rPr>
          <w:b/>
          <w:bCs/>
          <w:sz w:val="28"/>
          <w:szCs w:val="28"/>
        </w:rPr>
      </w:pPr>
      <w:r w:rsidRPr="009620C4">
        <w:rPr>
          <w:b/>
          <w:bCs/>
          <w:sz w:val="28"/>
          <w:szCs w:val="28"/>
        </w:rPr>
        <w:pict w14:anchorId="308DFD76">
          <v:rect id="_x0000_i1532" style="width:0;height:1.5pt" o:hralign="center" o:hrstd="t" o:hr="t" fillcolor="#a0a0a0" stroked="f"/>
        </w:pict>
      </w:r>
    </w:p>
    <w:p w14:paraId="7039ABF3" w14:textId="77777777" w:rsidR="009620C4" w:rsidRPr="009620C4" w:rsidRDefault="009620C4" w:rsidP="009620C4">
      <w:pPr>
        <w:jc w:val="both"/>
        <w:rPr>
          <w:b/>
          <w:bCs/>
          <w:sz w:val="28"/>
          <w:szCs w:val="28"/>
        </w:rPr>
      </w:pPr>
      <w:r w:rsidRPr="009620C4">
        <w:rPr>
          <w:b/>
          <w:bCs/>
          <w:sz w:val="28"/>
          <w:szCs w:val="28"/>
        </w:rPr>
        <w:t>Summary:</w:t>
      </w:r>
    </w:p>
    <w:p w14:paraId="6F867399" w14:textId="77777777" w:rsidR="009620C4" w:rsidRPr="009620C4" w:rsidRDefault="009620C4" w:rsidP="009620C4">
      <w:pPr>
        <w:numPr>
          <w:ilvl w:val="0"/>
          <w:numId w:val="92"/>
        </w:numPr>
        <w:jc w:val="both"/>
        <w:rPr>
          <w:b/>
          <w:bCs/>
          <w:sz w:val="28"/>
          <w:szCs w:val="28"/>
        </w:rPr>
      </w:pPr>
      <w:r w:rsidRPr="009620C4">
        <w:rPr>
          <w:b/>
          <w:bCs/>
          <w:sz w:val="28"/>
          <w:szCs w:val="28"/>
        </w:rPr>
        <w:t>Methods Not Returning a Value: Functions with void return type do not return a value.</w:t>
      </w:r>
    </w:p>
    <w:p w14:paraId="140DAB32" w14:textId="77777777" w:rsidR="009620C4" w:rsidRPr="009620C4" w:rsidRDefault="009620C4" w:rsidP="009620C4">
      <w:pPr>
        <w:numPr>
          <w:ilvl w:val="0"/>
          <w:numId w:val="92"/>
        </w:numPr>
        <w:jc w:val="both"/>
        <w:rPr>
          <w:b/>
          <w:bCs/>
          <w:sz w:val="28"/>
          <w:szCs w:val="28"/>
        </w:rPr>
      </w:pPr>
      <w:r w:rsidRPr="009620C4">
        <w:rPr>
          <w:b/>
          <w:bCs/>
          <w:sz w:val="28"/>
          <w:szCs w:val="28"/>
        </w:rPr>
        <w:t>Methods Returning a Value: Functions return a single value, but multiple values can be returned using structures, pointers, etc.</w:t>
      </w:r>
    </w:p>
    <w:p w14:paraId="6B6D6551" w14:textId="77777777" w:rsidR="009620C4" w:rsidRPr="009620C4" w:rsidRDefault="009620C4" w:rsidP="009620C4">
      <w:pPr>
        <w:numPr>
          <w:ilvl w:val="0"/>
          <w:numId w:val="92"/>
        </w:numPr>
        <w:jc w:val="both"/>
        <w:rPr>
          <w:b/>
          <w:bCs/>
          <w:sz w:val="28"/>
          <w:szCs w:val="28"/>
        </w:rPr>
      </w:pPr>
      <w:r w:rsidRPr="009620C4">
        <w:rPr>
          <w:b/>
          <w:bCs/>
          <w:sz w:val="28"/>
          <w:szCs w:val="28"/>
        </w:rPr>
        <w:t>Parameter Passing Techniques: There are three methods of passing parameters: pass by value, pass by reference, and pass by pointer.</w:t>
      </w:r>
    </w:p>
    <w:p w14:paraId="5ED4D18E" w14:textId="77777777" w:rsidR="009620C4" w:rsidRPr="009620C4" w:rsidRDefault="009620C4" w:rsidP="009620C4">
      <w:pPr>
        <w:numPr>
          <w:ilvl w:val="0"/>
          <w:numId w:val="92"/>
        </w:numPr>
        <w:jc w:val="both"/>
        <w:rPr>
          <w:b/>
          <w:bCs/>
          <w:sz w:val="28"/>
          <w:szCs w:val="28"/>
        </w:rPr>
      </w:pPr>
      <w:r w:rsidRPr="009620C4">
        <w:rPr>
          <w:b/>
          <w:bCs/>
          <w:sz w:val="28"/>
          <w:szCs w:val="28"/>
        </w:rPr>
        <w:t>Default Arguments: Allow the function to use a predefined value for an argument if the caller does not provide one.</w:t>
      </w:r>
    </w:p>
    <w:p w14:paraId="25781B9D" w14:textId="77777777" w:rsidR="009620C4" w:rsidRPr="009620C4" w:rsidRDefault="009620C4" w:rsidP="009620C4">
      <w:pPr>
        <w:jc w:val="both"/>
        <w:rPr>
          <w:b/>
          <w:bCs/>
          <w:sz w:val="28"/>
          <w:szCs w:val="28"/>
        </w:rPr>
      </w:pPr>
      <w:r w:rsidRPr="009620C4">
        <w:rPr>
          <w:b/>
          <w:bCs/>
          <w:sz w:val="28"/>
          <w:szCs w:val="28"/>
        </w:rPr>
        <w:t>Let me know if you need further explanations or examples!</w:t>
      </w:r>
    </w:p>
    <w:p w14:paraId="2254F854" w14:textId="77777777" w:rsidR="009620C4" w:rsidRDefault="009620C4" w:rsidP="005B0DB0">
      <w:pPr>
        <w:jc w:val="both"/>
        <w:rPr>
          <w:b/>
          <w:bCs/>
          <w:sz w:val="28"/>
          <w:szCs w:val="28"/>
        </w:rPr>
      </w:pPr>
    </w:p>
    <w:p w14:paraId="69B54EEC" w14:textId="77777777" w:rsidR="009620C4" w:rsidRDefault="009620C4" w:rsidP="005B0DB0">
      <w:pPr>
        <w:jc w:val="both"/>
        <w:rPr>
          <w:b/>
          <w:bCs/>
          <w:sz w:val="28"/>
          <w:szCs w:val="28"/>
        </w:rPr>
      </w:pPr>
    </w:p>
    <w:p w14:paraId="314240BF" w14:textId="77777777" w:rsidR="009620C4" w:rsidRDefault="009620C4" w:rsidP="005B0DB0">
      <w:pPr>
        <w:jc w:val="both"/>
        <w:rPr>
          <w:b/>
          <w:bCs/>
          <w:sz w:val="28"/>
          <w:szCs w:val="28"/>
        </w:rPr>
      </w:pPr>
    </w:p>
    <w:p w14:paraId="750AD2A4" w14:textId="77777777" w:rsidR="009620C4" w:rsidRDefault="009620C4" w:rsidP="005B0DB0">
      <w:pPr>
        <w:jc w:val="both"/>
        <w:rPr>
          <w:b/>
          <w:bCs/>
          <w:sz w:val="28"/>
          <w:szCs w:val="28"/>
        </w:rPr>
      </w:pPr>
    </w:p>
    <w:p w14:paraId="1854FFA3" w14:textId="77777777" w:rsidR="009620C4" w:rsidRDefault="009620C4" w:rsidP="005B0DB0">
      <w:pPr>
        <w:jc w:val="both"/>
        <w:rPr>
          <w:b/>
          <w:bCs/>
          <w:sz w:val="28"/>
          <w:szCs w:val="28"/>
        </w:rPr>
      </w:pPr>
    </w:p>
    <w:p w14:paraId="15DC150E" w14:textId="77777777" w:rsidR="009620C4" w:rsidRDefault="009620C4" w:rsidP="005B0DB0">
      <w:pPr>
        <w:jc w:val="both"/>
        <w:rPr>
          <w:b/>
          <w:bCs/>
          <w:sz w:val="28"/>
          <w:szCs w:val="28"/>
        </w:rPr>
      </w:pPr>
    </w:p>
    <w:p w14:paraId="724E9C86" w14:textId="77777777" w:rsidR="009620C4" w:rsidRDefault="009620C4" w:rsidP="005B0DB0">
      <w:pPr>
        <w:jc w:val="both"/>
        <w:rPr>
          <w:b/>
          <w:bCs/>
          <w:sz w:val="28"/>
          <w:szCs w:val="28"/>
        </w:rPr>
      </w:pPr>
    </w:p>
    <w:p w14:paraId="0BC1D345" w14:textId="77777777" w:rsidR="009620C4" w:rsidRDefault="009620C4" w:rsidP="005B0DB0">
      <w:pPr>
        <w:jc w:val="both"/>
        <w:rPr>
          <w:b/>
          <w:bCs/>
          <w:sz w:val="28"/>
          <w:szCs w:val="28"/>
        </w:rPr>
      </w:pPr>
    </w:p>
    <w:p w14:paraId="1E4E1A8B" w14:textId="77777777" w:rsidR="009620C4" w:rsidRDefault="009620C4" w:rsidP="005B0DB0">
      <w:pPr>
        <w:jc w:val="both"/>
        <w:rPr>
          <w:b/>
          <w:bCs/>
          <w:sz w:val="28"/>
          <w:szCs w:val="28"/>
        </w:rPr>
      </w:pPr>
    </w:p>
    <w:p w14:paraId="4B926FC2" w14:textId="77777777" w:rsidR="009620C4" w:rsidRDefault="009620C4" w:rsidP="005B0DB0">
      <w:pPr>
        <w:jc w:val="both"/>
        <w:rPr>
          <w:b/>
          <w:bCs/>
          <w:sz w:val="28"/>
          <w:szCs w:val="28"/>
        </w:rPr>
      </w:pPr>
    </w:p>
    <w:p w14:paraId="74818105" w14:textId="77777777" w:rsidR="009620C4" w:rsidRDefault="009620C4" w:rsidP="005B0DB0">
      <w:pPr>
        <w:jc w:val="both"/>
        <w:rPr>
          <w:b/>
          <w:bCs/>
          <w:sz w:val="28"/>
          <w:szCs w:val="28"/>
        </w:rPr>
      </w:pPr>
    </w:p>
    <w:p w14:paraId="39388FA3" w14:textId="77777777" w:rsidR="009620C4" w:rsidRPr="009620C4" w:rsidRDefault="009620C4" w:rsidP="009620C4">
      <w:pPr>
        <w:jc w:val="both"/>
        <w:rPr>
          <w:b/>
          <w:bCs/>
          <w:sz w:val="28"/>
          <w:szCs w:val="28"/>
        </w:rPr>
      </w:pPr>
      <w:r w:rsidRPr="009620C4">
        <w:rPr>
          <w:b/>
          <w:bCs/>
          <w:sz w:val="28"/>
          <w:szCs w:val="28"/>
        </w:rPr>
        <w:t>Inline Functions in C++</w:t>
      </w:r>
    </w:p>
    <w:p w14:paraId="49EB34F5" w14:textId="77777777" w:rsidR="009620C4" w:rsidRPr="009620C4" w:rsidRDefault="009620C4" w:rsidP="009620C4">
      <w:pPr>
        <w:jc w:val="both"/>
        <w:rPr>
          <w:b/>
          <w:bCs/>
          <w:sz w:val="28"/>
          <w:szCs w:val="28"/>
        </w:rPr>
      </w:pPr>
      <w:r w:rsidRPr="009620C4">
        <w:rPr>
          <w:b/>
          <w:bCs/>
          <w:sz w:val="28"/>
          <w:szCs w:val="28"/>
        </w:rPr>
        <w:t>An inline function is a function for which the compiler attempts to optimize performance by replacing the function call with the actual code of the function. This eliminates the overhead associated with function calls, such as pushing parameters to the stack, performing a jump, and returning from the function.</w:t>
      </w:r>
    </w:p>
    <w:p w14:paraId="5F5B858D" w14:textId="77777777" w:rsidR="009620C4" w:rsidRPr="009620C4" w:rsidRDefault="009620C4" w:rsidP="009620C4">
      <w:pPr>
        <w:jc w:val="both"/>
        <w:rPr>
          <w:b/>
          <w:bCs/>
          <w:sz w:val="28"/>
          <w:szCs w:val="28"/>
        </w:rPr>
      </w:pPr>
      <w:r w:rsidRPr="009620C4">
        <w:rPr>
          <w:b/>
          <w:bCs/>
          <w:sz w:val="28"/>
          <w:szCs w:val="28"/>
        </w:rPr>
        <w:t>However, the compiler can ignore the request for inlining in some cases, and inlining is merely a suggestion, not a command.</w:t>
      </w:r>
    </w:p>
    <w:p w14:paraId="551F574D" w14:textId="77777777" w:rsidR="009620C4" w:rsidRPr="009620C4" w:rsidRDefault="009620C4" w:rsidP="009620C4">
      <w:pPr>
        <w:jc w:val="both"/>
        <w:rPr>
          <w:b/>
          <w:bCs/>
          <w:sz w:val="28"/>
          <w:szCs w:val="28"/>
        </w:rPr>
      </w:pPr>
      <w:r w:rsidRPr="009620C4">
        <w:rPr>
          <w:b/>
          <w:bCs/>
          <w:sz w:val="28"/>
          <w:szCs w:val="28"/>
        </w:rPr>
        <w:pict w14:anchorId="602C75D6">
          <v:rect id="_x0000_i1578" style="width:0;height:1.5pt" o:hralign="center" o:hrstd="t" o:hr="t" fillcolor="#a0a0a0" stroked="f"/>
        </w:pict>
      </w:r>
    </w:p>
    <w:p w14:paraId="2E650016" w14:textId="77777777" w:rsidR="009620C4" w:rsidRPr="009620C4" w:rsidRDefault="009620C4" w:rsidP="009620C4">
      <w:pPr>
        <w:jc w:val="both"/>
        <w:rPr>
          <w:b/>
          <w:bCs/>
          <w:sz w:val="28"/>
          <w:szCs w:val="28"/>
        </w:rPr>
      </w:pPr>
      <w:r w:rsidRPr="009620C4">
        <w:rPr>
          <w:b/>
          <w:bCs/>
          <w:sz w:val="28"/>
          <w:szCs w:val="28"/>
        </w:rPr>
        <w:t>Syntax of Inline Function</w:t>
      </w:r>
    </w:p>
    <w:p w14:paraId="73C12108" w14:textId="77777777" w:rsidR="009620C4" w:rsidRPr="009620C4" w:rsidRDefault="009620C4" w:rsidP="009620C4">
      <w:pPr>
        <w:jc w:val="both"/>
        <w:rPr>
          <w:b/>
          <w:bCs/>
          <w:sz w:val="28"/>
          <w:szCs w:val="28"/>
        </w:rPr>
      </w:pPr>
      <w:r w:rsidRPr="009620C4">
        <w:rPr>
          <w:b/>
          <w:bCs/>
          <w:sz w:val="28"/>
          <w:szCs w:val="28"/>
        </w:rPr>
        <w:t>inline return-type function-name(parameters)</w:t>
      </w:r>
    </w:p>
    <w:p w14:paraId="531D3654" w14:textId="77777777" w:rsidR="009620C4" w:rsidRPr="009620C4" w:rsidRDefault="009620C4" w:rsidP="009620C4">
      <w:pPr>
        <w:jc w:val="both"/>
        <w:rPr>
          <w:b/>
          <w:bCs/>
          <w:sz w:val="28"/>
          <w:szCs w:val="28"/>
        </w:rPr>
      </w:pPr>
      <w:r w:rsidRPr="009620C4">
        <w:rPr>
          <w:b/>
          <w:bCs/>
          <w:sz w:val="28"/>
          <w:szCs w:val="28"/>
        </w:rPr>
        <w:t>{</w:t>
      </w:r>
    </w:p>
    <w:p w14:paraId="22BA0943" w14:textId="77777777" w:rsidR="009620C4" w:rsidRPr="009620C4" w:rsidRDefault="009620C4" w:rsidP="009620C4">
      <w:pPr>
        <w:jc w:val="both"/>
        <w:rPr>
          <w:b/>
          <w:bCs/>
          <w:sz w:val="28"/>
          <w:szCs w:val="28"/>
        </w:rPr>
      </w:pPr>
      <w:r w:rsidRPr="009620C4">
        <w:rPr>
          <w:b/>
          <w:bCs/>
          <w:sz w:val="28"/>
          <w:szCs w:val="28"/>
        </w:rPr>
        <w:t xml:space="preserve">    // function code</w:t>
      </w:r>
    </w:p>
    <w:p w14:paraId="56021386" w14:textId="77777777" w:rsidR="009620C4" w:rsidRPr="009620C4" w:rsidRDefault="009620C4" w:rsidP="009620C4">
      <w:pPr>
        <w:jc w:val="both"/>
        <w:rPr>
          <w:b/>
          <w:bCs/>
          <w:sz w:val="28"/>
          <w:szCs w:val="28"/>
        </w:rPr>
      </w:pPr>
      <w:r w:rsidRPr="009620C4">
        <w:rPr>
          <w:b/>
          <w:bCs/>
          <w:sz w:val="28"/>
          <w:szCs w:val="28"/>
        </w:rPr>
        <w:t>}</w:t>
      </w:r>
    </w:p>
    <w:p w14:paraId="28B3E0C2" w14:textId="77777777" w:rsidR="009620C4" w:rsidRPr="009620C4" w:rsidRDefault="009620C4" w:rsidP="009620C4">
      <w:pPr>
        <w:jc w:val="both"/>
        <w:rPr>
          <w:b/>
          <w:bCs/>
          <w:sz w:val="28"/>
          <w:szCs w:val="28"/>
        </w:rPr>
      </w:pPr>
      <w:r w:rsidRPr="009620C4">
        <w:rPr>
          <w:b/>
          <w:bCs/>
          <w:sz w:val="28"/>
          <w:szCs w:val="28"/>
        </w:rPr>
        <w:t>When the Compiler Might Not Inline a Function</w:t>
      </w:r>
    </w:p>
    <w:p w14:paraId="17C24D98" w14:textId="77777777" w:rsidR="009620C4" w:rsidRPr="009620C4" w:rsidRDefault="009620C4" w:rsidP="009620C4">
      <w:pPr>
        <w:jc w:val="both"/>
        <w:rPr>
          <w:b/>
          <w:bCs/>
          <w:sz w:val="28"/>
          <w:szCs w:val="28"/>
        </w:rPr>
      </w:pPr>
      <w:r w:rsidRPr="009620C4">
        <w:rPr>
          <w:b/>
          <w:bCs/>
          <w:sz w:val="28"/>
          <w:szCs w:val="28"/>
        </w:rPr>
        <w:t>The compiler may choose not to inline a function in the following cases:</w:t>
      </w:r>
    </w:p>
    <w:p w14:paraId="14276EE7" w14:textId="77777777" w:rsidR="009620C4" w:rsidRPr="009620C4" w:rsidRDefault="009620C4" w:rsidP="009620C4">
      <w:pPr>
        <w:numPr>
          <w:ilvl w:val="0"/>
          <w:numId w:val="93"/>
        </w:numPr>
        <w:jc w:val="both"/>
        <w:rPr>
          <w:b/>
          <w:bCs/>
          <w:sz w:val="28"/>
          <w:szCs w:val="28"/>
        </w:rPr>
      </w:pPr>
      <w:r w:rsidRPr="009620C4">
        <w:rPr>
          <w:b/>
          <w:bCs/>
          <w:sz w:val="28"/>
          <w:szCs w:val="28"/>
        </w:rPr>
        <w:t>If the function contains a loop (for, while, do-while).</w:t>
      </w:r>
    </w:p>
    <w:p w14:paraId="47D64D9D" w14:textId="77777777" w:rsidR="009620C4" w:rsidRPr="009620C4" w:rsidRDefault="009620C4" w:rsidP="009620C4">
      <w:pPr>
        <w:numPr>
          <w:ilvl w:val="0"/>
          <w:numId w:val="93"/>
        </w:numPr>
        <w:jc w:val="both"/>
        <w:rPr>
          <w:b/>
          <w:bCs/>
          <w:sz w:val="28"/>
          <w:szCs w:val="28"/>
        </w:rPr>
      </w:pPr>
      <w:r w:rsidRPr="009620C4">
        <w:rPr>
          <w:b/>
          <w:bCs/>
          <w:sz w:val="28"/>
          <w:szCs w:val="28"/>
        </w:rPr>
        <w:t>If the function contains static variables.</w:t>
      </w:r>
    </w:p>
    <w:p w14:paraId="036C54A2" w14:textId="77777777" w:rsidR="009620C4" w:rsidRPr="009620C4" w:rsidRDefault="009620C4" w:rsidP="009620C4">
      <w:pPr>
        <w:numPr>
          <w:ilvl w:val="0"/>
          <w:numId w:val="93"/>
        </w:numPr>
        <w:jc w:val="both"/>
        <w:rPr>
          <w:b/>
          <w:bCs/>
          <w:sz w:val="28"/>
          <w:szCs w:val="28"/>
        </w:rPr>
      </w:pPr>
      <w:r w:rsidRPr="009620C4">
        <w:rPr>
          <w:b/>
          <w:bCs/>
          <w:sz w:val="28"/>
          <w:szCs w:val="28"/>
        </w:rPr>
        <w:t>If the function is recursive.</w:t>
      </w:r>
    </w:p>
    <w:p w14:paraId="6DF78119" w14:textId="77777777" w:rsidR="009620C4" w:rsidRPr="009620C4" w:rsidRDefault="009620C4" w:rsidP="009620C4">
      <w:pPr>
        <w:numPr>
          <w:ilvl w:val="0"/>
          <w:numId w:val="93"/>
        </w:numPr>
        <w:jc w:val="both"/>
        <w:rPr>
          <w:b/>
          <w:bCs/>
          <w:sz w:val="28"/>
          <w:szCs w:val="28"/>
        </w:rPr>
      </w:pPr>
      <w:r w:rsidRPr="009620C4">
        <w:rPr>
          <w:b/>
          <w:bCs/>
          <w:sz w:val="28"/>
          <w:szCs w:val="28"/>
        </w:rPr>
        <w:t>If the function's return type is other than void and it lacks a return statement.</w:t>
      </w:r>
    </w:p>
    <w:p w14:paraId="4B208967" w14:textId="77777777" w:rsidR="009620C4" w:rsidRPr="009620C4" w:rsidRDefault="009620C4" w:rsidP="009620C4">
      <w:pPr>
        <w:numPr>
          <w:ilvl w:val="0"/>
          <w:numId w:val="93"/>
        </w:numPr>
        <w:jc w:val="both"/>
        <w:rPr>
          <w:b/>
          <w:bCs/>
          <w:sz w:val="28"/>
          <w:szCs w:val="28"/>
        </w:rPr>
      </w:pPr>
      <w:r w:rsidRPr="009620C4">
        <w:rPr>
          <w:b/>
          <w:bCs/>
          <w:sz w:val="28"/>
          <w:szCs w:val="28"/>
        </w:rPr>
        <w:t xml:space="preserve">If the function contains a switch or </w:t>
      </w:r>
      <w:proofErr w:type="spellStart"/>
      <w:r w:rsidRPr="009620C4">
        <w:rPr>
          <w:b/>
          <w:bCs/>
          <w:sz w:val="28"/>
          <w:szCs w:val="28"/>
        </w:rPr>
        <w:t>goto</w:t>
      </w:r>
      <w:proofErr w:type="spellEnd"/>
      <w:r w:rsidRPr="009620C4">
        <w:rPr>
          <w:b/>
          <w:bCs/>
          <w:sz w:val="28"/>
          <w:szCs w:val="28"/>
        </w:rPr>
        <w:t xml:space="preserve"> statement.</w:t>
      </w:r>
    </w:p>
    <w:p w14:paraId="3A440EDB" w14:textId="77777777" w:rsidR="009620C4" w:rsidRPr="009620C4" w:rsidRDefault="009620C4" w:rsidP="009620C4">
      <w:pPr>
        <w:jc w:val="both"/>
        <w:rPr>
          <w:b/>
          <w:bCs/>
          <w:sz w:val="28"/>
          <w:szCs w:val="28"/>
        </w:rPr>
      </w:pPr>
      <w:r w:rsidRPr="009620C4">
        <w:rPr>
          <w:b/>
          <w:bCs/>
          <w:sz w:val="28"/>
          <w:szCs w:val="28"/>
        </w:rPr>
        <w:lastRenderedPageBreak/>
        <w:pict w14:anchorId="24B16DA2">
          <v:rect id="_x0000_i1579" style="width:0;height:1.5pt" o:hralign="center" o:hrstd="t" o:hr="t" fillcolor="#a0a0a0" stroked="f"/>
        </w:pict>
      </w:r>
    </w:p>
    <w:p w14:paraId="5FFACA9D" w14:textId="77777777" w:rsidR="009620C4" w:rsidRPr="009620C4" w:rsidRDefault="009620C4" w:rsidP="009620C4">
      <w:pPr>
        <w:jc w:val="both"/>
        <w:rPr>
          <w:b/>
          <w:bCs/>
          <w:sz w:val="28"/>
          <w:szCs w:val="28"/>
        </w:rPr>
      </w:pPr>
      <w:r w:rsidRPr="009620C4">
        <w:rPr>
          <w:b/>
          <w:bCs/>
          <w:sz w:val="28"/>
          <w:szCs w:val="28"/>
        </w:rPr>
        <w:t>Advantages of Inline Functions</w:t>
      </w:r>
    </w:p>
    <w:p w14:paraId="333BC7D2" w14:textId="77777777" w:rsidR="009620C4" w:rsidRPr="009620C4" w:rsidRDefault="009620C4" w:rsidP="009620C4">
      <w:pPr>
        <w:numPr>
          <w:ilvl w:val="0"/>
          <w:numId w:val="94"/>
        </w:numPr>
        <w:jc w:val="both"/>
        <w:rPr>
          <w:b/>
          <w:bCs/>
          <w:sz w:val="28"/>
          <w:szCs w:val="28"/>
        </w:rPr>
      </w:pPr>
      <w:r w:rsidRPr="009620C4">
        <w:rPr>
          <w:b/>
          <w:bCs/>
          <w:sz w:val="28"/>
          <w:szCs w:val="28"/>
        </w:rPr>
        <w:t>Eliminates Function Call Overhead: No need to push and pop function parameters onto the stack or make a function call.</w:t>
      </w:r>
    </w:p>
    <w:p w14:paraId="176D9484" w14:textId="77777777" w:rsidR="009620C4" w:rsidRPr="009620C4" w:rsidRDefault="009620C4" w:rsidP="009620C4">
      <w:pPr>
        <w:numPr>
          <w:ilvl w:val="0"/>
          <w:numId w:val="94"/>
        </w:numPr>
        <w:jc w:val="both"/>
        <w:rPr>
          <w:b/>
          <w:bCs/>
          <w:sz w:val="28"/>
          <w:szCs w:val="28"/>
        </w:rPr>
      </w:pPr>
      <w:r w:rsidRPr="009620C4">
        <w:rPr>
          <w:b/>
          <w:bCs/>
          <w:sz w:val="28"/>
          <w:szCs w:val="28"/>
        </w:rPr>
        <w:t>Reduced Stack Overhead: There is no overhead of allocating memory on the stack for the function's local variables.</w:t>
      </w:r>
    </w:p>
    <w:p w14:paraId="61E73B88" w14:textId="77777777" w:rsidR="009620C4" w:rsidRPr="009620C4" w:rsidRDefault="009620C4" w:rsidP="009620C4">
      <w:pPr>
        <w:numPr>
          <w:ilvl w:val="0"/>
          <w:numId w:val="94"/>
        </w:numPr>
        <w:jc w:val="both"/>
        <w:rPr>
          <w:b/>
          <w:bCs/>
          <w:sz w:val="28"/>
          <w:szCs w:val="28"/>
        </w:rPr>
      </w:pPr>
      <w:r w:rsidRPr="009620C4">
        <w:rPr>
          <w:b/>
          <w:bCs/>
          <w:sz w:val="28"/>
          <w:szCs w:val="28"/>
        </w:rPr>
        <w:t>Faster Execution: Since there is no call to a function, the execution time may be faster, especially for small functions.</w:t>
      </w:r>
    </w:p>
    <w:p w14:paraId="7EE3B75B" w14:textId="77777777" w:rsidR="009620C4" w:rsidRPr="009620C4" w:rsidRDefault="009620C4" w:rsidP="009620C4">
      <w:pPr>
        <w:numPr>
          <w:ilvl w:val="0"/>
          <w:numId w:val="94"/>
        </w:numPr>
        <w:jc w:val="both"/>
        <w:rPr>
          <w:b/>
          <w:bCs/>
          <w:sz w:val="28"/>
          <w:szCs w:val="28"/>
        </w:rPr>
      </w:pPr>
      <w:r w:rsidRPr="009620C4">
        <w:rPr>
          <w:b/>
          <w:bCs/>
          <w:sz w:val="28"/>
          <w:szCs w:val="28"/>
        </w:rPr>
        <w:t>Optimization Opportunities: The compiler can apply additional optimizations based on the function’s context, leading to potentially faster code execution.</w:t>
      </w:r>
    </w:p>
    <w:p w14:paraId="00FE0DEE" w14:textId="77777777" w:rsidR="009620C4" w:rsidRPr="009620C4" w:rsidRDefault="009620C4" w:rsidP="009620C4">
      <w:pPr>
        <w:numPr>
          <w:ilvl w:val="0"/>
          <w:numId w:val="94"/>
        </w:numPr>
        <w:jc w:val="both"/>
        <w:rPr>
          <w:b/>
          <w:bCs/>
          <w:sz w:val="28"/>
          <w:szCs w:val="28"/>
        </w:rPr>
      </w:pPr>
      <w:r w:rsidRPr="009620C4">
        <w:rPr>
          <w:b/>
          <w:bCs/>
          <w:sz w:val="28"/>
          <w:szCs w:val="28"/>
        </w:rPr>
        <w:t>Useful in Embedded Systems: In smaller functions, inlining can be beneficial because it may reduce the code size by avoiding the function call preamble and return statement.</w:t>
      </w:r>
    </w:p>
    <w:p w14:paraId="2D691E48" w14:textId="77777777" w:rsidR="009620C4" w:rsidRPr="009620C4" w:rsidRDefault="009620C4" w:rsidP="009620C4">
      <w:pPr>
        <w:jc w:val="both"/>
        <w:rPr>
          <w:b/>
          <w:bCs/>
          <w:sz w:val="28"/>
          <w:szCs w:val="28"/>
        </w:rPr>
      </w:pPr>
      <w:r w:rsidRPr="009620C4">
        <w:rPr>
          <w:b/>
          <w:bCs/>
          <w:sz w:val="28"/>
          <w:szCs w:val="28"/>
        </w:rPr>
        <w:pict w14:anchorId="45C79FFD">
          <v:rect id="_x0000_i1580" style="width:0;height:1.5pt" o:hralign="center" o:hrstd="t" o:hr="t" fillcolor="#a0a0a0" stroked="f"/>
        </w:pict>
      </w:r>
    </w:p>
    <w:p w14:paraId="34BB7A30" w14:textId="77777777" w:rsidR="009620C4" w:rsidRPr="009620C4" w:rsidRDefault="009620C4" w:rsidP="009620C4">
      <w:pPr>
        <w:jc w:val="both"/>
        <w:rPr>
          <w:b/>
          <w:bCs/>
          <w:sz w:val="28"/>
          <w:szCs w:val="28"/>
        </w:rPr>
      </w:pPr>
      <w:r w:rsidRPr="009620C4">
        <w:rPr>
          <w:b/>
          <w:bCs/>
          <w:sz w:val="28"/>
          <w:szCs w:val="28"/>
        </w:rPr>
        <w:t>Disadvantages of Inline Functions</w:t>
      </w:r>
    </w:p>
    <w:p w14:paraId="174B541A" w14:textId="77777777" w:rsidR="009620C4" w:rsidRPr="009620C4" w:rsidRDefault="009620C4" w:rsidP="009620C4">
      <w:pPr>
        <w:numPr>
          <w:ilvl w:val="0"/>
          <w:numId w:val="95"/>
        </w:numPr>
        <w:jc w:val="both"/>
        <w:rPr>
          <w:b/>
          <w:bCs/>
          <w:sz w:val="28"/>
          <w:szCs w:val="28"/>
        </w:rPr>
      </w:pPr>
      <w:r w:rsidRPr="009620C4">
        <w:rPr>
          <w:b/>
          <w:bCs/>
          <w:sz w:val="28"/>
          <w:szCs w:val="28"/>
        </w:rPr>
        <w:t xml:space="preserve">Increased Register Usage: The </w:t>
      </w:r>
      <w:proofErr w:type="spellStart"/>
      <w:r w:rsidRPr="009620C4">
        <w:rPr>
          <w:b/>
          <w:bCs/>
          <w:sz w:val="28"/>
          <w:szCs w:val="28"/>
        </w:rPr>
        <w:t>inlined</w:t>
      </w:r>
      <w:proofErr w:type="spellEnd"/>
      <w:r w:rsidRPr="009620C4">
        <w:rPr>
          <w:b/>
          <w:bCs/>
          <w:sz w:val="28"/>
          <w:szCs w:val="28"/>
        </w:rPr>
        <w:t xml:space="preserve"> function’s variables are duplicated, which may increase register usage. If there are too many variables, it could lead to register exhaustion.</w:t>
      </w:r>
    </w:p>
    <w:p w14:paraId="3FE61E4F" w14:textId="77777777" w:rsidR="009620C4" w:rsidRPr="009620C4" w:rsidRDefault="009620C4" w:rsidP="009620C4">
      <w:pPr>
        <w:numPr>
          <w:ilvl w:val="0"/>
          <w:numId w:val="95"/>
        </w:numPr>
        <w:jc w:val="both"/>
        <w:rPr>
          <w:b/>
          <w:bCs/>
          <w:sz w:val="28"/>
          <w:szCs w:val="28"/>
        </w:rPr>
      </w:pPr>
      <w:r w:rsidRPr="009620C4">
        <w:rPr>
          <w:b/>
          <w:bCs/>
          <w:sz w:val="28"/>
          <w:szCs w:val="28"/>
        </w:rPr>
        <w:t>Larger Executable Size: If the inline function is used many times, the executable size could become large due to code duplication.</w:t>
      </w:r>
    </w:p>
    <w:p w14:paraId="7A258903" w14:textId="77777777" w:rsidR="009620C4" w:rsidRPr="009620C4" w:rsidRDefault="009620C4" w:rsidP="009620C4">
      <w:pPr>
        <w:numPr>
          <w:ilvl w:val="0"/>
          <w:numId w:val="95"/>
        </w:numPr>
        <w:jc w:val="both"/>
        <w:rPr>
          <w:b/>
          <w:bCs/>
          <w:sz w:val="28"/>
          <w:szCs w:val="28"/>
        </w:rPr>
      </w:pPr>
      <w:r w:rsidRPr="009620C4">
        <w:rPr>
          <w:b/>
          <w:bCs/>
          <w:sz w:val="28"/>
          <w:szCs w:val="28"/>
        </w:rPr>
        <w:t>Reduced Cache Efficiency: Excessive inlining could result in poor cache performance, as larger code size can reduce instruction cache hits.</w:t>
      </w:r>
    </w:p>
    <w:p w14:paraId="0D062530" w14:textId="77777777" w:rsidR="009620C4" w:rsidRPr="009620C4" w:rsidRDefault="009620C4" w:rsidP="009620C4">
      <w:pPr>
        <w:numPr>
          <w:ilvl w:val="0"/>
          <w:numId w:val="95"/>
        </w:numPr>
        <w:jc w:val="both"/>
        <w:rPr>
          <w:b/>
          <w:bCs/>
          <w:sz w:val="28"/>
          <w:szCs w:val="28"/>
        </w:rPr>
      </w:pPr>
      <w:r w:rsidRPr="009620C4">
        <w:rPr>
          <w:b/>
          <w:bCs/>
          <w:sz w:val="28"/>
          <w:szCs w:val="28"/>
        </w:rPr>
        <w:t xml:space="preserve">Increased Compilation Time: Any change to an inline function requires recompiling all instances where the function is </w:t>
      </w:r>
      <w:proofErr w:type="spellStart"/>
      <w:r w:rsidRPr="009620C4">
        <w:rPr>
          <w:b/>
          <w:bCs/>
          <w:sz w:val="28"/>
          <w:szCs w:val="28"/>
        </w:rPr>
        <w:t>inlined</w:t>
      </w:r>
      <w:proofErr w:type="spellEnd"/>
      <w:r w:rsidRPr="009620C4">
        <w:rPr>
          <w:b/>
          <w:bCs/>
          <w:sz w:val="28"/>
          <w:szCs w:val="28"/>
        </w:rPr>
        <w:t xml:space="preserve">. This can increase </w:t>
      </w:r>
      <w:proofErr w:type="gramStart"/>
      <w:r w:rsidRPr="009620C4">
        <w:rPr>
          <w:b/>
          <w:bCs/>
          <w:sz w:val="28"/>
          <w:szCs w:val="28"/>
        </w:rPr>
        <w:t>compile</w:t>
      </w:r>
      <w:proofErr w:type="gramEnd"/>
      <w:r w:rsidRPr="009620C4">
        <w:rPr>
          <w:b/>
          <w:bCs/>
          <w:sz w:val="28"/>
          <w:szCs w:val="28"/>
        </w:rPr>
        <w:t xml:space="preserve"> time.</w:t>
      </w:r>
    </w:p>
    <w:p w14:paraId="3FCD67E5" w14:textId="77777777" w:rsidR="009620C4" w:rsidRPr="009620C4" w:rsidRDefault="009620C4" w:rsidP="009620C4">
      <w:pPr>
        <w:numPr>
          <w:ilvl w:val="0"/>
          <w:numId w:val="95"/>
        </w:numPr>
        <w:jc w:val="both"/>
        <w:rPr>
          <w:b/>
          <w:bCs/>
          <w:sz w:val="28"/>
          <w:szCs w:val="28"/>
        </w:rPr>
      </w:pPr>
      <w:r w:rsidRPr="009620C4">
        <w:rPr>
          <w:b/>
          <w:bCs/>
          <w:sz w:val="28"/>
          <w:szCs w:val="28"/>
        </w:rPr>
        <w:lastRenderedPageBreak/>
        <w:t>Not Always Effective in Embedded Systems: In some embedded systems, minimizing code size is more important than increasing speed, so inlining may not always be beneficial.</w:t>
      </w:r>
    </w:p>
    <w:p w14:paraId="4617A4A4" w14:textId="77777777" w:rsidR="009620C4" w:rsidRPr="009620C4" w:rsidRDefault="009620C4" w:rsidP="009620C4">
      <w:pPr>
        <w:numPr>
          <w:ilvl w:val="0"/>
          <w:numId w:val="95"/>
        </w:numPr>
        <w:jc w:val="both"/>
        <w:rPr>
          <w:b/>
          <w:bCs/>
          <w:sz w:val="28"/>
          <w:szCs w:val="28"/>
        </w:rPr>
      </w:pPr>
      <w:r w:rsidRPr="009620C4">
        <w:rPr>
          <w:b/>
          <w:bCs/>
          <w:sz w:val="28"/>
          <w:szCs w:val="28"/>
        </w:rPr>
        <w:t>Memory Thrashing: The increase in binary size might cause thrashing in memory, which could degrade performance.</w:t>
      </w:r>
    </w:p>
    <w:p w14:paraId="1414095D" w14:textId="77777777" w:rsidR="009620C4" w:rsidRPr="009620C4" w:rsidRDefault="009620C4" w:rsidP="009620C4">
      <w:pPr>
        <w:jc w:val="both"/>
        <w:rPr>
          <w:b/>
          <w:bCs/>
          <w:sz w:val="28"/>
          <w:szCs w:val="28"/>
        </w:rPr>
      </w:pPr>
      <w:r w:rsidRPr="009620C4">
        <w:rPr>
          <w:b/>
          <w:bCs/>
          <w:sz w:val="28"/>
          <w:szCs w:val="28"/>
        </w:rPr>
        <w:pict w14:anchorId="16519956">
          <v:rect id="_x0000_i1581" style="width:0;height:1.5pt" o:hralign="center" o:hrstd="t" o:hr="t" fillcolor="#a0a0a0" stroked="f"/>
        </w:pict>
      </w:r>
    </w:p>
    <w:p w14:paraId="5FB7E9D5" w14:textId="77777777" w:rsidR="009620C4" w:rsidRPr="009620C4" w:rsidRDefault="009620C4" w:rsidP="009620C4">
      <w:pPr>
        <w:jc w:val="both"/>
        <w:rPr>
          <w:b/>
          <w:bCs/>
          <w:sz w:val="28"/>
          <w:szCs w:val="28"/>
        </w:rPr>
      </w:pPr>
      <w:r w:rsidRPr="009620C4">
        <w:rPr>
          <w:b/>
          <w:bCs/>
          <w:sz w:val="28"/>
          <w:szCs w:val="28"/>
        </w:rPr>
        <w:t>Inline Functions Inside Classes</w:t>
      </w:r>
    </w:p>
    <w:p w14:paraId="2D92814C" w14:textId="77777777" w:rsidR="009620C4" w:rsidRPr="009620C4" w:rsidRDefault="009620C4" w:rsidP="009620C4">
      <w:pPr>
        <w:jc w:val="both"/>
        <w:rPr>
          <w:b/>
          <w:bCs/>
          <w:sz w:val="28"/>
          <w:szCs w:val="28"/>
        </w:rPr>
      </w:pPr>
      <w:r w:rsidRPr="009620C4">
        <w:rPr>
          <w:b/>
          <w:bCs/>
          <w:sz w:val="28"/>
          <w:szCs w:val="28"/>
        </w:rPr>
        <w:t>In C++, functions defined inside a class are automatically considered inline functions. If you need to explicitly declare an inline function in the class, you can define it inside the class and use the inline keyword. This is typically redundant because, by default, functions defined inside a class are inline.</w:t>
      </w:r>
    </w:p>
    <w:p w14:paraId="6877102E" w14:textId="77777777" w:rsidR="009620C4" w:rsidRPr="009620C4" w:rsidRDefault="009620C4" w:rsidP="009620C4">
      <w:pPr>
        <w:jc w:val="both"/>
        <w:rPr>
          <w:b/>
          <w:bCs/>
          <w:sz w:val="28"/>
          <w:szCs w:val="28"/>
        </w:rPr>
      </w:pPr>
      <w:r w:rsidRPr="009620C4">
        <w:rPr>
          <w:b/>
          <w:bCs/>
          <w:sz w:val="28"/>
          <w:szCs w:val="28"/>
        </w:rPr>
        <w:t>Syntax:</w:t>
      </w:r>
    </w:p>
    <w:p w14:paraId="3AB4B12B" w14:textId="77777777" w:rsidR="009620C4" w:rsidRPr="009620C4" w:rsidRDefault="009620C4" w:rsidP="009620C4">
      <w:pPr>
        <w:jc w:val="both"/>
        <w:rPr>
          <w:b/>
          <w:bCs/>
          <w:sz w:val="28"/>
          <w:szCs w:val="28"/>
        </w:rPr>
      </w:pPr>
      <w:r w:rsidRPr="009620C4">
        <w:rPr>
          <w:b/>
          <w:bCs/>
          <w:sz w:val="28"/>
          <w:szCs w:val="28"/>
        </w:rPr>
        <w:t xml:space="preserve">class </w:t>
      </w:r>
      <w:proofErr w:type="spellStart"/>
      <w:r w:rsidRPr="009620C4">
        <w:rPr>
          <w:b/>
          <w:bCs/>
          <w:sz w:val="28"/>
          <w:szCs w:val="28"/>
        </w:rPr>
        <w:t>ClassName</w:t>
      </w:r>
      <w:proofErr w:type="spellEnd"/>
      <w:r w:rsidRPr="009620C4">
        <w:rPr>
          <w:b/>
          <w:bCs/>
          <w:sz w:val="28"/>
          <w:szCs w:val="28"/>
        </w:rPr>
        <w:t xml:space="preserve"> {</w:t>
      </w:r>
    </w:p>
    <w:p w14:paraId="40FD8D25" w14:textId="77777777" w:rsidR="009620C4" w:rsidRPr="009620C4" w:rsidRDefault="009620C4" w:rsidP="009620C4">
      <w:pPr>
        <w:jc w:val="both"/>
        <w:rPr>
          <w:b/>
          <w:bCs/>
          <w:sz w:val="28"/>
          <w:szCs w:val="28"/>
        </w:rPr>
      </w:pPr>
      <w:r w:rsidRPr="009620C4">
        <w:rPr>
          <w:b/>
          <w:bCs/>
          <w:sz w:val="28"/>
          <w:szCs w:val="28"/>
        </w:rPr>
        <w:t>public:</w:t>
      </w:r>
    </w:p>
    <w:p w14:paraId="5A1CAC11" w14:textId="77777777" w:rsidR="009620C4" w:rsidRPr="009620C4" w:rsidRDefault="009620C4" w:rsidP="009620C4">
      <w:pPr>
        <w:jc w:val="both"/>
        <w:rPr>
          <w:b/>
          <w:bCs/>
          <w:sz w:val="28"/>
          <w:szCs w:val="28"/>
        </w:rPr>
      </w:pPr>
      <w:r w:rsidRPr="009620C4">
        <w:rPr>
          <w:b/>
          <w:bCs/>
          <w:sz w:val="28"/>
          <w:szCs w:val="28"/>
        </w:rPr>
        <w:t xml:space="preserve">    inline return-type function-name(parameters</w:t>
      </w:r>
      <w:proofErr w:type="gramStart"/>
      <w:r w:rsidRPr="009620C4">
        <w:rPr>
          <w:b/>
          <w:bCs/>
          <w:sz w:val="28"/>
          <w:szCs w:val="28"/>
        </w:rPr>
        <w:t>);</w:t>
      </w:r>
      <w:proofErr w:type="gramEnd"/>
    </w:p>
    <w:p w14:paraId="1901EA09" w14:textId="77777777" w:rsidR="009620C4" w:rsidRPr="009620C4" w:rsidRDefault="009620C4" w:rsidP="009620C4">
      <w:pPr>
        <w:jc w:val="both"/>
        <w:rPr>
          <w:b/>
          <w:bCs/>
          <w:sz w:val="28"/>
          <w:szCs w:val="28"/>
        </w:rPr>
      </w:pPr>
      <w:r w:rsidRPr="009620C4">
        <w:rPr>
          <w:b/>
          <w:bCs/>
          <w:sz w:val="28"/>
          <w:szCs w:val="28"/>
        </w:rPr>
        <w:t>};</w:t>
      </w:r>
    </w:p>
    <w:p w14:paraId="797C1749" w14:textId="77777777" w:rsidR="009620C4" w:rsidRPr="009620C4" w:rsidRDefault="009620C4" w:rsidP="009620C4">
      <w:pPr>
        <w:jc w:val="both"/>
        <w:rPr>
          <w:b/>
          <w:bCs/>
          <w:sz w:val="28"/>
          <w:szCs w:val="28"/>
        </w:rPr>
      </w:pPr>
      <w:r w:rsidRPr="009620C4">
        <w:rPr>
          <w:b/>
          <w:bCs/>
          <w:sz w:val="28"/>
          <w:szCs w:val="28"/>
        </w:rPr>
        <w:pict w14:anchorId="53742559">
          <v:rect id="_x0000_i1582" style="width:0;height:1.5pt" o:hralign="center" o:hrstd="t" o:hr="t" fillcolor="#a0a0a0" stroked="f"/>
        </w:pict>
      </w:r>
    </w:p>
    <w:p w14:paraId="28963851" w14:textId="77777777" w:rsidR="009620C4" w:rsidRPr="009620C4" w:rsidRDefault="009620C4" w:rsidP="009620C4">
      <w:pPr>
        <w:jc w:val="both"/>
        <w:rPr>
          <w:b/>
          <w:bCs/>
          <w:sz w:val="28"/>
          <w:szCs w:val="28"/>
        </w:rPr>
      </w:pPr>
      <w:r w:rsidRPr="009620C4">
        <w:rPr>
          <w:b/>
          <w:bCs/>
          <w:sz w:val="28"/>
          <w:szCs w:val="28"/>
        </w:rPr>
        <w:t>Example of Inline Function in C++</w:t>
      </w:r>
    </w:p>
    <w:p w14:paraId="25FB4B60" w14:textId="77777777" w:rsidR="009620C4" w:rsidRPr="009620C4" w:rsidRDefault="009620C4" w:rsidP="009620C4">
      <w:pPr>
        <w:jc w:val="both"/>
        <w:rPr>
          <w:b/>
          <w:bCs/>
          <w:sz w:val="28"/>
          <w:szCs w:val="28"/>
        </w:rPr>
      </w:pPr>
      <w:r w:rsidRPr="009620C4">
        <w:rPr>
          <w:b/>
          <w:bCs/>
          <w:sz w:val="28"/>
          <w:szCs w:val="28"/>
        </w:rPr>
        <w:t>Below is a simple example that demonstrates how inline functions can be used within a class to perform basic operations.</w:t>
      </w:r>
    </w:p>
    <w:p w14:paraId="34877472" w14:textId="77777777" w:rsidR="009620C4" w:rsidRPr="009620C4" w:rsidRDefault="009620C4" w:rsidP="009620C4">
      <w:pPr>
        <w:jc w:val="both"/>
        <w:rPr>
          <w:b/>
          <w:bCs/>
          <w:sz w:val="28"/>
          <w:szCs w:val="28"/>
        </w:rPr>
      </w:pPr>
      <w:r w:rsidRPr="009620C4">
        <w:rPr>
          <w:b/>
          <w:bCs/>
          <w:sz w:val="28"/>
          <w:szCs w:val="28"/>
        </w:rPr>
        <w:t>Program:</w:t>
      </w:r>
    </w:p>
    <w:p w14:paraId="4B8B19B2" w14:textId="77777777" w:rsidR="009620C4" w:rsidRPr="009620C4" w:rsidRDefault="009620C4" w:rsidP="009620C4">
      <w:pPr>
        <w:jc w:val="both"/>
        <w:rPr>
          <w:b/>
          <w:bCs/>
          <w:sz w:val="28"/>
          <w:szCs w:val="28"/>
        </w:rPr>
      </w:pPr>
      <w:r w:rsidRPr="009620C4">
        <w:rPr>
          <w:b/>
          <w:bCs/>
          <w:sz w:val="28"/>
          <w:szCs w:val="28"/>
        </w:rPr>
        <w:t>#include &lt;iostream&gt;</w:t>
      </w:r>
    </w:p>
    <w:p w14:paraId="3265AB2A"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01643A83" w14:textId="77777777" w:rsidR="009620C4" w:rsidRPr="009620C4" w:rsidRDefault="009620C4" w:rsidP="009620C4">
      <w:pPr>
        <w:jc w:val="both"/>
        <w:rPr>
          <w:b/>
          <w:bCs/>
          <w:sz w:val="28"/>
          <w:szCs w:val="28"/>
        </w:rPr>
      </w:pPr>
    </w:p>
    <w:p w14:paraId="7D25554E" w14:textId="77777777" w:rsidR="009620C4" w:rsidRPr="009620C4" w:rsidRDefault="009620C4" w:rsidP="009620C4">
      <w:pPr>
        <w:jc w:val="both"/>
        <w:rPr>
          <w:b/>
          <w:bCs/>
          <w:sz w:val="28"/>
          <w:szCs w:val="28"/>
        </w:rPr>
      </w:pPr>
      <w:r w:rsidRPr="009620C4">
        <w:rPr>
          <w:b/>
          <w:bCs/>
          <w:sz w:val="28"/>
          <w:szCs w:val="28"/>
        </w:rPr>
        <w:t>class operation {</w:t>
      </w:r>
    </w:p>
    <w:p w14:paraId="1C468780" w14:textId="77777777" w:rsidR="009620C4" w:rsidRPr="009620C4" w:rsidRDefault="009620C4" w:rsidP="009620C4">
      <w:pPr>
        <w:jc w:val="both"/>
        <w:rPr>
          <w:b/>
          <w:bCs/>
          <w:sz w:val="28"/>
          <w:szCs w:val="28"/>
        </w:rPr>
      </w:pPr>
      <w:r w:rsidRPr="009620C4">
        <w:rPr>
          <w:b/>
          <w:bCs/>
          <w:sz w:val="28"/>
          <w:szCs w:val="28"/>
        </w:rPr>
        <w:t xml:space="preserve">    int a, b, add, sub, </w:t>
      </w:r>
      <w:proofErr w:type="spellStart"/>
      <w:proofErr w:type="gramStart"/>
      <w:r w:rsidRPr="009620C4">
        <w:rPr>
          <w:b/>
          <w:bCs/>
          <w:sz w:val="28"/>
          <w:szCs w:val="28"/>
        </w:rPr>
        <w:t>mul</w:t>
      </w:r>
      <w:proofErr w:type="spellEnd"/>
      <w:r w:rsidRPr="009620C4">
        <w:rPr>
          <w:b/>
          <w:bCs/>
          <w:sz w:val="28"/>
          <w:szCs w:val="28"/>
        </w:rPr>
        <w:t>;</w:t>
      </w:r>
      <w:proofErr w:type="gramEnd"/>
    </w:p>
    <w:p w14:paraId="58C909BF" w14:textId="77777777" w:rsidR="009620C4" w:rsidRPr="009620C4" w:rsidRDefault="009620C4" w:rsidP="009620C4">
      <w:pPr>
        <w:jc w:val="both"/>
        <w:rPr>
          <w:b/>
          <w:bCs/>
          <w:sz w:val="28"/>
          <w:szCs w:val="28"/>
        </w:rPr>
      </w:pPr>
      <w:r w:rsidRPr="009620C4">
        <w:rPr>
          <w:b/>
          <w:bCs/>
          <w:sz w:val="28"/>
          <w:szCs w:val="28"/>
        </w:rPr>
        <w:t xml:space="preserve">    float </w:t>
      </w:r>
      <w:proofErr w:type="gramStart"/>
      <w:r w:rsidRPr="009620C4">
        <w:rPr>
          <w:b/>
          <w:bCs/>
          <w:sz w:val="28"/>
          <w:szCs w:val="28"/>
        </w:rPr>
        <w:t>div;</w:t>
      </w:r>
      <w:proofErr w:type="gramEnd"/>
    </w:p>
    <w:p w14:paraId="3387D2D5" w14:textId="77777777" w:rsidR="009620C4" w:rsidRPr="009620C4" w:rsidRDefault="009620C4" w:rsidP="009620C4">
      <w:pPr>
        <w:jc w:val="both"/>
        <w:rPr>
          <w:b/>
          <w:bCs/>
          <w:sz w:val="28"/>
          <w:szCs w:val="28"/>
        </w:rPr>
      </w:pPr>
    </w:p>
    <w:p w14:paraId="7CB0052D" w14:textId="77777777" w:rsidR="009620C4" w:rsidRPr="009620C4" w:rsidRDefault="009620C4" w:rsidP="009620C4">
      <w:pPr>
        <w:jc w:val="both"/>
        <w:rPr>
          <w:b/>
          <w:bCs/>
          <w:sz w:val="28"/>
          <w:szCs w:val="28"/>
        </w:rPr>
      </w:pPr>
      <w:r w:rsidRPr="009620C4">
        <w:rPr>
          <w:b/>
          <w:bCs/>
          <w:sz w:val="28"/>
          <w:szCs w:val="28"/>
        </w:rPr>
        <w:t>public:</w:t>
      </w:r>
    </w:p>
    <w:p w14:paraId="07C37A59" w14:textId="77777777" w:rsidR="009620C4" w:rsidRPr="009620C4" w:rsidRDefault="009620C4" w:rsidP="009620C4">
      <w:pPr>
        <w:jc w:val="both"/>
        <w:rPr>
          <w:b/>
          <w:bCs/>
          <w:sz w:val="28"/>
          <w:szCs w:val="28"/>
        </w:rPr>
      </w:pPr>
      <w:r w:rsidRPr="009620C4">
        <w:rPr>
          <w:b/>
          <w:bCs/>
          <w:sz w:val="28"/>
          <w:szCs w:val="28"/>
        </w:rPr>
        <w:t xml:space="preserve">    void </w:t>
      </w:r>
      <w:proofErr w:type="gramStart"/>
      <w:r w:rsidRPr="009620C4">
        <w:rPr>
          <w:b/>
          <w:bCs/>
          <w:sz w:val="28"/>
          <w:szCs w:val="28"/>
        </w:rPr>
        <w:t>get(</w:t>
      </w:r>
      <w:proofErr w:type="gramEnd"/>
      <w:r w:rsidRPr="009620C4">
        <w:rPr>
          <w:b/>
          <w:bCs/>
          <w:sz w:val="28"/>
          <w:szCs w:val="28"/>
        </w:rPr>
        <w:t>);</w:t>
      </w:r>
    </w:p>
    <w:p w14:paraId="71396A7E" w14:textId="77777777" w:rsidR="009620C4" w:rsidRPr="009620C4" w:rsidRDefault="009620C4" w:rsidP="009620C4">
      <w:pPr>
        <w:jc w:val="both"/>
        <w:rPr>
          <w:b/>
          <w:bCs/>
          <w:sz w:val="28"/>
          <w:szCs w:val="28"/>
        </w:rPr>
      </w:pPr>
      <w:r w:rsidRPr="009620C4">
        <w:rPr>
          <w:b/>
          <w:bCs/>
          <w:sz w:val="28"/>
          <w:szCs w:val="28"/>
        </w:rPr>
        <w:t xml:space="preserve">    void </w:t>
      </w:r>
      <w:proofErr w:type="gramStart"/>
      <w:r w:rsidRPr="009620C4">
        <w:rPr>
          <w:b/>
          <w:bCs/>
          <w:sz w:val="28"/>
          <w:szCs w:val="28"/>
        </w:rPr>
        <w:t>sum(</w:t>
      </w:r>
      <w:proofErr w:type="gramEnd"/>
      <w:r w:rsidRPr="009620C4">
        <w:rPr>
          <w:b/>
          <w:bCs/>
          <w:sz w:val="28"/>
          <w:szCs w:val="28"/>
        </w:rPr>
        <w:t>);</w:t>
      </w:r>
    </w:p>
    <w:p w14:paraId="42B74C86" w14:textId="77777777" w:rsidR="009620C4" w:rsidRPr="009620C4" w:rsidRDefault="009620C4" w:rsidP="009620C4">
      <w:pPr>
        <w:jc w:val="both"/>
        <w:rPr>
          <w:b/>
          <w:bCs/>
          <w:sz w:val="28"/>
          <w:szCs w:val="28"/>
        </w:rPr>
      </w:pPr>
      <w:r w:rsidRPr="009620C4">
        <w:rPr>
          <w:b/>
          <w:bCs/>
          <w:sz w:val="28"/>
          <w:szCs w:val="28"/>
        </w:rPr>
        <w:t xml:space="preserve">    void </w:t>
      </w:r>
      <w:proofErr w:type="gramStart"/>
      <w:r w:rsidRPr="009620C4">
        <w:rPr>
          <w:b/>
          <w:bCs/>
          <w:sz w:val="28"/>
          <w:szCs w:val="28"/>
        </w:rPr>
        <w:t>difference(</w:t>
      </w:r>
      <w:proofErr w:type="gramEnd"/>
      <w:r w:rsidRPr="009620C4">
        <w:rPr>
          <w:b/>
          <w:bCs/>
          <w:sz w:val="28"/>
          <w:szCs w:val="28"/>
        </w:rPr>
        <w:t>);</w:t>
      </w:r>
    </w:p>
    <w:p w14:paraId="0CFF8820" w14:textId="77777777" w:rsidR="009620C4" w:rsidRPr="009620C4" w:rsidRDefault="009620C4" w:rsidP="009620C4">
      <w:pPr>
        <w:jc w:val="both"/>
        <w:rPr>
          <w:b/>
          <w:bCs/>
          <w:sz w:val="28"/>
          <w:szCs w:val="28"/>
        </w:rPr>
      </w:pPr>
      <w:r w:rsidRPr="009620C4">
        <w:rPr>
          <w:b/>
          <w:bCs/>
          <w:sz w:val="28"/>
          <w:szCs w:val="28"/>
        </w:rPr>
        <w:t xml:space="preserve">    void </w:t>
      </w:r>
      <w:proofErr w:type="gramStart"/>
      <w:r w:rsidRPr="009620C4">
        <w:rPr>
          <w:b/>
          <w:bCs/>
          <w:sz w:val="28"/>
          <w:szCs w:val="28"/>
        </w:rPr>
        <w:t>product(</w:t>
      </w:r>
      <w:proofErr w:type="gramEnd"/>
      <w:r w:rsidRPr="009620C4">
        <w:rPr>
          <w:b/>
          <w:bCs/>
          <w:sz w:val="28"/>
          <w:szCs w:val="28"/>
        </w:rPr>
        <w:t>);</w:t>
      </w:r>
    </w:p>
    <w:p w14:paraId="4215E620" w14:textId="77777777" w:rsidR="009620C4" w:rsidRPr="009620C4" w:rsidRDefault="009620C4" w:rsidP="009620C4">
      <w:pPr>
        <w:jc w:val="both"/>
        <w:rPr>
          <w:b/>
          <w:bCs/>
          <w:sz w:val="28"/>
          <w:szCs w:val="28"/>
        </w:rPr>
      </w:pPr>
      <w:r w:rsidRPr="009620C4">
        <w:rPr>
          <w:b/>
          <w:bCs/>
          <w:sz w:val="28"/>
          <w:szCs w:val="28"/>
        </w:rPr>
        <w:t xml:space="preserve">    void </w:t>
      </w:r>
      <w:proofErr w:type="gramStart"/>
      <w:r w:rsidRPr="009620C4">
        <w:rPr>
          <w:b/>
          <w:bCs/>
          <w:sz w:val="28"/>
          <w:szCs w:val="28"/>
        </w:rPr>
        <w:t>division(</w:t>
      </w:r>
      <w:proofErr w:type="gramEnd"/>
      <w:r w:rsidRPr="009620C4">
        <w:rPr>
          <w:b/>
          <w:bCs/>
          <w:sz w:val="28"/>
          <w:szCs w:val="28"/>
        </w:rPr>
        <w:t>);</w:t>
      </w:r>
    </w:p>
    <w:p w14:paraId="5D2A43CC" w14:textId="77777777" w:rsidR="009620C4" w:rsidRPr="009620C4" w:rsidRDefault="009620C4" w:rsidP="009620C4">
      <w:pPr>
        <w:jc w:val="both"/>
        <w:rPr>
          <w:b/>
          <w:bCs/>
          <w:sz w:val="28"/>
          <w:szCs w:val="28"/>
        </w:rPr>
      </w:pPr>
      <w:r w:rsidRPr="009620C4">
        <w:rPr>
          <w:b/>
          <w:bCs/>
          <w:sz w:val="28"/>
          <w:szCs w:val="28"/>
        </w:rPr>
        <w:t>};</w:t>
      </w:r>
    </w:p>
    <w:p w14:paraId="3977D1B6" w14:textId="77777777" w:rsidR="009620C4" w:rsidRPr="009620C4" w:rsidRDefault="009620C4" w:rsidP="009620C4">
      <w:pPr>
        <w:jc w:val="both"/>
        <w:rPr>
          <w:b/>
          <w:bCs/>
          <w:sz w:val="28"/>
          <w:szCs w:val="28"/>
        </w:rPr>
      </w:pPr>
    </w:p>
    <w:p w14:paraId="44B4FC79" w14:textId="77777777" w:rsidR="009620C4" w:rsidRPr="009620C4" w:rsidRDefault="009620C4" w:rsidP="009620C4">
      <w:pPr>
        <w:jc w:val="both"/>
        <w:rPr>
          <w:b/>
          <w:bCs/>
          <w:sz w:val="28"/>
          <w:szCs w:val="28"/>
        </w:rPr>
      </w:pPr>
      <w:r w:rsidRPr="009620C4">
        <w:rPr>
          <w:b/>
          <w:bCs/>
          <w:sz w:val="28"/>
          <w:szCs w:val="28"/>
        </w:rPr>
        <w:t>// Inline functions defined outside the class</w:t>
      </w:r>
    </w:p>
    <w:p w14:paraId="6E468120" w14:textId="77777777" w:rsidR="009620C4" w:rsidRPr="009620C4" w:rsidRDefault="009620C4" w:rsidP="009620C4">
      <w:pPr>
        <w:jc w:val="both"/>
        <w:rPr>
          <w:b/>
          <w:bCs/>
          <w:sz w:val="28"/>
          <w:szCs w:val="28"/>
        </w:rPr>
      </w:pPr>
    </w:p>
    <w:p w14:paraId="21D49A4B" w14:textId="77777777" w:rsidR="009620C4" w:rsidRPr="009620C4" w:rsidRDefault="009620C4" w:rsidP="009620C4">
      <w:pPr>
        <w:jc w:val="both"/>
        <w:rPr>
          <w:b/>
          <w:bCs/>
          <w:sz w:val="28"/>
          <w:szCs w:val="28"/>
        </w:rPr>
      </w:pPr>
      <w:r w:rsidRPr="009620C4">
        <w:rPr>
          <w:b/>
          <w:bCs/>
          <w:sz w:val="28"/>
          <w:szCs w:val="28"/>
        </w:rPr>
        <w:t xml:space="preserve">inline void </w:t>
      </w:r>
      <w:proofErr w:type="gramStart"/>
      <w:r w:rsidRPr="009620C4">
        <w:rPr>
          <w:b/>
          <w:bCs/>
          <w:sz w:val="28"/>
          <w:szCs w:val="28"/>
        </w:rPr>
        <w:t>operation::</w:t>
      </w:r>
      <w:proofErr w:type="gramEnd"/>
      <w:r w:rsidRPr="009620C4">
        <w:rPr>
          <w:b/>
          <w:bCs/>
          <w:sz w:val="28"/>
          <w:szCs w:val="28"/>
        </w:rPr>
        <w:t>get() {</w:t>
      </w:r>
    </w:p>
    <w:p w14:paraId="742FF7D9"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"Enter first value: </w:t>
      </w:r>
      <w:proofErr w:type="gramStart"/>
      <w:r w:rsidRPr="009620C4">
        <w:rPr>
          <w:b/>
          <w:bCs/>
          <w:sz w:val="28"/>
          <w:szCs w:val="28"/>
        </w:rPr>
        <w:t>";</w:t>
      </w:r>
      <w:proofErr w:type="gramEnd"/>
    </w:p>
    <w:p w14:paraId="6F444068"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cin</w:t>
      </w:r>
      <w:proofErr w:type="spellEnd"/>
      <w:r w:rsidRPr="009620C4">
        <w:rPr>
          <w:b/>
          <w:bCs/>
          <w:sz w:val="28"/>
          <w:szCs w:val="28"/>
        </w:rPr>
        <w:t xml:space="preserve"> &gt;&gt; </w:t>
      </w:r>
      <w:proofErr w:type="gramStart"/>
      <w:r w:rsidRPr="009620C4">
        <w:rPr>
          <w:b/>
          <w:bCs/>
          <w:sz w:val="28"/>
          <w:szCs w:val="28"/>
        </w:rPr>
        <w:t>a;</w:t>
      </w:r>
      <w:proofErr w:type="gramEnd"/>
    </w:p>
    <w:p w14:paraId="2867CA4C"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"Enter second value: </w:t>
      </w:r>
      <w:proofErr w:type="gramStart"/>
      <w:r w:rsidRPr="009620C4">
        <w:rPr>
          <w:b/>
          <w:bCs/>
          <w:sz w:val="28"/>
          <w:szCs w:val="28"/>
        </w:rPr>
        <w:t>";</w:t>
      </w:r>
      <w:proofErr w:type="gramEnd"/>
    </w:p>
    <w:p w14:paraId="30C88A78"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cin</w:t>
      </w:r>
      <w:proofErr w:type="spellEnd"/>
      <w:r w:rsidRPr="009620C4">
        <w:rPr>
          <w:b/>
          <w:bCs/>
          <w:sz w:val="28"/>
          <w:szCs w:val="28"/>
        </w:rPr>
        <w:t xml:space="preserve"> &gt;&gt; </w:t>
      </w:r>
      <w:proofErr w:type="gramStart"/>
      <w:r w:rsidRPr="009620C4">
        <w:rPr>
          <w:b/>
          <w:bCs/>
          <w:sz w:val="28"/>
          <w:szCs w:val="28"/>
        </w:rPr>
        <w:t>b;</w:t>
      </w:r>
      <w:proofErr w:type="gramEnd"/>
    </w:p>
    <w:p w14:paraId="1874F4AA" w14:textId="77777777" w:rsidR="009620C4" w:rsidRPr="009620C4" w:rsidRDefault="009620C4" w:rsidP="009620C4">
      <w:pPr>
        <w:jc w:val="both"/>
        <w:rPr>
          <w:b/>
          <w:bCs/>
          <w:sz w:val="28"/>
          <w:szCs w:val="28"/>
        </w:rPr>
      </w:pPr>
      <w:r w:rsidRPr="009620C4">
        <w:rPr>
          <w:b/>
          <w:bCs/>
          <w:sz w:val="28"/>
          <w:szCs w:val="28"/>
        </w:rPr>
        <w:t>}</w:t>
      </w:r>
    </w:p>
    <w:p w14:paraId="59DAD3C8" w14:textId="77777777" w:rsidR="009620C4" w:rsidRPr="009620C4" w:rsidRDefault="009620C4" w:rsidP="009620C4">
      <w:pPr>
        <w:jc w:val="both"/>
        <w:rPr>
          <w:b/>
          <w:bCs/>
          <w:sz w:val="28"/>
          <w:szCs w:val="28"/>
        </w:rPr>
      </w:pPr>
    </w:p>
    <w:p w14:paraId="3AFB7813" w14:textId="77777777" w:rsidR="009620C4" w:rsidRPr="009620C4" w:rsidRDefault="009620C4" w:rsidP="009620C4">
      <w:pPr>
        <w:jc w:val="both"/>
        <w:rPr>
          <w:b/>
          <w:bCs/>
          <w:sz w:val="28"/>
          <w:szCs w:val="28"/>
        </w:rPr>
      </w:pPr>
      <w:r w:rsidRPr="009620C4">
        <w:rPr>
          <w:b/>
          <w:bCs/>
          <w:sz w:val="28"/>
          <w:szCs w:val="28"/>
        </w:rPr>
        <w:lastRenderedPageBreak/>
        <w:t xml:space="preserve">inline void </w:t>
      </w:r>
      <w:proofErr w:type="gramStart"/>
      <w:r w:rsidRPr="009620C4">
        <w:rPr>
          <w:b/>
          <w:bCs/>
          <w:sz w:val="28"/>
          <w:szCs w:val="28"/>
        </w:rPr>
        <w:t>operation::</w:t>
      </w:r>
      <w:proofErr w:type="gramEnd"/>
      <w:r w:rsidRPr="009620C4">
        <w:rPr>
          <w:b/>
          <w:bCs/>
          <w:sz w:val="28"/>
          <w:szCs w:val="28"/>
        </w:rPr>
        <w:t>sum() {</w:t>
      </w:r>
    </w:p>
    <w:p w14:paraId="5C3A3144" w14:textId="77777777" w:rsidR="009620C4" w:rsidRPr="009620C4" w:rsidRDefault="009620C4" w:rsidP="009620C4">
      <w:pPr>
        <w:jc w:val="both"/>
        <w:rPr>
          <w:b/>
          <w:bCs/>
          <w:sz w:val="28"/>
          <w:szCs w:val="28"/>
        </w:rPr>
      </w:pPr>
      <w:r w:rsidRPr="009620C4">
        <w:rPr>
          <w:b/>
          <w:bCs/>
          <w:sz w:val="28"/>
          <w:szCs w:val="28"/>
        </w:rPr>
        <w:t xml:space="preserve">    add = a + </w:t>
      </w:r>
      <w:proofErr w:type="gramStart"/>
      <w:r w:rsidRPr="009620C4">
        <w:rPr>
          <w:b/>
          <w:bCs/>
          <w:sz w:val="28"/>
          <w:szCs w:val="28"/>
        </w:rPr>
        <w:t>b;</w:t>
      </w:r>
      <w:proofErr w:type="gramEnd"/>
    </w:p>
    <w:p w14:paraId="3F80D8AB"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"Addition of two numbers: " &lt;&lt; add &lt;&lt; "\n</w:t>
      </w:r>
      <w:proofErr w:type="gramStart"/>
      <w:r w:rsidRPr="009620C4">
        <w:rPr>
          <w:b/>
          <w:bCs/>
          <w:sz w:val="28"/>
          <w:szCs w:val="28"/>
        </w:rPr>
        <w:t>";</w:t>
      </w:r>
      <w:proofErr w:type="gramEnd"/>
    </w:p>
    <w:p w14:paraId="4D04DF3A" w14:textId="77777777" w:rsidR="009620C4" w:rsidRPr="009620C4" w:rsidRDefault="009620C4" w:rsidP="009620C4">
      <w:pPr>
        <w:jc w:val="both"/>
        <w:rPr>
          <w:b/>
          <w:bCs/>
          <w:sz w:val="28"/>
          <w:szCs w:val="28"/>
        </w:rPr>
      </w:pPr>
      <w:r w:rsidRPr="009620C4">
        <w:rPr>
          <w:b/>
          <w:bCs/>
          <w:sz w:val="28"/>
          <w:szCs w:val="28"/>
        </w:rPr>
        <w:t>}</w:t>
      </w:r>
    </w:p>
    <w:p w14:paraId="4EF49C5F" w14:textId="77777777" w:rsidR="009620C4" w:rsidRPr="009620C4" w:rsidRDefault="009620C4" w:rsidP="009620C4">
      <w:pPr>
        <w:jc w:val="both"/>
        <w:rPr>
          <w:b/>
          <w:bCs/>
          <w:sz w:val="28"/>
          <w:szCs w:val="28"/>
        </w:rPr>
      </w:pPr>
    </w:p>
    <w:p w14:paraId="191FBC5C" w14:textId="77777777" w:rsidR="009620C4" w:rsidRPr="009620C4" w:rsidRDefault="009620C4" w:rsidP="009620C4">
      <w:pPr>
        <w:jc w:val="both"/>
        <w:rPr>
          <w:b/>
          <w:bCs/>
          <w:sz w:val="28"/>
          <w:szCs w:val="28"/>
        </w:rPr>
      </w:pPr>
      <w:r w:rsidRPr="009620C4">
        <w:rPr>
          <w:b/>
          <w:bCs/>
          <w:sz w:val="28"/>
          <w:szCs w:val="28"/>
        </w:rPr>
        <w:t xml:space="preserve">inline void </w:t>
      </w:r>
      <w:proofErr w:type="gramStart"/>
      <w:r w:rsidRPr="009620C4">
        <w:rPr>
          <w:b/>
          <w:bCs/>
          <w:sz w:val="28"/>
          <w:szCs w:val="28"/>
        </w:rPr>
        <w:t>operation::</w:t>
      </w:r>
      <w:proofErr w:type="gramEnd"/>
      <w:r w:rsidRPr="009620C4">
        <w:rPr>
          <w:b/>
          <w:bCs/>
          <w:sz w:val="28"/>
          <w:szCs w:val="28"/>
        </w:rPr>
        <w:t>difference() {</w:t>
      </w:r>
    </w:p>
    <w:p w14:paraId="7189D2B6" w14:textId="77777777" w:rsidR="009620C4" w:rsidRPr="009620C4" w:rsidRDefault="009620C4" w:rsidP="009620C4">
      <w:pPr>
        <w:jc w:val="both"/>
        <w:rPr>
          <w:b/>
          <w:bCs/>
          <w:sz w:val="28"/>
          <w:szCs w:val="28"/>
        </w:rPr>
      </w:pPr>
      <w:r w:rsidRPr="009620C4">
        <w:rPr>
          <w:b/>
          <w:bCs/>
          <w:sz w:val="28"/>
          <w:szCs w:val="28"/>
        </w:rPr>
        <w:t xml:space="preserve">    sub = a - </w:t>
      </w:r>
      <w:proofErr w:type="gramStart"/>
      <w:r w:rsidRPr="009620C4">
        <w:rPr>
          <w:b/>
          <w:bCs/>
          <w:sz w:val="28"/>
          <w:szCs w:val="28"/>
        </w:rPr>
        <w:t>b;</w:t>
      </w:r>
      <w:proofErr w:type="gramEnd"/>
    </w:p>
    <w:p w14:paraId="4F658049"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"Difference of two numbers: " &lt;&lt; sub &lt;&lt; "\n</w:t>
      </w:r>
      <w:proofErr w:type="gramStart"/>
      <w:r w:rsidRPr="009620C4">
        <w:rPr>
          <w:b/>
          <w:bCs/>
          <w:sz w:val="28"/>
          <w:szCs w:val="28"/>
        </w:rPr>
        <w:t>";</w:t>
      </w:r>
      <w:proofErr w:type="gramEnd"/>
    </w:p>
    <w:p w14:paraId="03F74737" w14:textId="77777777" w:rsidR="009620C4" w:rsidRPr="009620C4" w:rsidRDefault="009620C4" w:rsidP="009620C4">
      <w:pPr>
        <w:jc w:val="both"/>
        <w:rPr>
          <w:b/>
          <w:bCs/>
          <w:sz w:val="28"/>
          <w:szCs w:val="28"/>
        </w:rPr>
      </w:pPr>
      <w:r w:rsidRPr="009620C4">
        <w:rPr>
          <w:b/>
          <w:bCs/>
          <w:sz w:val="28"/>
          <w:szCs w:val="28"/>
        </w:rPr>
        <w:t>}</w:t>
      </w:r>
    </w:p>
    <w:p w14:paraId="4073C287" w14:textId="77777777" w:rsidR="009620C4" w:rsidRPr="009620C4" w:rsidRDefault="009620C4" w:rsidP="009620C4">
      <w:pPr>
        <w:jc w:val="both"/>
        <w:rPr>
          <w:b/>
          <w:bCs/>
          <w:sz w:val="28"/>
          <w:szCs w:val="28"/>
        </w:rPr>
      </w:pPr>
    </w:p>
    <w:p w14:paraId="33FA7BB4" w14:textId="77777777" w:rsidR="009620C4" w:rsidRPr="009620C4" w:rsidRDefault="009620C4" w:rsidP="009620C4">
      <w:pPr>
        <w:jc w:val="both"/>
        <w:rPr>
          <w:b/>
          <w:bCs/>
          <w:sz w:val="28"/>
          <w:szCs w:val="28"/>
        </w:rPr>
      </w:pPr>
      <w:r w:rsidRPr="009620C4">
        <w:rPr>
          <w:b/>
          <w:bCs/>
          <w:sz w:val="28"/>
          <w:szCs w:val="28"/>
        </w:rPr>
        <w:t xml:space="preserve">inline void </w:t>
      </w:r>
      <w:proofErr w:type="gramStart"/>
      <w:r w:rsidRPr="009620C4">
        <w:rPr>
          <w:b/>
          <w:bCs/>
          <w:sz w:val="28"/>
          <w:szCs w:val="28"/>
        </w:rPr>
        <w:t>operation::</w:t>
      </w:r>
      <w:proofErr w:type="gramEnd"/>
      <w:r w:rsidRPr="009620C4">
        <w:rPr>
          <w:b/>
          <w:bCs/>
          <w:sz w:val="28"/>
          <w:szCs w:val="28"/>
        </w:rPr>
        <w:t>product() {</w:t>
      </w:r>
    </w:p>
    <w:p w14:paraId="2B6866E2"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mul</w:t>
      </w:r>
      <w:proofErr w:type="spellEnd"/>
      <w:r w:rsidRPr="009620C4">
        <w:rPr>
          <w:b/>
          <w:bCs/>
          <w:sz w:val="28"/>
          <w:szCs w:val="28"/>
        </w:rPr>
        <w:t xml:space="preserve"> = a * </w:t>
      </w:r>
      <w:proofErr w:type="gramStart"/>
      <w:r w:rsidRPr="009620C4">
        <w:rPr>
          <w:b/>
          <w:bCs/>
          <w:sz w:val="28"/>
          <w:szCs w:val="28"/>
        </w:rPr>
        <w:t>b;</w:t>
      </w:r>
      <w:proofErr w:type="gramEnd"/>
    </w:p>
    <w:p w14:paraId="5F3FB24F"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"Product of two numbers: " &lt;&lt; </w:t>
      </w:r>
      <w:proofErr w:type="spellStart"/>
      <w:r w:rsidRPr="009620C4">
        <w:rPr>
          <w:b/>
          <w:bCs/>
          <w:sz w:val="28"/>
          <w:szCs w:val="28"/>
        </w:rPr>
        <w:t>mul</w:t>
      </w:r>
      <w:proofErr w:type="spellEnd"/>
      <w:r w:rsidRPr="009620C4">
        <w:rPr>
          <w:b/>
          <w:bCs/>
          <w:sz w:val="28"/>
          <w:szCs w:val="28"/>
        </w:rPr>
        <w:t xml:space="preserve"> &lt;&lt; "\n</w:t>
      </w:r>
      <w:proofErr w:type="gramStart"/>
      <w:r w:rsidRPr="009620C4">
        <w:rPr>
          <w:b/>
          <w:bCs/>
          <w:sz w:val="28"/>
          <w:szCs w:val="28"/>
        </w:rPr>
        <w:t>";</w:t>
      </w:r>
      <w:proofErr w:type="gramEnd"/>
    </w:p>
    <w:p w14:paraId="29A8621C" w14:textId="77777777" w:rsidR="009620C4" w:rsidRPr="009620C4" w:rsidRDefault="009620C4" w:rsidP="009620C4">
      <w:pPr>
        <w:jc w:val="both"/>
        <w:rPr>
          <w:b/>
          <w:bCs/>
          <w:sz w:val="28"/>
          <w:szCs w:val="28"/>
        </w:rPr>
      </w:pPr>
      <w:r w:rsidRPr="009620C4">
        <w:rPr>
          <w:b/>
          <w:bCs/>
          <w:sz w:val="28"/>
          <w:szCs w:val="28"/>
        </w:rPr>
        <w:t>}</w:t>
      </w:r>
    </w:p>
    <w:p w14:paraId="3BC884BE" w14:textId="77777777" w:rsidR="009620C4" w:rsidRPr="009620C4" w:rsidRDefault="009620C4" w:rsidP="009620C4">
      <w:pPr>
        <w:jc w:val="both"/>
        <w:rPr>
          <w:b/>
          <w:bCs/>
          <w:sz w:val="28"/>
          <w:szCs w:val="28"/>
        </w:rPr>
      </w:pPr>
    </w:p>
    <w:p w14:paraId="16994C2F" w14:textId="77777777" w:rsidR="009620C4" w:rsidRPr="009620C4" w:rsidRDefault="009620C4" w:rsidP="009620C4">
      <w:pPr>
        <w:jc w:val="both"/>
        <w:rPr>
          <w:b/>
          <w:bCs/>
          <w:sz w:val="28"/>
          <w:szCs w:val="28"/>
        </w:rPr>
      </w:pPr>
      <w:r w:rsidRPr="009620C4">
        <w:rPr>
          <w:b/>
          <w:bCs/>
          <w:sz w:val="28"/>
          <w:szCs w:val="28"/>
        </w:rPr>
        <w:t xml:space="preserve">inline void </w:t>
      </w:r>
      <w:proofErr w:type="gramStart"/>
      <w:r w:rsidRPr="009620C4">
        <w:rPr>
          <w:b/>
          <w:bCs/>
          <w:sz w:val="28"/>
          <w:szCs w:val="28"/>
        </w:rPr>
        <w:t>operation::</w:t>
      </w:r>
      <w:proofErr w:type="gramEnd"/>
      <w:r w:rsidRPr="009620C4">
        <w:rPr>
          <w:b/>
          <w:bCs/>
          <w:sz w:val="28"/>
          <w:szCs w:val="28"/>
        </w:rPr>
        <w:t>division() {</w:t>
      </w:r>
    </w:p>
    <w:p w14:paraId="120C74C7" w14:textId="77777777" w:rsidR="009620C4" w:rsidRPr="009620C4" w:rsidRDefault="009620C4" w:rsidP="009620C4">
      <w:pPr>
        <w:jc w:val="both"/>
        <w:rPr>
          <w:b/>
          <w:bCs/>
          <w:sz w:val="28"/>
          <w:szCs w:val="28"/>
        </w:rPr>
      </w:pPr>
      <w:r w:rsidRPr="009620C4">
        <w:rPr>
          <w:b/>
          <w:bCs/>
          <w:sz w:val="28"/>
          <w:szCs w:val="28"/>
        </w:rPr>
        <w:t xml:space="preserve">    if (</w:t>
      </w:r>
      <w:proofErr w:type="gramStart"/>
      <w:r w:rsidRPr="009620C4">
        <w:rPr>
          <w:b/>
          <w:bCs/>
          <w:sz w:val="28"/>
          <w:szCs w:val="28"/>
        </w:rPr>
        <w:t>b !</w:t>
      </w:r>
      <w:proofErr w:type="gramEnd"/>
      <w:r w:rsidRPr="009620C4">
        <w:rPr>
          <w:b/>
          <w:bCs/>
          <w:sz w:val="28"/>
          <w:szCs w:val="28"/>
        </w:rPr>
        <w:t>= 0) {</w:t>
      </w:r>
    </w:p>
    <w:p w14:paraId="02E8B7A2" w14:textId="77777777" w:rsidR="009620C4" w:rsidRPr="009620C4" w:rsidRDefault="009620C4" w:rsidP="009620C4">
      <w:pPr>
        <w:jc w:val="both"/>
        <w:rPr>
          <w:b/>
          <w:bCs/>
          <w:sz w:val="28"/>
          <w:szCs w:val="28"/>
        </w:rPr>
      </w:pPr>
      <w:r w:rsidRPr="009620C4">
        <w:rPr>
          <w:b/>
          <w:bCs/>
          <w:sz w:val="28"/>
          <w:szCs w:val="28"/>
        </w:rPr>
        <w:t xml:space="preserve">        div = a / </w:t>
      </w:r>
      <w:proofErr w:type="gramStart"/>
      <w:r w:rsidRPr="009620C4">
        <w:rPr>
          <w:b/>
          <w:bCs/>
          <w:sz w:val="28"/>
          <w:szCs w:val="28"/>
        </w:rPr>
        <w:t>b;</w:t>
      </w:r>
      <w:proofErr w:type="gramEnd"/>
    </w:p>
    <w:p w14:paraId="34D98450"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"Division of two numbers: " &lt;&lt; div &lt;&lt; "\n</w:t>
      </w:r>
      <w:proofErr w:type="gramStart"/>
      <w:r w:rsidRPr="009620C4">
        <w:rPr>
          <w:b/>
          <w:bCs/>
          <w:sz w:val="28"/>
          <w:szCs w:val="28"/>
        </w:rPr>
        <w:t>";</w:t>
      </w:r>
      <w:proofErr w:type="gramEnd"/>
    </w:p>
    <w:p w14:paraId="17B5CF54" w14:textId="77777777" w:rsidR="009620C4" w:rsidRPr="009620C4" w:rsidRDefault="009620C4" w:rsidP="009620C4">
      <w:pPr>
        <w:jc w:val="both"/>
        <w:rPr>
          <w:b/>
          <w:bCs/>
          <w:sz w:val="28"/>
          <w:szCs w:val="28"/>
        </w:rPr>
      </w:pPr>
      <w:r w:rsidRPr="009620C4">
        <w:rPr>
          <w:b/>
          <w:bCs/>
          <w:sz w:val="28"/>
          <w:szCs w:val="28"/>
        </w:rPr>
        <w:t xml:space="preserve">    } else {</w:t>
      </w:r>
    </w:p>
    <w:p w14:paraId="34DF80F7"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"Division by zero is not allowed.\n</w:t>
      </w:r>
      <w:proofErr w:type="gramStart"/>
      <w:r w:rsidRPr="009620C4">
        <w:rPr>
          <w:b/>
          <w:bCs/>
          <w:sz w:val="28"/>
          <w:szCs w:val="28"/>
        </w:rPr>
        <w:t>";</w:t>
      </w:r>
      <w:proofErr w:type="gramEnd"/>
    </w:p>
    <w:p w14:paraId="7D634716" w14:textId="77777777" w:rsidR="009620C4" w:rsidRPr="009620C4" w:rsidRDefault="009620C4" w:rsidP="009620C4">
      <w:pPr>
        <w:jc w:val="both"/>
        <w:rPr>
          <w:b/>
          <w:bCs/>
          <w:sz w:val="28"/>
          <w:szCs w:val="28"/>
        </w:rPr>
      </w:pPr>
      <w:r w:rsidRPr="009620C4">
        <w:rPr>
          <w:b/>
          <w:bCs/>
          <w:sz w:val="28"/>
          <w:szCs w:val="28"/>
        </w:rPr>
        <w:t xml:space="preserve">    }</w:t>
      </w:r>
    </w:p>
    <w:p w14:paraId="64AB2282" w14:textId="77777777" w:rsidR="009620C4" w:rsidRPr="009620C4" w:rsidRDefault="009620C4" w:rsidP="009620C4">
      <w:pPr>
        <w:jc w:val="both"/>
        <w:rPr>
          <w:b/>
          <w:bCs/>
          <w:sz w:val="28"/>
          <w:szCs w:val="28"/>
        </w:rPr>
      </w:pPr>
      <w:r w:rsidRPr="009620C4">
        <w:rPr>
          <w:b/>
          <w:bCs/>
          <w:sz w:val="28"/>
          <w:szCs w:val="28"/>
        </w:rPr>
        <w:lastRenderedPageBreak/>
        <w:t>}</w:t>
      </w:r>
    </w:p>
    <w:p w14:paraId="1457B776" w14:textId="77777777" w:rsidR="009620C4" w:rsidRPr="009620C4" w:rsidRDefault="009620C4" w:rsidP="009620C4">
      <w:pPr>
        <w:jc w:val="both"/>
        <w:rPr>
          <w:b/>
          <w:bCs/>
          <w:sz w:val="28"/>
          <w:szCs w:val="28"/>
        </w:rPr>
      </w:pPr>
    </w:p>
    <w:p w14:paraId="0425E25E"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 {</w:t>
      </w:r>
    </w:p>
    <w:p w14:paraId="3C69E1FA"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"Program using inline functions\n</w:t>
      </w:r>
      <w:proofErr w:type="gramStart"/>
      <w:r w:rsidRPr="009620C4">
        <w:rPr>
          <w:b/>
          <w:bCs/>
          <w:sz w:val="28"/>
          <w:szCs w:val="28"/>
        </w:rPr>
        <w:t>";</w:t>
      </w:r>
      <w:proofErr w:type="gramEnd"/>
    </w:p>
    <w:p w14:paraId="450F05A4" w14:textId="77777777" w:rsidR="009620C4" w:rsidRPr="009620C4" w:rsidRDefault="009620C4" w:rsidP="009620C4">
      <w:pPr>
        <w:jc w:val="both"/>
        <w:rPr>
          <w:b/>
          <w:bCs/>
          <w:sz w:val="28"/>
          <w:szCs w:val="28"/>
        </w:rPr>
      </w:pPr>
      <w:r w:rsidRPr="009620C4">
        <w:rPr>
          <w:b/>
          <w:bCs/>
          <w:sz w:val="28"/>
          <w:szCs w:val="28"/>
        </w:rPr>
        <w:t xml:space="preserve">    operation </w:t>
      </w:r>
      <w:proofErr w:type="gramStart"/>
      <w:r w:rsidRPr="009620C4">
        <w:rPr>
          <w:b/>
          <w:bCs/>
          <w:sz w:val="28"/>
          <w:szCs w:val="28"/>
        </w:rPr>
        <w:t>s;</w:t>
      </w:r>
      <w:proofErr w:type="gramEnd"/>
    </w:p>
    <w:p w14:paraId="6C584BE7" w14:textId="77777777" w:rsidR="009620C4" w:rsidRPr="009620C4" w:rsidRDefault="009620C4" w:rsidP="009620C4">
      <w:pPr>
        <w:jc w:val="both"/>
        <w:rPr>
          <w:b/>
          <w:bCs/>
          <w:sz w:val="28"/>
          <w:szCs w:val="28"/>
        </w:rPr>
      </w:pPr>
      <w:r w:rsidRPr="009620C4">
        <w:rPr>
          <w:b/>
          <w:bCs/>
          <w:sz w:val="28"/>
          <w:szCs w:val="28"/>
        </w:rPr>
        <w:t xml:space="preserve">    </w:t>
      </w:r>
      <w:proofErr w:type="spellStart"/>
      <w:proofErr w:type="gramStart"/>
      <w:r w:rsidRPr="009620C4">
        <w:rPr>
          <w:b/>
          <w:bCs/>
          <w:sz w:val="28"/>
          <w:szCs w:val="28"/>
        </w:rPr>
        <w:t>s.get</w:t>
      </w:r>
      <w:proofErr w:type="spellEnd"/>
      <w:r w:rsidRPr="009620C4">
        <w:rPr>
          <w:b/>
          <w:bCs/>
          <w:sz w:val="28"/>
          <w:szCs w:val="28"/>
        </w:rPr>
        <w:t>(</w:t>
      </w:r>
      <w:proofErr w:type="gramEnd"/>
      <w:r w:rsidRPr="009620C4">
        <w:rPr>
          <w:b/>
          <w:bCs/>
          <w:sz w:val="28"/>
          <w:szCs w:val="28"/>
        </w:rPr>
        <w:t>);           // Get user input for a and b</w:t>
      </w:r>
    </w:p>
    <w:p w14:paraId="1264C944" w14:textId="77777777" w:rsidR="009620C4" w:rsidRPr="009620C4" w:rsidRDefault="009620C4" w:rsidP="009620C4">
      <w:pPr>
        <w:jc w:val="both"/>
        <w:rPr>
          <w:b/>
          <w:bCs/>
          <w:sz w:val="28"/>
          <w:szCs w:val="28"/>
        </w:rPr>
      </w:pPr>
      <w:r w:rsidRPr="009620C4">
        <w:rPr>
          <w:b/>
          <w:bCs/>
          <w:sz w:val="28"/>
          <w:szCs w:val="28"/>
        </w:rPr>
        <w:t xml:space="preserve">    </w:t>
      </w:r>
      <w:proofErr w:type="spellStart"/>
      <w:proofErr w:type="gramStart"/>
      <w:r w:rsidRPr="009620C4">
        <w:rPr>
          <w:b/>
          <w:bCs/>
          <w:sz w:val="28"/>
          <w:szCs w:val="28"/>
        </w:rPr>
        <w:t>s.sum</w:t>
      </w:r>
      <w:proofErr w:type="spellEnd"/>
      <w:r w:rsidRPr="009620C4">
        <w:rPr>
          <w:b/>
          <w:bCs/>
          <w:sz w:val="28"/>
          <w:szCs w:val="28"/>
        </w:rPr>
        <w:t>(</w:t>
      </w:r>
      <w:proofErr w:type="gramEnd"/>
      <w:r w:rsidRPr="009620C4">
        <w:rPr>
          <w:b/>
          <w:bCs/>
          <w:sz w:val="28"/>
          <w:szCs w:val="28"/>
        </w:rPr>
        <w:t>);           // Perform addition</w:t>
      </w:r>
    </w:p>
    <w:p w14:paraId="3F8A025B" w14:textId="77777777" w:rsidR="009620C4" w:rsidRPr="009620C4" w:rsidRDefault="009620C4" w:rsidP="009620C4">
      <w:pPr>
        <w:jc w:val="both"/>
        <w:rPr>
          <w:b/>
          <w:bCs/>
          <w:sz w:val="28"/>
          <w:szCs w:val="28"/>
        </w:rPr>
      </w:pPr>
      <w:r w:rsidRPr="009620C4">
        <w:rPr>
          <w:b/>
          <w:bCs/>
          <w:sz w:val="28"/>
          <w:szCs w:val="28"/>
        </w:rPr>
        <w:t xml:space="preserve">    </w:t>
      </w:r>
      <w:proofErr w:type="spellStart"/>
      <w:proofErr w:type="gramStart"/>
      <w:r w:rsidRPr="009620C4">
        <w:rPr>
          <w:b/>
          <w:bCs/>
          <w:sz w:val="28"/>
          <w:szCs w:val="28"/>
        </w:rPr>
        <w:t>s.difference</w:t>
      </w:r>
      <w:proofErr w:type="spellEnd"/>
      <w:proofErr w:type="gramEnd"/>
      <w:r w:rsidRPr="009620C4">
        <w:rPr>
          <w:b/>
          <w:bCs/>
          <w:sz w:val="28"/>
          <w:szCs w:val="28"/>
        </w:rPr>
        <w:t>();    // Perform subtraction</w:t>
      </w:r>
    </w:p>
    <w:p w14:paraId="2C892FEE" w14:textId="77777777" w:rsidR="009620C4" w:rsidRPr="009620C4" w:rsidRDefault="009620C4" w:rsidP="009620C4">
      <w:pPr>
        <w:jc w:val="both"/>
        <w:rPr>
          <w:b/>
          <w:bCs/>
          <w:sz w:val="28"/>
          <w:szCs w:val="28"/>
        </w:rPr>
      </w:pPr>
      <w:r w:rsidRPr="009620C4">
        <w:rPr>
          <w:b/>
          <w:bCs/>
          <w:sz w:val="28"/>
          <w:szCs w:val="28"/>
        </w:rPr>
        <w:t xml:space="preserve">    </w:t>
      </w:r>
      <w:proofErr w:type="spellStart"/>
      <w:proofErr w:type="gramStart"/>
      <w:r w:rsidRPr="009620C4">
        <w:rPr>
          <w:b/>
          <w:bCs/>
          <w:sz w:val="28"/>
          <w:szCs w:val="28"/>
        </w:rPr>
        <w:t>s.product</w:t>
      </w:r>
      <w:proofErr w:type="spellEnd"/>
      <w:proofErr w:type="gramEnd"/>
      <w:r w:rsidRPr="009620C4">
        <w:rPr>
          <w:b/>
          <w:bCs/>
          <w:sz w:val="28"/>
          <w:szCs w:val="28"/>
        </w:rPr>
        <w:t>();       // Perform multiplication</w:t>
      </w:r>
    </w:p>
    <w:p w14:paraId="26009341" w14:textId="77777777" w:rsidR="009620C4" w:rsidRPr="009620C4" w:rsidRDefault="009620C4" w:rsidP="009620C4">
      <w:pPr>
        <w:jc w:val="both"/>
        <w:rPr>
          <w:b/>
          <w:bCs/>
          <w:sz w:val="28"/>
          <w:szCs w:val="28"/>
        </w:rPr>
      </w:pPr>
      <w:r w:rsidRPr="009620C4">
        <w:rPr>
          <w:b/>
          <w:bCs/>
          <w:sz w:val="28"/>
          <w:szCs w:val="28"/>
        </w:rPr>
        <w:t xml:space="preserve">    </w:t>
      </w:r>
      <w:proofErr w:type="spellStart"/>
      <w:proofErr w:type="gramStart"/>
      <w:r w:rsidRPr="009620C4">
        <w:rPr>
          <w:b/>
          <w:bCs/>
          <w:sz w:val="28"/>
          <w:szCs w:val="28"/>
        </w:rPr>
        <w:t>s.division</w:t>
      </w:r>
      <w:proofErr w:type="spellEnd"/>
      <w:proofErr w:type="gramEnd"/>
      <w:r w:rsidRPr="009620C4">
        <w:rPr>
          <w:b/>
          <w:bCs/>
          <w:sz w:val="28"/>
          <w:szCs w:val="28"/>
        </w:rPr>
        <w:t>();      // Perform division</w:t>
      </w:r>
    </w:p>
    <w:p w14:paraId="7F1DFDA0"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3C97DB3C" w14:textId="77777777" w:rsidR="009620C4" w:rsidRPr="009620C4" w:rsidRDefault="009620C4" w:rsidP="009620C4">
      <w:pPr>
        <w:jc w:val="both"/>
        <w:rPr>
          <w:b/>
          <w:bCs/>
          <w:sz w:val="28"/>
          <w:szCs w:val="28"/>
        </w:rPr>
      </w:pPr>
      <w:r w:rsidRPr="009620C4">
        <w:rPr>
          <w:b/>
          <w:bCs/>
          <w:sz w:val="28"/>
          <w:szCs w:val="28"/>
        </w:rPr>
        <w:t>}</w:t>
      </w:r>
    </w:p>
    <w:p w14:paraId="28C26D3B" w14:textId="77777777" w:rsidR="009620C4" w:rsidRPr="009620C4" w:rsidRDefault="009620C4" w:rsidP="009620C4">
      <w:pPr>
        <w:jc w:val="both"/>
        <w:rPr>
          <w:b/>
          <w:bCs/>
          <w:sz w:val="28"/>
          <w:szCs w:val="28"/>
        </w:rPr>
      </w:pPr>
      <w:r w:rsidRPr="009620C4">
        <w:rPr>
          <w:b/>
          <w:bCs/>
          <w:sz w:val="28"/>
          <w:szCs w:val="28"/>
        </w:rPr>
        <w:t>Output:</w:t>
      </w:r>
    </w:p>
    <w:p w14:paraId="45E54182" w14:textId="77777777" w:rsidR="009620C4" w:rsidRPr="009620C4" w:rsidRDefault="009620C4" w:rsidP="009620C4">
      <w:pPr>
        <w:jc w:val="both"/>
        <w:rPr>
          <w:b/>
          <w:bCs/>
          <w:sz w:val="28"/>
          <w:szCs w:val="28"/>
        </w:rPr>
      </w:pPr>
      <w:r w:rsidRPr="009620C4">
        <w:rPr>
          <w:b/>
          <w:bCs/>
          <w:sz w:val="28"/>
          <w:szCs w:val="28"/>
        </w:rPr>
        <w:t>Program using inline functions</w:t>
      </w:r>
    </w:p>
    <w:p w14:paraId="070EE03D" w14:textId="77777777" w:rsidR="009620C4" w:rsidRPr="009620C4" w:rsidRDefault="009620C4" w:rsidP="009620C4">
      <w:pPr>
        <w:jc w:val="both"/>
        <w:rPr>
          <w:b/>
          <w:bCs/>
          <w:sz w:val="28"/>
          <w:szCs w:val="28"/>
        </w:rPr>
      </w:pPr>
      <w:r w:rsidRPr="009620C4">
        <w:rPr>
          <w:b/>
          <w:bCs/>
          <w:sz w:val="28"/>
          <w:szCs w:val="28"/>
        </w:rPr>
        <w:t>Enter first value: 10</w:t>
      </w:r>
    </w:p>
    <w:p w14:paraId="60BD26A0" w14:textId="77777777" w:rsidR="009620C4" w:rsidRPr="009620C4" w:rsidRDefault="009620C4" w:rsidP="009620C4">
      <w:pPr>
        <w:jc w:val="both"/>
        <w:rPr>
          <w:b/>
          <w:bCs/>
          <w:sz w:val="28"/>
          <w:szCs w:val="28"/>
        </w:rPr>
      </w:pPr>
      <w:r w:rsidRPr="009620C4">
        <w:rPr>
          <w:b/>
          <w:bCs/>
          <w:sz w:val="28"/>
          <w:szCs w:val="28"/>
        </w:rPr>
        <w:t>Enter second value: 5</w:t>
      </w:r>
    </w:p>
    <w:p w14:paraId="537FB73E" w14:textId="77777777" w:rsidR="009620C4" w:rsidRPr="009620C4" w:rsidRDefault="009620C4" w:rsidP="009620C4">
      <w:pPr>
        <w:jc w:val="both"/>
        <w:rPr>
          <w:b/>
          <w:bCs/>
          <w:sz w:val="28"/>
          <w:szCs w:val="28"/>
        </w:rPr>
      </w:pPr>
      <w:r w:rsidRPr="009620C4">
        <w:rPr>
          <w:b/>
          <w:bCs/>
          <w:sz w:val="28"/>
          <w:szCs w:val="28"/>
        </w:rPr>
        <w:t>Addition of two numbers: 15</w:t>
      </w:r>
    </w:p>
    <w:p w14:paraId="65A5ADAC" w14:textId="77777777" w:rsidR="009620C4" w:rsidRPr="009620C4" w:rsidRDefault="009620C4" w:rsidP="009620C4">
      <w:pPr>
        <w:jc w:val="both"/>
        <w:rPr>
          <w:b/>
          <w:bCs/>
          <w:sz w:val="28"/>
          <w:szCs w:val="28"/>
        </w:rPr>
      </w:pPr>
      <w:r w:rsidRPr="009620C4">
        <w:rPr>
          <w:b/>
          <w:bCs/>
          <w:sz w:val="28"/>
          <w:szCs w:val="28"/>
        </w:rPr>
        <w:t>Difference of two numbers: 5</w:t>
      </w:r>
    </w:p>
    <w:p w14:paraId="20048BC2" w14:textId="77777777" w:rsidR="009620C4" w:rsidRPr="009620C4" w:rsidRDefault="009620C4" w:rsidP="009620C4">
      <w:pPr>
        <w:jc w:val="both"/>
        <w:rPr>
          <w:b/>
          <w:bCs/>
          <w:sz w:val="28"/>
          <w:szCs w:val="28"/>
        </w:rPr>
      </w:pPr>
      <w:r w:rsidRPr="009620C4">
        <w:rPr>
          <w:b/>
          <w:bCs/>
          <w:sz w:val="28"/>
          <w:szCs w:val="28"/>
        </w:rPr>
        <w:t>Product of two numbers: 50</w:t>
      </w:r>
    </w:p>
    <w:p w14:paraId="69725702" w14:textId="77777777" w:rsidR="009620C4" w:rsidRPr="009620C4" w:rsidRDefault="009620C4" w:rsidP="009620C4">
      <w:pPr>
        <w:jc w:val="both"/>
        <w:rPr>
          <w:b/>
          <w:bCs/>
          <w:sz w:val="28"/>
          <w:szCs w:val="28"/>
        </w:rPr>
      </w:pPr>
      <w:r w:rsidRPr="009620C4">
        <w:rPr>
          <w:b/>
          <w:bCs/>
          <w:sz w:val="28"/>
          <w:szCs w:val="28"/>
        </w:rPr>
        <w:t>Division of two numbers: 2</w:t>
      </w:r>
    </w:p>
    <w:p w14:paraId="6280D725" w14:textId="77777777" w:rsidR="009620C4" w:rsidRPr="009620C4" w:rsidRDefault="009620C4" w:rsidP="009620C4">
      <w:pPr>
        <w:jc w:val="both"/>
        <w:rPr>
          <w:b/>
          <w:bCs/>
          <w:sz w:val="28"/>
          <w:szCs w:val="28"/>
        </w:rPr>
      </w:pPr>
      <w:r w:rsidRPr="009620C4">
        <w:rPr>
          <w:b/>
          <w:bCs/>
          <w:sz w:val="28"/>
          <w:szCs w:val="28"/>
        </w:rPr>
        <w:t>Explanation:</w:t>
      </w:r>
    </w:p>
    <w:p w14:paraId="03CA841B" w14:textId="77777777" w:rsidR="009620C4" w:rsidRPr="009620C4" w:rsidRDefault="009620C4" w:rsidP="009620C4">
      <w:pPr>
        <w:numPr>
          <w:ilvl w:val="0"/>
          <w:numId w:val="96"/>
        </w:numPr>
        <w:jc w:val="both"/>
        <w:rPr>
          <w:b/>
          <w:bCs/>
          <w:sz w:val="28"/>
          <w:szCs w:val="28"/>
        </w:rPr>
      </w:pPr>
      <w:r w:rsidRPr="009620C4">
        <w:rPr>
          <w:b/>
          <w:bCs/>
          <w:sz w:val="28"/>
          <w:szCs w:val="28"/>
        </w:rPr>
        <w:t xml:space="preserve">The </w:t>
      </w:r>
      <w:proofErr w:type="gramStart"/>
      <w:r w:rsidRPr="009620C4">
        <w:rPr>
          <w:b/>
          <w:bCs/>
          <w:sz w:val="28"/>
          <w:szCs w:val="28"/>
        </w:rPr>
        <w:t>get(</w:t>
      </w:r>
      <w:proofErr w:type="gramEnd"/>
      <w:r w:rsidRPr="009620C4">
        <w:rPr>
          <w:b/>
          <w:bCs/>
          <w:sz w:val="28"/>
          <w:szCs w:val="28"/>
        </w:rPr>
        <w:t>) method takes user input for the two numbers a and b.</w:t>
      </w:r>
    </w:p>
    <w:p w14:paraId="0B3AB53C" w14:textId="77777777" w:rsidR="009620C4" w:rsidRPr="009620C4" w:rsidRDefault="009620C4" w:rsidP="009620C4">
      <w:pPr>
        <w:numPr>
          <w:ilvl w:val="0"/>
          <w:numId w:val="96"/>
        </w:numPr>
        <w:jc w:val="both"/>
        <w:rPr>
          <w:b/>
          <w:bCs/>
          <w:sz w:val="28"/>
          <w:szCs w:val="28"/>
        </w:rPr>
      </w:pPr>
      <w:r w:rsidRPr="009620C4">
        <w:rPr>
          <w:b/>
          <w:bCs/>
          <w:sz w:val="28"/>
          <w:szCs w:val="28"/>
        </w:rPr>
        <w:lastRenderedPageBreak/>
        <w:t xml:space="preserve">The </w:t>
      </w:r>
      <w:proofErr w:type="gramStart"/>
      <w:r w:rsidRPr="009620C4">
        <w:rPr>
          <w:b/>
          <w:bCs/>
          <w:sz w:val="28"/>
          <w:szCs w:val="28"/>
        </w:rPr>
        <w:t>sum(</w:t>
      </w:r>
      <w:proofErr w:type="gramEnd"/>
      <w:r w:rsidRPr="009620C4">
        <w:rPr>
          <w:b/>
          <w:bCs/>
          <w:sz w:val="28"/>
          <w:szCs w:val="28"/>
        </w:rPr>
        <w:t>), difference(), product(), and division() methods perform basic arithmetic operations and print the results.</w:t>
      </w:r>
    </w:p>
    <w:p w14:paraId="664785D4" w14:textId="77777777" w:rsidR="009620C4" w:rsidRPr="009620C4" w:rsidRDefault="009620C4" w:rsidP="009620C4">
      <w:pPr>
        <w:numPr>
          <w:ilvl w:val="0"/>
          <w:numId w:val="96"/>
        </w:numPr>
        <w:jc w:val="both"/>
        <w:rPr>
          <w:b/>
          <w:bCs/>
          <w:sz w:val="28"/>
          <w:szCs w:val="28"/>
        </w:rPr>
      </w:pPr>
      <w:r w:rsidRPr="009620C4">
        <w:rPr>
          <w:b/>
          <w:bCs/>
          <w:sz w:val="28"/>
          <w:szCs w:val="28"/>
        </w:rPr>
        <w:t>The methods are marked as inline to suggest to the compiler to inline them and avoid function call overhead.</w:t>
      </w:r>
    </w:p>
    <w:p w14:paraId="60E5F759" w14:textId="77777777" w:rsidR="009620C4" w:rsidRPr="009620C4" w:rsidRDefault="009620C4" w:rsidP="009620C4">
      <w:pPr>
        <w:jc w:val="both"/>
        <w:rPr>
          <w:b/>
          <w:bCs/>
          <w:sz w:val="28"/>
          <w:szCs w:val="28"/>
        </w:rPr>
      </w:pPr>
      <w:r w:rsidRPr="009620C4">
        <w:rPr>
          <w:b/>
          <w:bCs/>
          <w:sz w:val="28"/>
          <w:szCs w:val="28"/>
        </w:rPr>
        <w:pict w14:anchorId="29C9AE83">
          <v:rect id="_x0000_i1583" style="width:0;height:1.5pt" o:hralign="center" o:hrstd="t" o:hr="t" fillcolor="#a0a0a0" stroked="f"/>
        </w:pict>
      </w:r>
    </w:p>
    <w:p w14:paraId="714EE94C" w14:textId="77777777" w:rsidR="009620C4" w:rsidRPr="009620C4" w:rsidRDefault="009620C4" w:rsidP="009620C4">
      <w:pPr>
        <w:jc w:val="both"/>
        <w:rPr>
          <w:b/>
          <w:bCs/>
          <w:sz w:val="28"/>
          <w:szCs w:val="28"/>
        </w:rPr>
      </w:pPr>
      <w:r w:rsidRPr="009620C4">
        <w:rPr>
          <w:b/>
          <w:bCs/>
          <w:sz w:val="28"/>
          <w:szCs w:val="28"/>
        </w:rPr>
        <w:t>Conclusion</w:t>
      </w:r>
    </w:p>
    <w:p w14:paraId="7B58EBE3" w14:textId="77777777" w:rsidR="009620C4" w:rsidRPr="009620C4" w:rsidRDefault="009620C4" w:rsidP="009620C4">
      <w:pPr>
        <w:jc w:val="both"/>
        <w:rPr>
          <w:b/>
          <w:bCs/>
          <w:sz w:val="28"/>
          <w:szCs w:val="28"/>
        </w:rPr>
      </w:pPr>
      <w:r w:rsidRPr="009620C4">
        <w:rPr>
          <w:b/>
          <w:bCs/>
          <w:sz w:val="28"/>
          <w:szCs w:val="28"/>
        </w:rPr>
        <w:t>Inline functions are a powerful feature in C++ that can optimize small, frequently called functions by removing the overhead associated with function calls. However, they should be used judiciously, as excessive inlining can lead to increased binary size, poor cache performance, and higher register usage.</w:t>
      </w:r>
    </w:p>
    <w:p w14:paraId="1653C25C" w14:textId="77777777" w:rsidR="009620C4" w:rsidRDefault="009620C4" w:rsidP="005B0DB0">
      <w:pPr>
        <w:jc w:val="both"/>
        <w:rPr>
          <w:b/>
          <w:bCs/>
          <w:sz w:val="28"/>
          <w:szCs w:val="28"/>
        </w:rPr>
      </w:pPr>
    </w:p>
    <w:p w14:paraId="2DD99EE1" w14:textId="77777777" w:rsidR="009620C4" w:rsidRDefault="009620C4" w:rsidP="005B0DB0">
      <w:pPr>
        <w:jc w:val="both"/>
        <w:rPr>
          <w:b/>
          <w:bCs/>
          <w:sz w:val="28"/>
          <w:szCs w:val="28"/>
        </w:rPr>
      </w:pPr>
    </w:p>
    <w:p w14:paraId="6F140613" w14:textId="77777777" w:rsidR="009620C4" w:rsidRDefault="009620C4" w:rsidP="005B0DB0">
      <w:pPr>
        <w:jc w:val="both"/>
        <w:rPr>
          <w:b/>
          <w:bCs/>
          <w:sz w:val="28"/>
          <w:szCs w:val="28"/>
        </w:rPr>
      </w:pPr>
    </w:p>
    <w:p w14:paraId="41357F51" w14:textId="77777777" w:rsidR="009620C4" w:rsidRDefault="009620C4" w:rsidP="005B0DB0">
      <w:pPr>
        <w:jc w:val="both"/>
        <w:rPr>
          <w:b/>
          <w:bCs/>
          <w:sz w:val="28"/>
          <w:szCs w:val="28"/>
        </w:rPr>
      </w:pPr>
    </w:p>
    <w:p w14:paraId="1BEF9D34" w14:textId="77777777" w:rsidR="009620C4" w:rsidRDefault="009620C4" w:rsidP="005B0DB0">
      <w:pPr>
        <w:jc w:val="both"/>
        <w:rPr>
          <w:b/>
          <w:bCs/>
          <w:sz w:val="28"/>
          <w:szCs w:val="28"/>
        </w:rPr>
      </w:pPr>
    </w:p>
    <w:p w14:paraId="79458509" w14:textId="77777777" w:rsidR="009620C4" w:rsidRDefault="009620C4" w:rsidP="005B0DB0">
      <w:pPr>
        <w:jc w:val="both"/>
        <w:rPr>
          <w:b/>
          <w:bCs/>
          <w:sz w:val="28"/>
          <w:szCs w:val="28"/>
        </w:rPr>
      </w:pPr>
    </w:p>
    <w:p w14:paraId="5618384A" w14:textId="77777777" w:rsidR="009620C4" w:rsidRDefault="009620C4" w:rsidP="005B0DB0">
      <w:pPr>
        <w:jc w:val="both"/>
        <w:rPr>
          <w:b/>
          <w:bCs/>
          <w:sz w:val="28"/>
          <w:szCs w:val="28"/>
        </w:rPr>
      </w:pPr>
    </w:p>
    <w:p w14:paraId="44AE1DAB" w14:textId="77777777" w:rsidR="009620C4" w:rsidRDefault="009620C4" w:rsidP="005B0DB0">
      <w:pPr>
        <w:jc w:val="both"/>
        <w:rPr>
          <w:b/>
          <w:bCs/>
          <w:sz w:val="28"/>
          <w:szCs w:val="28"/>
        </w:rPr>
      </w:pPr>
    </w:p>
    <w:p w14:paraId="4B675035" w14:textId="77777777" w:rsidR="009620C4" w:rsidRDefault="009620C4" w:rsidP="005B0DB0">
      <w:pPr>
        <w:jc w:val="both"/>
        <w:rPr>
          <w:b/>
          <w:bCs/>
          <w:sz w:val="28"/>
          <w:szCs w:val="28"/>
        </w:rPr>
      </w:pPr>
    </w:p>
    <w:p w14:paraId="3404A156" w14:textId="77777777" w:rsidR="009620C4" w:rsidRDefault="009620C4" w:rsidP="005B0DB0">
      <w:pPr>
        <w:jc w:val="both"/>
        <w:rPr>
          <w:b/>
          <w:bCs/>
          <w:sz w:val="28"/>
          <w:szCs w:val="28"/>
        </w:rPr>
      </w:pPr>
    </w:p>
    <w:p w14:paraId="270288C9" w14:textId="77777777" w:rsidR="009620C4" w:rsidRDefault="009620C4" w:rsidP="005B0DB0">
      <w:pPr>
        <w:jc w:val="both"/>
        <w:rPr>
          <w:b/>
          <w:bCs/>
          <w:sz w:val="28"/>
          <w:szCs w:val="28"/>
        </w:rPr>
      </w:pPr>
    </w:p>
    <w:p w14:paraId="4F7506D2" w14:textId="77777777" w:rsidR="009620C4" w:rsidRDefault="009620C4" w:rsidP="005B0DB0">
      <w:pPr>
        <w:jc w:val="both"/>
        <w:rPr>
          <w:b/>
          <w:bCs/>
          <w:sz w:val="28"/>
          <w:szCs w:val="28"/>
        </w:rPr>
      </w:pPr>
    </w:p>
    <w:p w14:paraId="522E3212" w14:textId="77777777" w:rsidR="009620C4" w:rsidRDefault="009620C4" w:rsidP="005B0DB0">
      <w:pPr>
        <w:jc w:val="both"/>
        <w:rPr>
          <w:b/>
          <w:bCs/>
          <w:sz w:val="28"/>
          <w:szCs w:val="28"/>
        </w:rPr>
      </w:pPr>
    </w:p>
    <w:p w14:paraId="2FE61FD2" w14:textId="77777777" w:rsidR="009620C4" w:rsidRDefault="009620C4" w:rsidP="005B0DB0">
      <w:pPr>
        <w:jc w:val="both"/>
        <w:rPr>
          <w:b/>
          <w:bCs/>
          <w:sz w:val="28"/>
          <w:szCs w:val="28"/>
        </w:rPr>
      </w:pPr>
    </w:p>
    <w:p w14:paraId="30C35AD5" w14:textId="77777777" w:rsidR="009620C4" w:rsidRDefault="009620C4" w:rsidP="005B0DB0">
      <w:pPr>
        <w:jc w:val="both"/>
        <w:rPr>
          <w:b/>
          <w:bCs/>
          <w:sz w:val="28"/>
          <w:szCs w:val="28"/>
        </w:rPr>
      </w:pPr>
    </w:p>
    <w:p w14:paraId="4767BCA8" w14:textId="77777777" w:rsidR="009620C4" w:rsidRDefault="009620C4" w:rsidP="005B0DB0">
      <w:pPr>
        <w:jc w:val="both"/>
        <w:rPr>
          <w:b/>
          <w:bCs/>
          <w:sz w:val="28"/>
          <w:szCs w:val="28"/>
        </w:rPr>
      </w:pPr>
    </w:p>
    <w:p w14:paraId="0CFD9DE9" w14:textId="77777777" w:rsidR="009620C4" w:rsidRPr="009620C4" w:rsidRDefault="009620C4" w:rsidP="009620C4">
      <w:pPr>
        <w:jc w:val="both"/>
        <w:rPr>
          <w:b/>
          <w:bCs/>
          <w:sz w:val="28"/>
          <w:szCs w:val="28"/>
        </w:rPr>
      </w:pPr>
      <w:r w:rsidRPr="009620C4">
        <w:rPr>
          <w:b/>
          <w:bCs/>
          <w:sz w:val="28"/>
          <w:szCs w:val="28"/>
        </w:rPr>
        <w:t>Lambda Expressions in C++</w:t>
      </w:r>
    </w:p>
    <w:p w14:paraId="789F9BA7" w14:textId="77777777" w:rsidR="009620C4" w:rsidRPr="009620C4" w:rsidRDefault="009620C4" w:rsidP="009620C4">
      <w:pPr>
        <w:jc w:val="both"/>
        <w:rPr>
          <w:b/>
          <w:bCs/>
          <w:sz w:val="28"/>
          <w:szCs w:val="28"/>
        </w:rPr>
      </w:pPr>
      <w:r w:rsidRPr="009620C4">
        <w:rPr>
          <w:b/>
          <w:bCs/>
          <w:sz w:val="28"/>
          <w:szCs w:val="28"/>
        </w:rPr>
        <w:t>Lambda expressions, introduced in C++11, provide a convenient way to define anonymous (unnamed) functions directly in the place where they are invoked. These are useful for short, one-off operations that don't need to be reused. They can capture variables from the surrounding scope, which gives them more power compared to regular functions.</w:t>
      </w:r>
    </w:p>
    <w:p w14:paraId="1E2355B9" w14:textId="77777777" w:rsidR="009620C4" w:rsidRPr="009620C4" w:rsidRDefault="009620C4" w:rsidP="009620C4">
      <w:pPr>
        <w:jc w:val="both"/>
        <w:rPr>
          <w:b/>
          <w:bCs/>
          <w:sz w:val="28"/>
          <w:szCs w:val="28"/>
        </w:rPr>
      </w:pPr>
      <w:r w:rsidRPr="009620C4">
        <w:rPr>
          <w:b/>
          <w:bCs/>
          <w:sz w:val="28"/>
          <w:szCs w:val="28"/>
        </w:rPr>
        <w:pict w14:anchorId="0D1B61F4">
          <v:rect id="_x0000_i1608" style="width:0;height:1.5pt" o:hralign="center" o:hrstd="t" o:hr="t" fillcolor="#a0a0a0" stroked="f"/>
        </w:pict>
      </w:r>
    </w:p>
    <w:p w14:paraId="4C9C5E04" w14:textId="77777777" w:rsidR="009620C4" w:rsidRPr="009620C4" w:rsidRDefault="009620C4" w:rsidP="009620C4">
      <w:pPr>
        <w:jc w:val="both"/>
        <w:rPr>
          <w:b/>
          <w:bCs/>
          <w:sz w:val="28"/>
          <w:szCs w:val="28"/>
        </w:rPr>
      </w:pPr>
      <w:r w:rsidRPr="009620C4">
        <w:rPr>
          <w:b/>
          <w:bCs/>
          <w:sz w:val="28"/>
          <w:szCs w:val="28"/>
        </w:rPr>
        <w:t>Basic Syntax of Lambda Expression</w:t>
      </w:r>
    </w:p>
    <w:p w14:paraId="25CFA80E"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capture_</w:t>
      </w:r>
      <w:proofErr w:type="gramStart"/>
      <w:r w:rsidRPr="009620C4">
        <w:rPr>
          <w:b/>
          <w:bCs/>
          <w:sz w:val="28"/>
          <w:szCs w:val="28"/>
        </w:rPr>
        <w:t>clause</w:t>
      </w:r>
      <w:proofErr w:type="spellEnd"/>
      <w:r w:rsidRPr="009620C4">
        <w:rPr>
          <w:b/>
          <w:bCs/>
          <w:sz w:val="28"/>
          <w:szCs w:val="28"/>
        </w:rPr>
        <w:t xml:space="preserve"> ]</w:t>
      </w:r>
      <w:proofErr w:type="gramEnd"/>
      <w:r w:rsidRPr="009620C4">
        <w:rPr>
          <w:b/>
          <w:bCs/>
          <w:sz w:val="28"/>
          <w:szCs w:val="28"/>
        </w:rPr>
        <w:t xml:space="preserve"> (parameters) -&gt; </w:t>
      </w:r>
      <w:proofErr w:type="spellStart"/>
      <w:r w:rsidRPr="009620C4">
        <w:rPr>
          <w:b/>
          <w:bCs/>
          <w:sz w:val="28"/>
          <w:szCs w:val="28"/>
        </w:rPr>
        <w:t>return_type</w:t>
      </w:r>
      <w:proofErr w:type="spellEnd"/>
    </w:p>
    <w:p w14:paraId="2A6EEA71" w14:textId="77777777" w:rsidR="009620C4" w:rsidRPr="009620C4" w:rsidRDefault="009620C4" w:rsidP="009620C4">
      <w:pPr>
        <w:jc w:val="both"/>
        <w:rPr>
          <w:b/>
          <w:bCs/>
          <w:sz w:val="28"/>
          <w:szCs w:val="28"/>
        </w:rPr>
      </w:pPr>
      <w:r w:rsidRPr="009620C4">
        <w:rPr>
          <w:b/>
          <w:bCs/>
          <w:sz w:val="28"/>
          <w:szCs w:val="28"/>
        </w:rPr>
        <w:t>{</w:t>
      </w:r>
    </w:p>
    <w:p w14:paraId="7C24C438" w14:textId="77777777" w:rsidR="009620C4" w:rsidRPr="009620C4" w:rsidRDefault="009620C4" w:rsidP="009620C4">
      <w:pPr>
        <w:jc w:val="both"/>
        <w:rPr>
          <w:b/>
          <w:bCs/>
          <w:sz w:val="28"/>
          <w:szCs w:val="28"/>
        </w:rPr>
      </w:pPr>
      <w:r w:rsidRPr="009620C4">
        <w:rPr>
          <w:b/>
          <w:bCs/>
          <w:sz w:val="28"/>
          <w:szCs w:val="28"/>
        </w:rPr>
        <w:t xml:space="preserve">    // function body</w:t>
      </w:r>
    </w:p>
    <w:p w14:paraId="29888A03" w14:textId="77777777" w:rsidR="009620C4" w:rsidRPr="009620C4" w:rsidRDefault="009620C4" w:rsidP="009620C4">
      <w:pPr>
        <w:jc w:val="both"/>
        <w:rPr>
          <w:b/>
          <w:bCs/>
          <w:sz w:val="28"/>
          <w:szCs w:val="28"/>
        </w:rPr>
      </w:pPr>
      <w:r w:rsidRPr="009620C4">
        <w:rPr>
          <w:b/>
          <w:bCs/>
          <w:sz w:val="28"/>
          <w:szCs w:val="28"/>
        </w:rPr>
        <w:t>}</w:t>
      </w:r>
    </w:p>
    <w:p w14:paraId="76235DB1" w14:textId="77777777" w:rsidR="009620C4" w:rsidRPr="009620C4" w:rsidRDefault="009620C4" w:rsidP="009620C4">
      <w:pPr>
        <w:numPr>
          <w:ilvl w:val="0"/>
          <w:numId w:val="97"/>
        </w:numPr>
        <w:jc w:val="both"/>
        <w:rPr>
          <w:b/>
          <w:bCs/>
          <w:sz w:val="28"/>
          <w:szCs w:val="28"/>
        </w:rPr>
      </w:pPr>
      <w:r w:rsidRPr="009620C4">
        <w:rPr>
          <w:b/>
          <w:bCs/>
          <w:sz w:val="28"/>
          <w:szCs w:val="28"/>
        </w:rPr>
        <w:t>Capture clause: Defines how variables from the enclosing scope are captured (either by reference or by value).</w:t>
      </w:r>
    </w:p>
    <w:p w14:paraId="45CE4FE1" w14:textId="77777777" w:rsidR="009620C4" w:rsidRPr="009620C4" w:rsidRDefault="009620C4" w:rsidP="009620C4">
      <w:pPr>
        <w:numPr>
          <w:ilvl w:val="0"/>
          <w:numId w:val="97"/>
        </w:numPr>
        <w:jc w:val="both"/>
        <w:rPr>
          <w:b/>
          <w:bCs/>
          <w:sz w:val="28"/>
          <w:szCs w:val="28"/>
        </w:rPr>
      </w:pPr>
      <w:r w:rsidRPr="009620C4">
        <w:rPr>
          <w:b/>
          <w:bCs/>
          <w:sz w:val="28"/>
          <w:szCs w:val="28"/>
        </w:rPr>
        <w:t>Parameters: List of parameters that the lambda takes, just like any normal function.</w:t>
      </w:r>
    </w:p>
    <w:p w14:paraId="16DB38E4" w14:textId="77777777" w:rsidR="009620C4" w:rsidRPr="009620C4" w:rsidRDefault="009620C4" w:rsidP="009620C4">
      <w:pPr>
        <w:numPr>
          <w:ilvl w:val="0"/>
          <w:numId w:val="97"/>
        </w:numPr>
        <w:jc w:val="both"/>
        <w:rPr>
          <w:b/>
          <w:bCs/>
          <w:sz w:val="28"/>
          <w:szCs w:val="28"/>
        </w:rPr>
      </w:pPr>
      <w:r w:rsidRPr="009620C4">
        <w:rPr>
          <w:b/>
          <w:bCs/>
          <w:sz w:val="28"/>
          <w:szCs w:val="28"/>
        </w:rPr>
        <w:t>Return type: The return type of the lambda expression. If omitted, the compiler attempts to infer the return type.</w:t>
      </w:r>
    </w:p>
    <w:p w14:paraId="7322479C" w14:textId="77777777" w:rsidR="009620C4" w:rsidRPr="009620C4" w:rsidRDefault="009620C4" w:rsidP="009620C4">
      <w:pPr>
        <w:numPr>
          <w:ilvl w:val="0"/>
          <w:numId w:val="97"/>
        </w:numPr>
        <w:jc w:val="both"/>
        <w:rPr>
          <w:b/>
          <w:bCs/>
          <w:sz w:val="28"/>
          <w:szCs w:val="28"/>
        </w:rPr>
      </w:pPr>
      <w:r w:rsidRPr="009620C4">
        <w:rPr>
          <w:b/>
          <w:bCs/>
          <w:sz w:val="28"/>
          <w:szCs w:val="28"/>
        </w:rPr>
        <w:t>Function body: The body of the lambda, where the logic of the function resides.</w:t>
      </w:r>
    </w:p>
    <w:p w14:paraId="05222223" w14:textId="77777777" w:rsidR="009620C4" w:rsidRPr="009620C4" w:rsidRDefault="009620C4" w:rsidP="009620C4">
      <w:pPr>
        <w:jc w:val="both"/>
        <w:rPr>
          <w:b/>
          <w:bCs/>
          <w:sz w:val="28"/>
          <w:szCs w:val="28"/>
        </w:rPr>
      </w:pPr>
      <w:r w:rsidRPr="009620C4">
        <w:rPr>
          <w:b/>
          <w:bCs/>
          <w:sz w:val="28"/>
          <w:szCs w:val="28"/>
        </w:rPr>
        <w:pict w14:anchorId="6E8996C5">
          <v:rect id="_x0000_i1609" style="width:0;height:1.5pt" o:hralign="center" o:hrstd="t" o:hr="t" fillcolor="#a0a0a0" stroked="f"/>
        </w:pict>
      </w:r>
    </w:p>
    <w:p w14:paraId="098452F0" w14:textId="77777777" w:rsidR="009620C4" w:rsidRPr="009620C4" w:rsidRDefault="009620C4" w:rsidP="009620C4">
      <w:pPr>
        <w:jc w:val="both"/>
        <w:rPr>
          <w:b/>
          <w:bCs/>
          <w:sz w:val="28"/>
          <w:szCs w:val="28"/>
        </w:rPr>
      </w:pPr>
      <w:r w:rsidRPr="009620C4">
        <w:rPr>
          <w:b/>
          <w:bCs/>
          <w:sz w:val="28"/>
          <w:szCs w:val="28"/>
        </w:rPr>
        <w:lastRenderedPageBreak/>
        <w:t>Example: Basic Usage of Lambda Expressions</w:t>
      </w:r>
    </w:p>
    <w:p w14:paraId="346E79D6" w14:textId="77777777" w:rsidR="009620C4" w:rsidRPr="009620C4" w:rsidRDefault="009620C4" w:rsidP="009620C4">
      <w:pPr>
        <w:jc w:val="both"/>
        <w:rPr>
          <w:b/>
          <w:bCs/>
          <w:sz w:val="28"/>
          <w:szCs w:val="28"/>
        </w:rPr>
      </w:pPr>
      <w:r w:rsidRPr="009620C4">
        <w:rPr>
          <w:b/>
          <w:bCs/>
          <w:sz w:val="28"/>
          <w:szCs w:val="28"/>
        </w:rPr>
        <w:t>#include &lt;iostream&gt;</w:t>
      </w:r>
    </w:p>
    <w:p w14:paraId="0D44C682" w14:textId="77777777" w:rsidR="009620C4" w:rsidRPr="009620C4" w:rsidRDefault="009620C4" w:rsidP="009620C4">
      <w:pPr>
        <w:jc w:val="both"/>
        <w:rPr>
          <w:b/>
          <w:bCs/>
          <w:sz w:val="28"/>
          <w:szCs w:val="28"/>
        </w:rPr>
      </w:pPr>
      <w:r w:rsidRPr="009620C4">
        <w:rPr>
          <w:b/>
          <w:bCs/>
          <w:sz w:val="28"/>
          <w:szCs w:val="28"/>
        </w:rPr>
        <w:t>#include &lt;vector&gt;</w:t>
      </w:r>
    </w:p>
    <w:p w14:paraId="228032CF" w14:textId="77777777" w:rsidR="009620C4" w:rsidRPr="009620C4" w:rsidRDefault="009620C4" w:rsidP="009620C4">
      <w:pPr>
        <w:jc w:val="both"/>
        <w:rPr>
          <w:b/>
          <w:bCs/>
          <w:sz w:val="28"/>
          <w:szCs w:val="28"/>
        </w:rPr>
      </w:pPr>
      <w:r w:rsidRPr="009620C4">
        <w:rPr>
          <w:b/>
          <w:bCs/>
          <w:sz w:val="28"/>
          <w:szCs w:val="28"/>
        </w:rPr>
        <w:t>#include &lt;algorithm&gt;</w:t>
      </w:r>
    </w:p>
    <w:p w14:paraId="2B29F0EA"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030BFFF4" w14:textId="77777777" w:rsidR="009620C4" w:rsidRPr="009620C4" w:rsidRDefault="009620C4" w:rsidP="009620C4">
      <w:pPr>
        <w:jc w:val="both"/>
        <w:rPr>
          <w:b/>
          <w:bCs/>
          <w:sz w:val="28"/>
          <w:szCs w:val="28"/>
        </w:rPr>
      </w:pPr>
    </w:p>
    <w:p w14:paraId="7E66D6EE" w14:textId="77777777" w:rsidR="009620C4" w:rsidRPr="009620C4" w:rsidRDefault="009620C4" w:rsidP="009620C4">
      <w:pPr>
        <w:jc w:val="both"/>
        <w:rPr>
          <w:b/>
          <w:bCs/>
          <w:sz w:val="28"/>
          <w:szCs w:val="28"/>
        </w:rPr>
      </w:pPr>
      <w:r w:rsidRPr="009620C4">
        <w:rPr>
          <w:b/>
          <w:bCs/>
          <w:sz w:val="28"/>
          <w:szCs w:val="28"/>
        </w:rPr>
        <w:t>// Function to print a vector using lambda expression</w:t>
      </w:r>
    </w:p>
    <w:p w14:paraId="4A505782" w14:textId="77777777" w:rsidR="009620C4" w:rsidRPr="009620C4" w:rsidRDefault="009620C4" w:rsidP="009620C4">
      <w:pPr>
        <w:jc w:val="both"/>
        <w:rPr>
          <w:b/>
          <w:bCs/>
          <w:sz w:val="28"/>
          <w:szCs w:val="28"/>
        </w:rPr>
      </w:pPr>
      <w:r w:rsidRPr="009620C4">
        <w:rPr>
          <w:b/>
          <w:bCs/>
          <w:sz w:val="28"/>
          <w:szCs w:val="28"/>
        </w:rPr>
        <w:t xml:space="preserve">void </w:t>
      </w:r>
      <w:proofErr w:type="spellStart"/>
      <w:proofErr w:type="gramStart"/>
      <w:r w:rsidRPr="009620C4">
        <w:rPr>
          <w:b/>
          <w:bCs/>
          <w:sz w:val="28"/>
          <w:szCs w:val="28"/>
        </w:rPr>
        <w:t>printVector</w:t>
      </w:r>
      <w:proofErr w:type="spellEnd"/>
      <w:r w:rsidRPr="009620C4">
        <w:rPr>
          <w:b/>
          <w:bCs/>
          <w:sz w:val="28"/>
          <w:szCs w:val="28"/>
        </w:rPr>
        <w:t>(</w:t>
      </w:r>
      <w:proofErr w:type="gramEnd"/>
      <w:r w:rsidRPr="009620C4">
        <w:rPr>
          <w:b/>
          <w:bCs/>
          <w:sz w:val="28"/>
          <w:szCs w:val="28"/>
        </w:rPr>
        <w:t>const vector&lt;int&gt;&amp; v)</w:t>
      </w:r>
    </w:p>
    <w:p w14:paraId="0739E821" w14:textId="77777777" w:rsidR="009620C4" w:rsidRPr="009620C4" w:rsidRDefault="009620C4" w:rsidP="009620C4">
      <w:pPr>
        <w:jc w:val="both"/>
        <w:rPr>
          <w:b/>
          <w:bCs/>
          <w:sz w:val="28"/>
          <w:szCs w:val="28"/>
        </w:rPr>
      </w:pPr>
      <w:r w:rsidRPr="009620C4">
        <w:rPr>
          <w:b/>
          <w:bCs/>
          <w:sz w:val="28"/>
          <w:szCs w:val="28"/>
        </w:rPr>
        <w:t>{</w:t>
      </w:r>
    </w:p>
    <w:p w14:paraId="538ADB8E"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for_each</w:t>
      </w:r>
      <w:proofErr w:type="spellEnd"/>
      <w:r w:rsidRPr="009620C4">
        <w:rPr>
          <w:b/>
          <w:bCs/>
          <w:sz w:val="28"/>
          <w:szCs w:val="28"/>
        </w:rPr>
        <w:t>(</w:t>
      </w:r>
      <w:proofErr w:type="spellStart"/>
      <w:proofErr w:type="gramStart"/>
      <w:r w:rsidRPr="009620C4">
        <w:rPr>
          <w:b/>
          <w:bCs/>
          <w:sz w:val="28"/>
          <w:szCs w:val="28"/>
        </w:rPr>
        <w:t>v.begin</w:t>
      </w:r>
      <w:proofErr w:type="spellEnd"/>
      <w:proofErr w:type="gramEnd"/>
      <w:r w:rsidRPr="009620C4">
        <w:rPr>
          <w:b/>
          <w:bCs/>
          <w:sz w:val="28"/>
          <w:szCs w:val="28"/>
        </w:rPr>
        <w:t xml:space="preserve">(), </w:t>
      </w:r>
      <w:proofErr w:type="spellStart"/>
      <w:r w:rsidRPr="009620C4">
        <w:rPr>
          <w:b/>
          <w:bCs/>
          <w:sz w:val="28"/>
          <w:szCs w:val="28"/>
        </w:rPr>
        <w:t>v.end</w:t>
      </w:r>
      <w:proofErr w:type="spellEnd"/>
      <w:r w:rsidRPr="009620C4">
        <w:rPr>
          <w:b/>
          <w:bCs/>
          <w:sz w:val="28"/>
          <w:szCs w:val="28"/>
        </w:rPr>
        <w:t xml:space="preserve">(), [](int </w:t>
      </w:r>
      <w:proofErr w:type="spellStart"/>
      <w:r w:rsidRPr="009620C4">
        <w:rPr>
          <w:b/>
          <w:bCs/>
          <w:sz w:val="28"/>
          <w:szCs w:val="28"/>
        </w:rPr>
        <w:t>i</w:t>
      </w:r>
      <w:proofErr w:type="spellEnd"/>
      <w:r w:rsidRPr="009620C4">
        <w:rPr>
          <w:b/>
          <w:bCs/>
          <w:sz w:val="28"/>
          <w:szCs w:val="28"/>
        </w:rPr>
        <w:t>) {</w:t>
      </w:r>
    </w:p>
    <w:p w14:paraId="1115BED0"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w:t>
      </w:r>
      <w:proofErr w:type="spellStart"/>
      <w:r w:rsidRPr="009620C4">
        <w:rPr>
          <w:b/>
          <w:bCs/>
          <w:sz w:val="28"/>
          <w:szCs w:val="28"/>
        </w:rPr>
        <w:t>i</w:t>
      </w:r>
      <w:proofErr w:type="spellEnd"/>
      <w:r w:rsidRPr="009620C4">
        <w:rPr>
          <w:b/>
          <w:bCs/>
          <w:sz w:val="28"/>
          <w:szCs w:val="28"/>
        </w:rPr>
        <w:t xml:space="preserve"> &lt;&lt; " </w:t>
      </w:r>
      <w:proofErr w:type="gramStart"/>
      <w:r w:rsidRPr="009620C4">
        <w:rPr>
          <w:b/>
          <w:bCs/>
          <w:sz w:val="28"/>
          <w:szCs w:val="28"/>
        </w:rPr>
        <w:t>";</w:t>
      </w:r>
      <w:proofErr w:type="gramEnd"/>
    </w:p>
    <w:p w14:paraId="0A45FE71" w14:textId="77777777" w:rsidR="009620C4" w:rsidRPr="009620C4" w:rsidRDefault="009620C4" w:rsidP="009620C4">
      <w:pPr>
        <w:jc w:val="both"/>
        <w:rPr>
          <w:b/>
          <w:bCs/>
          <w:sz w:val="28"/>
          <w:szCs w:val="28"/>
        </w:rPr>
      </w:pPr>
      <w:r w:rsidRPr="009620C4">
        <w:rPr>
          <w:b/>
          <w:bCs/>
          <w:sz w:val="28"/>
          <w:szCs w:val="28"/>
        </w:rPr>
        <w:t xml:space="preserve">    });</w:t>
      </w:r>
    </w:p>
    <w:p w14:paraId="3A3EF677"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w:t>
      </w:r>
      <w:proofErr w:type="spellStart"/>
      <w:proofErr w:type="gramStart"/>
      <w:r w:rsidRPr="009620C4">
        <w:rPr>
          <w:b/>
          <w:bCs/>
          <w:sz w:val="28"/>
          <w:szCs w:val="28"/>
        </w:rPr>
        <w:t>endl</w:t>
      </w:r>
      <w:proofErr w:type="spellEnd"/>
      <w:r w:rsidRPr="009620C4">
        <w:rPr>
          <w:b/>
          <w:bCs/>
          <w:sz w:val="28"/>
          <w:szCs w:val="28"/>
        </w:rPr>
        <w:t>;</w:t>
      </w:r>
      <w:proofErr w:type="gramEnd"/>
    </w:p>
    <w:p w14:paraId="1C81FCAA" w14:textId="77777777" w:rsidR="009620C4" w:rsidRPr="009620C4" w:rsidRDefault="009620C4" w:rsidP="009620C4">
      <w:pPr>
        <w:jc w:val="both"/>
        <w:rPr>
          <w:b/>
          <w:bCs/>
          <w:sz w:val="28"/>
          <w:szCs w:val="28"/>
        </w:rPr>
      </w:pPr>
      <w:r w:rsidRPr="009620C4">
        <w:rPr>
          <w:b/>
          <w:bCs/>
          <w:sz w:val="28"/>
          <w:szCs w:val="28"/>
        </w:rPr>
        <w:t>}</w:t>
      </w:r>
    </w:p>
    <w:p w14:paraId="41C6B989" w14:textId="77777777" w:rsidR="009620C4" w:rsidRPr="009620C4" w:rsidRDefault="009620C4" w:rsidP="009620C4">
      <w:pPr>
        <w:jc w:val="both"/>
        <w:rPr>
          <w:b/>
          <w:bCs/>
          <w:sz w:val="28"/>
          <w:szCs w:val="28"/>
        </w:rPr>
      </w:pPr>
    </w:p>
    <w:p w14:paraId="7FC883F3"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w:t>
      </w:r>
    </w:p>
    <w:p w14:paraId="4A7AF08C" w14:textId="77777777" w:rsidR="009620C4" w:rsidRPr="009620C4" w:rsidRDefault="009620C4" w:rsidP="009620C4">
      <w:pPr>
        <w:jc w:val="both"/>
        <w:rPr>
          <w:b/>
          <w:bCs/>
          <w:sz w:val="28"/>
          <w:szCs w:val="28"/>
        </w:rPr>
      </w:pPr>
      <w:r w:rsidRPr="009620C4">
        <w:rPr>
          <w:b/>
          <w:bCs/>
          <w:sz w:val="28"/>
          <w:szCs w:val="28"/>
        </w:rPr>
        <w:t>{</w:t>
      </w:r>
    </w:p>
    <w:p w14:paraId="696AFAA8" w14:textId="77777777" w:rsidR="009620C4" w:rsidRPr="009620C4" w:rsidRDefault="009620C4" w:rsidP="009620C4">
      <w:pPr>
        <w:jc w:val="both"/>
        <w:rPr>
          <w:b/>
          <w:bCs/>
          <w:sz w:val="28"/>
          <w:szCs w:val="28"/>
        </w:rPr>
      </w:pPr>
      <w:r w:rsidRPr="009620C4">
        <w:rPr>
          <w:b/>
          <w:bCs/>
          <w:sz w:val="28"/>
          <w:szCs w:val="28"/>
        </w:rPr>
        <w:t xml:space="preserve">    vector&lt;int&gt; v = {4, 1, 3, 5, 2, 3, 1, 7</w:t>
      </w:r>
      <w:proofErr w:type="gramStart"/>
      <w:r w:rsidRPr="009620C4">
        <w:rPr>
          <w:b/>
          <w:bCs/>
          <w:sz w:val="28"/>
          <w:szCs w:val="28"/>
        </w:rPr>
        <w:t>};</w:t>
      </w:r>
      <w:proofErr w:type="gramEnd"/>
    </w:p>
    <w:p w14:paraId="481EEA07" w14:textId="77777777" w:rsidR="009620C4" w:rsidRPr="009620C4" w:rsidRDefault="009620C4" w:rsidP="009620C4">
      <w:pPr>
        <w:jc w:val="both"/>
        <w:rPr>
          <w:b/>
          <w:bCs/>
          <w:sz w:val="28"/>
          <w:szCs w:val="28"/>
        </w:rPr>
      </w:pPr>
    </w:p>
    <w:p w14:paraId="6504F711"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printVector</w:t>
      </w:r>
      <w:proofErr w:type="spellEnd"/>
      <w:r w:rsidRPr="009620C4">
        <w:rPr>
          <w:b/>
          <w:bCs/>
          <w:sz w:val="28"/>
          <w:szCs w:val="28"/>
        </w:rPr>
        <w:t>(v</w:t>
      </w:r>
      <w:proofErr w:type="gramStart"/>
      <w:r w:rsidRPr="009620C4">
        <w:rPr>
          <w:b/>
          <w:bCs/>
          <w:sz w:val="28"/>
          <w:szCs w:val="28"/>
        </w:rPr>
        <w:t>);</w:t>
      </w:r>
      <w:proofErr w:type="gramEnd"/>
    </w:p>
    <w:p w14:paraId="0A872FEE" w14:textId="77777777" w:rsidR="009620C4" w:rsidRPr="009620C4" w:rsidRDefault="009620C4" w:rsidP="009620C4">
      <w:pPr>
        <w:jc w:val="both"/>
        <w:rPr>
          <w:b/>
          <w:bCs/>
          <w:sz w:val="28"/>
          <w:szCs w:val="28"/>
        </w:rPr>
      </w:pPr>
    </w:p>
    <w:p w14:paraId="7F466E63" w14:textId="77777777" w:rsidR="009620C4" w:rsidRPr="009620C4" w:rsidRDefault="009620C4" w:rsidP="009620C4">
      <w:pPr>
        <w:jc w:val="both"/>
        <w:rPr>
          <w:b/>
          <w:bCs/>
          <w:sz w:val="28"/>
          <w:szCs w:val="28"/>
        </w:rPr>
      </w:pPr>
      <w:r w:rsidRPr="009620C4">
        <w:rPr>
          <w:b/>
          <w:bCs/>
          <w:sz w:val="28"/>
          <w:szCs w:val="28"/>
        </w:rPr>
        <w:t xml:space="preserve">    // Find first number greater than 4 using lambda</w:t>
      </w:r>
    </w:p>
    <w:p w14:paraId="4C05BD42" w14:textId="77777777" w:rsidR="009620C4" w:rsidRPr="009620C4" w:rsidRDefault="009620C4" w:rsidP="009620C4">
      <w:pPr>
        <w:jc w:val="both"/>
        <w:rPr>
          <w:b/>
          <w:bCs/>
          <w:sz w:val="28"/>
          <w:szCs w:val="28"/>
        </w:rPr>
      </w:pPr>
      <w:r w:rsidRPr="009620C4">
        <w:rPr>
          <w:b/>
          <w:bCs/>
          <w:sz w:val="28"/>
          <w:szCs w:val="28"/>
        </w:rPr>
        <w:lastRenderedPageBreak/>
        <w:t xml:space="preserve">    auto p = </w:t>
      </w:r>
      <w:proofErr w:type="spellStart"/>
      <w:r w:rsidRPr="009620C4">
        <w:rPr>
          <w:b/>
          <w:bCs/>
          <w:sz w:val="28"/>
          <w:szCs w:val="28"/>
        </w:rPr>
        <w:t>find_if</w:t>
      </w:r>
      <w:proofErr w:type="spellEnd"/>
      <w:r w:rsidRPr="009620C4">
        <w:rPr>
          <w:b/>
          <w:bCs/>
          <w:sz w:val="28"/>
          <w:szCs w:val="28"/>
        </w:rPr>
        <w:t>(</w:t>
      </w:r>
      <w:proofErr w:type="spellStart"/>
      <w:proofErr w:type="gramStart"/>
      <w:r w:rsidRPr="009620C4">
        <w:rPr>
          <w:b/>
          <w:bCs/>
          <w:sz w:val="28"/>
          <w:szCs w:val="28"/>
        </w:rPr>
        <w:t>v.begin</w:t>
      </w:r>
      <w:proofErr w:type="spellEnd"/>
      <w:proofErr w:type="gramEnd"/>
      <w:r w:rsidRPr="009620C4">
        <w:rPr>
          <w:b/>
          <w:bCs/>
          <w:sz w:val="28"/>
          <w:szCs w:val="28"/>
        </w:rPr>
        <w:t xml:space="preserve">(), </w:t>
      </w:r>
      <w:proofErr w:type="spellStart"/>
      <w:r w:rsidRPr="009620C4">
        <w:rPr>
          <w:b/>
          <w:bCs/>
          <w:sz w:val="28"/>
          <w:szCs w:val="28"/>
        </w:rPr>
        <w:t>v.end</w:t>
      </w:r>
      <w:proofErr w:type="spellEnd"/>
      <w:r w:rsidRPr="009620C4">
        <w:rPr>
          <w:b/>
          <w:bCs/>
          <w:sz w:val="28"/>
          <w:szCs w:val="28"/>
        </w:rPr>
        <w:t xml:space="preserve">(), [](int </w:t>
      </w:r>
      <w:proofErr w:type="spellStart"/>
      <w:r w:rsidRPr="009620C4">
        <w:rPr>
          <w:b/>
          <w:bCs/>
          <w:sz w:val="28"/>
          <w:szCs w:val="28"/>
        </w:rPr>
        <w:t>i</w:t>
      </w:r>
      <w:proofErr w:type="spellEnd"/>
      <w:r w:rsidRPr="009620C4">
        <w:rPr>
          <w:b/>
          <w:bCs/>
          <w:sz w:val="28"/>
          <w:szCs w:val="28"/>
        </w:rPr>
        <w:t xml:space="preserve">) { return </w:t>
      </w:r>
      <w:proofErr w:type="spellStart"/>
      <w:r w:rsidRPr="009620C4">
        <w:rPr>
          <w:b/>
          <w:bCs/>
          <w:sz w:val="28"/>
          <w:szCs w:val="28"/>
        </w:rPr>
        <w:t>i</w:t>
      </w:r>
      <w:proofErr w:type="spellEnd"/>
      <w:r w:rsidRPr="009620C4">
        <w:rPr>
          <w:b/>
          <w:bCs/>
          <w:sz w:val="28"/>
          <w:szCs w:val="28"/>
        </w:rPr>
        <w:t xml:space="preserve"> &gt; 4; });</w:t>
      </w:r>
    </w:p>
    <w:p w14:paraId="133A5908"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"First number greater than 4 is: " &lt;&lt; *p &lt;&lt; </w:t>
      </w:r>
      <w:proofErr w:type="spellStart"/>
      <w:proofErr w:type="gramStart"/>
      <w:r w:rsidRPr="009620C4">
        <w:rPr>
          <w:b/>
          <w:bCs/>
          <w:sz w:val="28"/>
          <w:szCs w:val="28"/>
        </w:rPr>
        <w:t>endl</w:t>
      </w:r>
      <w:proofErr w:type="spellEnd"/>
      <w:r w:rsidRPr="009620C4">
        <w:rPr>
          <w:b/>
          <w:bCs/>
          <w:sz w:val="28"/>
          <w:szCs w:val="28"/>
        </w:rPr>
        <w:t>;</w:t>
      </w:r>
      <w:proofErr w:type="gramEnd"/>
    </w:p>
    <w:p w14:paraId="40764965" w14:textId="77777777" w:rsidR="009620C4" w:rsidRPr="009620C4" w:rsidRDefault="009620C4" w:rsidP="009620C4">
      <w:pPr>
        <w:jc w:val="both"/>
        <w:rPr>
          <w:b/>
          <w:bCs/>
          <w:sz w:val="28"/>
          <w:szCs w:val="28"/>
        </w:rPr>
      </w:pPr>
    </w:p>
    <w:p w14:paraId="14EA7818" w14:textId="77777777" w:rsidR="009620C4" w:rsidRPr="009620C4" w:rsidRDefault="009620C4" w:rsidP="009620C4">
      <w:pPr>
        <w:jc w:val="both"/>
        <w:rPr>
          <w:b/>
          <w:bCs/>
          <w:sz w:val="28"/>
          <w:szCs w:val="28"/>
        </w:rPr>
      </w:pPr>
      <w:r w:rsidRPr="009620C4">
        <w:rPr>
          <w:b/>
          <w:bCs/>
          <w:sz w:val="28"/>
          <w:szCs w:val="28"/>
        </w:rPr>
        <w:t xml:space="preserve">    // Sort vector in descending order using lambda</w:t>
      </w:r>
    </w:p>
    <w:p w14:paraId="020DE061" w14:textId="77777777" w:rsidR="009620C4" w:rsidRPr="009620C4" w:rsidRDefault="009620C4" w:rsidP="009620C4">
      <w:pPr>
        <w:jc w:val="both"/>
        <w:rPr>
          <w:b/>
          <w:bCs/>
          <w:sz w:val="28"/>
          <w:szCs w:val="28"/>
        </w:rPr>
      </w:pPr>
      <w:r w:rsidRPr="009620C4">
        <w:rPr>
          <w:b/>
          <w:bCs/>
          <w:sz w:val="28"/>
          <w:szCs w:val="28"/>
        </w:rPr>
        <w:t xml:space="preserve">    sort(</w:t>
      </w:r>
      <w:proofErr w:type="spellStart"/>
      <w:proofErr w:type="gramStart"/>
      <w:r w:rsidRPr="009620C4">
        <w:rPr>
          <w:b/>
          <w:bCs/>
          <w:sz w:val="28"/>
          <w:szCs w:val="28"/>
        </w:rPr>
        <w:t>v.begin</w:t>
      </w:r>
      <w:proofErr w:type="spellEnd"/>
      <w:proofErr w:type="gramEnd"/>
      <w:r w:rsidRPr="009620C4">
        <w:rPr>
          <w:b/>
          <w:bCs/>
          <w:sz w:val="28"/>
          <w:szCs w:val="28"/>
        </w:rPr>
        <w:t xml:space="preserve">(), </w:t>
      </w:r>
      <w:proofErr w:type="spellStart"/>
      <w:r w:rsidRPr="009620C4">
        <w:rPr>
          <w:b/>
          <w:bCs/>
          <w:sz w:val="28"/>
          <w:szCs w:val="28"/>
        </w:rPr>
        <w:t>v.end</w:t>
      </w:r>
      <w:proofErr w:type="spellEnd"/>
      <w:r w:rsidRPr="009620C4">
        <w:rPr>
          <w:b/>
          <w:bCs/>
          <w:sz w:val="28"/>
          <w:szCs w:val="28"/>
        </w:rPr>
        <w:t>(), [](const int&amp; a, const int&amp; b) -&gt; bool {</w:t>
      </w:r>
    </w:p>
    <w:p w14:paraId="69658A6E" w14:textId="77777777" w:rsidR="009620C4" w:rsidRPr="009620C4" w:rsidRDefault="009620C4" w:rsidP="009620C4">
      <w:pPr>
        <w:jc w:val="both"/>
        <w:rPr>
          <w:b/>
          <w:bCs/>
          <w:sz w:val="28"/>
          <w:szCs w:val="28"/>
        </w:rPr>
      </w:pPr>
      <w:r w:rsidRPr="009620C4">
        <w:rPr>
          <w:b/>
          <w:bCs/>
          <w:sz w:val="28"/>
          <w:szCs w:val="28"/>
        </w:rPr>
        <w:t xml:space="preserve">        return a &gt; </w:t>
      </w:r>
      <w:proofErr w:type="gramStart"/>
      <w:r w:rsidRPr="009620C4">
        <w:rPr>
          <w:b/>
          <w:bCs/>
          <w:sz w:val="28"/>
          <w:szCs w:val="28"/>
        </w:rPr>
        <w:t>b;</w:t>
      </w:r>
      <w:proofErr w:type="gramEnd"/>
    </w:p>
    <w:p w14:paraId="777C89B5" w14:textId="77777777" w:rsidR="009620C4" w:rsidRPr="009620C4" w:rsidRDefault="009620C4" w:rsidP="009620C4">
      <w:pPr>
        <w:jc w:val="both"/>
        <w:rPr>
          <w:b/>
          <w:bCs/>
          <w:sz w:val="28"/>
          <w:szCs w:val="28"/>
        </w:rPr>
      </w:pPr>
      <w:r w:rsidRPr="009620C4">
        <w:rPr>
          <w:b/>
          <w:bCs/>
          <w:sz w:val="28"/>
          <w:szCs w:val="28"/>
        </w:rPr>
        <w:t xml:space="preserve">    });</w:t>
      </w:r>
    </w:p>
    <w:p w14:paraId="7FBBDD3C" w14:textId="77777777" w:rsidR="009620C4" w:rsidRPr="009620C4" w:rsidRDefault="009620C4" w:rsidP="009620C4">
      <w:pPr>
        <w:jc w:val="both"/>
        <w:rPr>
          <w:b/>
          <w:bCs/>
          <w:sz w:val="28"/>
          <w:szCs w:val="28"/>
        </w:rPr>
      </w:pPr>
    </w:p>
    <w:p w14:paraId="652349FF"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printVector</w:t>
      </w:r>
      <w:proofErr w:type="spellEnd"/>
      <w:r w:rsidRPr="009620C4">
        <w:rPr>
          <w:b/>
          <w:bCs/>
          <w:sz w:val="28"/>
          <w:szCs w:val="28"/>
        </w:rPr>
        <w:t>(v</w:t>
      </w:r>
      <w:proofErr w:type="gramStart"/>
      <w:r w:rsidRPr="009620C4">
        <w:rPr>
          <w:b/>
          <w:bCs/>
          <w:sz w:val="28"/>
          <w:szCs w:val="28"/>
        </w:rPr>
        <w:t>);</w:t>
      </w:r>
      <w:proofErr w:type="gramEnd"/>
    </w:p>
    <w:p w14:paraId="15DA9794" w14:textId="77777777" w:rsidR="009620C4" w:rsidRPr="009620C4" w:rsidRDefault="009620C4" w:rsidP="009620C4">
      <w:pPr>
        <w:jc w:val="both"/>
        <w:rPr>
          <w:b/>
          <w:bCs/>
          <w:sz w:val="28"/>
          <w:szCs w:val="28"/>
        </w:rPr>
      </w:pPr>
    </w:p>
    <w:p w14:paraId="7DF5B75E" w14:textId="77777777" w:rsidR="009620C4" w:rsidRPr="009620C4" w:rsidRDefault="009620C4" w:rsidP="009620C4">
      <w:pPr>
        <w:jc w:val="both"/>
        <w:rPr>
          <w:b/>
          <w:bCs/>
          <w:sz w:val="28"/>
          <w:szCs w:val="28"/>
        </w:rPr>
      </w:pPr>
      <w:r w:rsidRPr="009620C4">
        <w:rPr>
          <w:b/>
          <w:bCs/>
          <w:sz w:val="28"/>
          <w:szCs w:val="28"/>
        </w:rPr>
        <w:t xml:space="preserve">    // Count numbers greater than or equal to 5</w:t>
      </w:r>
    </w:p>
    <w:p w14:paraId="5688909A" w14:textId="77777777" w:rsidR="009620C4" w:rsidRPr="009620C4" w:rsidRDefault="009620C4" w:rsidP="009620C4">
      <w:pPr>
        <w:jc w:val="both"/>
        <w:rPr>
          <w:b/>
          <w:bCs/>
          <w:sz w:val="28"/>
          <w:szCs w:val="28"/>
        </w:rPr>
      </w:pPr>
      <w:r w:rsidRPr="009620C4">
        <w:rPr>
          <w:b/>
          <w:bCs/>
          <w:sz w:val="28"/>
          <w:szCs w:val="28"/>
        </w:rPr>
        <w:t xml:space="preserve">    int count_5 = </w:t>
      </w:r>
      <w:proofErr w:type="spellStart"/>
      <w:r w:rsidRPr="009620C4">
        <w:rPr>
          <w:b/>
          <w:bCs/>
          <w:sz w:val="28"/>
          <w:szCs w:val="28"/>
        </w:rPr>
        <w:t>count_if</w:t>
      </w:r>
      <w:proofErr w:type="spellEnd"/>
      <w:r w:rsidRPr="009620C4">
        <w:rPr>
          <w:b/>
          <w:bCs/>
          <w:sz w:val="28"/>
          <w:szCs w:val="28"/>
        </w:rPr>
        <w:t>(</w:t>
      </w:r>
      <w:proofErr w:type="spellStart"/>
      <w:proofErr w:type="gramStart"/>
      <w:r w:rsidRPr="009620C4">
        <w:rPr>
          <w:b/>
          <w:bCs/>
          <w:sz w:val="28"/>
          <w:szCs w:val="28"/>
        </w:rPr>
        <w:t>v.begin</w:t>
      </w:r>
      <w:proofErr w:type="spellEnd"/>
      <w:proofErr w:type="gramEnd"/>
      <w:r w:rsidRPr="009620C4">
        <w:rPr>
          <w:b/>
          <w:bCs/>
          <w:sz w:val="28"/>
          <w:szCs w:val="28"/>
        </w:rPr>
        <w:t xml:space="preserve">(), </w:t>
      </w:r>
      <w:proofErr w:type="spellStart"/>
      <w:r w:rsidRPr="009620C4">
        <w:rPr>
          <w:b/>
          <w:bCs/>
          <w:sz w:val="28"/>
          <w:szCs w:val="28"/>
        </w:rPr>
        <w:t>v.end</w:t>
      </w:r>
      <w:proofErr w:type="spellEnd"/>
      <w:r w:rsidRPr="009620C4">
        <w:rPr>
          <w:b/>
          <w:bCs/>
          <w:sz w:val="28"/>
          <w:szCs w:val="28"/>
        </w:rPr>
        <w:t>(), [](int a) { return a &gt;= 5; });</w:t>
      </w:r>
    </w:p>
    <w:p w14:paraId="50203CBC"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"The number of elements greater than or equal to 5 is: " &lt;&lt; count_5 &lt;&lt; </w:t>
      </w:r>
      <w:proofErr w:type="spellStart"/>
      <w:proofErr w:type="gramStart"/>
      <w:r w:rsidRPr="009620C4">
        <w:rPr>
          <w:b/>
          <w:bCs/>
          <w:sz w:val="28"/>
          <w:szCs w:val="28"/>
        </w:rPr>
        <w:t>endl</w:t>
      </w:r>
      <w:proofErr w:type="spellEnd"/>
      <w:r w:rsidRPr="009620C4">
        <w:rPr>
          <w:b/>
          <w:bCs/>
          <w:sz w:val="28"/>
          <w:szCs w:val="28"/>
        </w:rPr>
        <w:t>;</w:t>
      </w:r>
      <w:proofErr w:type="gramEnd"/>
    </w:p>
    <w:p w14:paraId="7FC6DB80" w14:textId="77777777" w:rsidR="009620C4" w:rsidRPr="009620C4" w:rsidRDefault="009620C4" w:rsidP="009620C4">
      <w:pPr>
        <w:jc w:val="both"/>
        <w:rPr>
          <w:b/>
          <w:bCs/>
          <w:sz w:val="28"/>
          <w:szCs w:val="28"/>
        </w:rPr>
      </w:pPr>
    </w:p>
    <w:p w14:paraId="0ADFAA39" w14:textId="77777777" w:rsidR="009620C4" w:rsidRPr="009620C4" w:rsidRDefault="009620C4" w:rsidP="009620C4">
      <w:pPr>
        <w:jc w:val="both"/>
        <w:rPr>
          <w:b/>
          <w:bCs/>
          <w:sz w:val="28"/>
          <w:szCs w:val="28"/>
        </w:rPr>
      </w:pPr>
      <w:r w:rsidRPr="009620C4">
        <w:rPr>
          <w:b/>
          <w:bCs/>
          <w:sz w:val="28"/>
          <w:szCs w:val="28"/>
        </w:rPr>
        <w:t xml:space="preserve">    // Remove duplicates and resize the vector</w:t>
      </w:r>
    </w:p>
    <w:p w14:paraId="419215C3" w14:textId="77777777" w:rsidR="009620C4" w:rsidRPr="009620C4" w:rsidRDefault="009620C4" w:rsidP="009620C4">
      <w:pPr>
        <w:jc w:val="both"/>
        <w:rPr>
          <w:b/>
          <w:bCs/>
          <w:sz w:val="28"/>
          <w:szCs w:val="28"/>
        </w:rPr>
      </w:pPr>
      <w:r w:rsidRPr="009620C4">
        <w:rPr>
          <w:b/>
          <w:bCs/>
          <w:sz w:val="28"/>
          <w:szCs w:val="28"/>
        </w:rPr>
        <w:t xml:space="preserve">    p = unique(</w:t>
      </w:r>
      <w:proofErr w:type="spellStart"/>
      <w:proofErr w:type="gramStart"/>
      <w:r w:rsidRPr="009620C4">
        <w:rPr>
          <w:b/>
          <w:bCs/>
          <w:sz w:val="28"/>
          <w:szCs w:val="28"/>
        </w:rPr>
        <w:t>v.begin</w:t>
      </w:r>
      <w:proofErr w:type="spellEnd"/>
      <w:proofErr w:type="gramEnd"/>
      <w:r w:rsidRPr="009620C4">
        <w:rPr>
          <w:b/>
          <w:bCs/>
          <w:sz w:val="28"/>
          <w:szCs w:val="28"/>
        </w:rPr>
        <w:t xml:space="preserve">(), </w:t>
      </w:r>
      <w:proofErr w:type="spellStart"/>
      <w:r w:rsidRPr="009620C4">
        <w:rPr>
          <w:b/>
          <w:bCs/>
          <w:sz w:val="28"/>
          <w:szCs w:val="28"/>
        </w:rPr>
        <w:t>v.end</w:t>
      </w:r>
      <w:proofErr w:type="spellEnd"/>
      <w:r w:rsidRPr="009620C4">
        <w:rPr>
          <w:b/>
          <w:bCs/>
          <w:sz w:val="28"/>
          <w:szCs w:val="28"/>
        </w:rPr>
        <w:t>(), [](int a, int b) { return a == b; });</w:t>
      </w:r>
    </w:p>
    <w:p w14:paraId="1C59B781"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v.resize</w:t>
      </w:r>
      <w:proofErr w:type="spellEnd"/>
      <w:r w:rsidRPr="009620C4">
        <w:rPr>
          <w:b/>
          <w:bCs/>
          <w:sz w:val="28"/>
          <w:szCs w:val="28"/>
        </w:rPr>
        <w:t>(distance(</w:t>
      </w:r>
      <w:proofErr w:type="spellStart"/>
      <w:proofErr w:type="gramStart"/>
      <w:r w:rsidRPr="009620C4">
        <w:rPr>
          <w:b/>
          <w:bCs/>
          <w:sz w:val="28"/>
          <w:szCs w:val="28"/>
        </w:rPr>
        <w:t>v.begin</w:t>
      </w:r>
      <w:proofErr w:type="spellEnd"/>
      <w:proofErr w:type="gramEnd"/>
      <w:r w:rsidRPr="009620C4">
        <w:rPr>
          <w:b/>
          <w:bCs/>
          <w:sz w:val="28"/>
          <w:szCs w:val="28"/>
        </w:rPr>
        <w:t>(), p));</w:t>
      </w:r>
    </w:p>
    <w:p w14:paraId="38E1854A"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printVector</w:t>
      </w:r>
      <w:proofErr w:type="spellEnd"/>
      <w:r w:rsidRPr="009620C4">
        <w:rPr>
          <w:b/>
          <w:bCs/>
          <w:sz w:val="28"/>
          <w:szCs w:val="28"/>
        </w:rPr>
        <w:t>(v</w:t>
      </w:r>
      <w:proofErr w:type="gramStart"/>
      <w:r w:rsidRPr="009620C4">
        <w:rPr>
          <w:b/>
          <w:bCs/>
          <w:sz w:val="28"/>
          <w:szCs w:val="28"/>
        </w:rPr>
        <w:t>);</w:t>
      </w:r>
      <w:proofErr w:type="gramEnd"/>
    </w:p>
    <w:p w14:paraId="3EC32EEA" w14:textId="77777777" w:rsidR="009620C4" w:rsidRPr="009620C4" w:rsidRDefault="009620C4" w:rsidP="009620C4">
      <w:pPr>
        <w:jc w:val="both"/>
        <w:rPr>
          <w:b/>
          <w:bCs/>
          <w:sz w:val="28"/>
          <w:szCs w:val="28"/>
        </w:rPr>
      </w:pPr>
    </w:p>
    <w:p w14:paraId="60EBA857" w14:textId="77777777" w:rsidR="009620C4" w:rsidRPr="009620C4" w:rsidRDefault="009620C4" w:rsidP="009620C4">
      <w:pPr>
        <w:jc w:val="both"/>
        <w:rPr>
          <w:b/>
          <w:bCs/>
          <w:sz w:val="28"/>
          <w:szCs w:val="28"/>
        </w:rPr>
      </w:pPr>
      <w:r w:rsidRPr="009620C4">
        <w:rPr>
          <w:b/>
          <w:bCs/>
          <w:sz w:val="28"/>
          <w:szCs w:val="28"/>
        </w:rPr>
        <w:t xml:space="preserve">    // Calculate factorial of 10 using lambda expression</w:t>
      </w:r>
    </w:p>
    <w:p w14:paraId="4BA5E992" w14:textId="77777777" w:rsidR="009620C4" w:rsidRPr="009620C4" w:rsidRDefault="009620C4" w:rsidP="009620C4">
      <w:pPr>
        <w:jc w:val="both"/>
        <w:rPr>
          <w:b/>
          <w:bCs/>
          <w:sz w:val="28"/>
          <w:szCs w:val="28"/>
        </w:rPr>
      </w:pPr>
      <w:r w:rsidRPr="009620C4">
        <w:rPr>
          <w:b/>
          <w:bCs/>
          <w:sz w:val="28"/>
          <w:szCs w:val="28"/>
        </w:rPr>
        <w:t xml:space="preserve">    int </w:t>
      </w:r>
      <w:proofErr w:type="spellStart"/>
      <w:proofErr w:type="gramStart"/>
      <w:r w:rsidRPr="009620C4">
        <w:rPr>
          <w:b/>
          <w:bCs/>
          <w:sz w:val="28"/>
          <w:szCs w:val="28"/>
        </w:rPr>
        <w:t>arr</w:t>
      </w:r>
      <w:proofErr w:type="spellEnd"/>
      <w:r w:rsidRPr="009620C4">
        <w:rPr>
          <w:b/>
          <w:bCs/>
          <w:sz w:val="28"/>
          <w:szCs w:val="28"/>
        </w:rPr>
        <w:t>[</w:t>
      </w:r>
      <w:proofErr w:type="gramEnd"/>
      <w:r w:rsidRPr="009620C4">
        <w:rPr>
          <w:b/>
          <w:bCs/>
          <w:sz w:val="28"/>
          <w:szCs w:val="28"/>
        </w:rPr>
        <w:t>] = {1, 2, 3, 4, 5, 6, 7, 8, 9, 10};</w:t>
      </w:r>
    </w:p>
    <w:p w14:paraId="36FE6952" w14:textId="77777777" w:rsidR="009620C4" w:rsidRPr="009620C4" w:rsidRDefault="009620C4" w:rsidP="009620C4">
      <w:pPr>
        <w:jc w:val="both"/>
        <w:rPr>
          <w:b/>
          <w:bCs/>
          <w:sz w:val="28"/>
          <w:szCs w:val="28"/>
        </w:rPr>
      </w:pPr>
      <w:r w:rsidRPr="009620C4">
        <w:rPr>
          <w:b/>
          <w:bCs/>
          <w:sz w:val="28"/>
          <w:szCs w:val="28"/>
        </w:rPr>
        <w:lastRenderedPageBreak/>
        <w:t xml:space="preserve">    int f = </w:t>
      </w:r>
      <w:proofErr w:type="gramStart"/>
      <w:r w:rsidRPr="009620C4">
        <w:rPr>
          <w:b/>
          <w:bCs/>
          <w:sz w:val="28"/>
          <w:szCs w:val="28"/>
        </w:rPr>
        <w:t>accumulate(</w:t>
      </w:r>
      <w:proofErr w:type="spellStart"/>
      <w:proofErr w:type="gramEnd"/>
      <w:r w:rsidRPr="009620C4">
        <w:rPr>
          <w:b/>
          <w:bCs/>
          <w:sz w:val="28"/>
          <w:szCs w:val="28"/>
        </w:rPr>
        <w:t>arr</w:t>
      </w:r>
      <w:proofErr w:type="spellEnd"/>
      <w:r w:rsidRPr="009620C4">
        <w:rPr>
          <w:b/>
          <w:bCs/>
          <w:sz w:val="28"/>
          <w:szCs w:val="28"/>
        </w:rPr>
        <w:t xml:space="preserve">, </w:t>
      </w:r>
      <w:proofErr w:type="spellStart"/>
      <w:r w:rsidRPr="009620C4">
        <w:rPr>
          <w:b/>
          <w:bCs/>
          <w:sz w:val="28"/>
          <w:szCs w:val="28"/>
        </w:rPr>
        <w:t>arr</w:t>
      </w:r>
      <w:proofErr w:type="spellEnd"/>
      <w:r w:rsidRPr="009620C4">
        <w:rPr>
          <w:b/>
          <w:bCs/>
          <w:sz w:val="28"/>
          <w:szCs w:val="28"/>
        </w:rPr>
        <w:t xml:space="preserve"> + 10, 1, [](int </w:t>
      </w:r>
      <w:proofErr w:type="spellStart"/>
      <w:r w:rsidRPr="009620C4">
        <w:rPr>
          <w:b/>
          <w:bCs/>
          <w:sz w:val="28"/>
          <w:szCs w:val="28"/>
        </w:rPr>
        <w:t>i</w:t>
      </w:r>
      <w:proofErr w:type="spellEnd"/>
      <w:r w:rsidRPr="009620C4">
        <w:rPr>
          <w:b/>
          <w:bCs/>
          <w:sz w:val="28"/>
          <w:szCs w:val="28"/>
        </w:rPr>
        <w:t xml:space="preserve">, int j) { return </w:t>
      </w:r>
      <w:proofErr w:type="spellStart"/>
      <w:r w:rsidRPr="009620C4">
        <w:rPr>
          <w:b/>
          <w:bCs/>
          <w:sz w:val="28"/>
          <w:szCs w:val="28"/>
        </w:rPr>
        <w:t>i</w:t>
      </w:r>
      <w:proofErr w:type="spellEnd"/>
      <w:r w:rsidRPr="009620C4">
        <w:rPr>
          <w:b/>
          <w:bCs/>
          <w:sz w:val="28"/>
          <w:szCs w:val="28"/>
        </w:rPr>
        <w:t xml:space="preserve"> * j; });</w:t>
      </w:r>
    </w:p>
    <w:p w14:paraId="591B3C1D"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"Factorial of 10 is: " &lt;&lt; f &lt;&lt; </w:t>
      </w:r>
      <w:proofErr w:type="spellStart"/>
      <w:proofErr w:type="gramStart"/>
      <w:r w:rsidRPr="009620C4">
        <w:rPr>
          <w:b/>
          <w:bCs/>
          <w:sz w:val="28"/>
          <w:szCs w:val="28"/>
        </w:rPr>
        <w:t>endl</w:t>
      </w:r>
      <w:proofErr w:type="spellEnd"/>
      <w:r w:rsidRPr="009620C4">
        <w:rPr>
          <w:b/>
          <w:bCs/>
          <w:sz w:val="28"/>
          <w:szCs w:val="28"/>
        </w:rPr>
        <w:t>;</w:t>
      </w:r>
      <w:proofErr w:type="gramEnd"/>
    </w:p>
    <w:p w14:paraId="04DE0FC3" w14:textId="77777777" w:rsidR="009620C4" w:rsidRPr="009620C4" w:rsidRDefault="009620C4" w:rsidP="009620C4">
      <w:pPr>
        <w:jc w:val="both"/>
        <w:rPr>
          <w:b/>
          <w:bCs/>
          <w:sz w:val="28"/>
          <w:szCs w:val="28"/>
        </w:rPr>
      </w:pPr>
    </w:p>
    <w:p w14:paraId="560F5C8B" w14:textId="77777777" w:rsidR="009620C4" w:rsidRPr="009620C4" w:rsidRDefault="009620C4" w:rsidP="009620C4">
      <w:pPr>
        <w:jc w:val="both"/>
        <w:rPr>
          <w:b/>
          <w:bCs/>
          <w:sz w:val="28"/>
          <w:szCs w:val="28"/>
        </w:rPr>
      </w:pPr>
      <w:r w:rsidRPr="009620C4">
        <w:rPr>
          <w:b/>
          <w:bCs/>
          <w:sz w:val="28"/>
          <w:szCs w:val="28"/>
        </w:rPr>
        <w:t xml:space="preserve">    // Lambda to calculate square</w:t>
      </w:r>
    </w:p>
    <w:p w14:paraId="265E1CE2" w14:textId="77777777" w:rsidR="009620C4" w:rsidRPr="009620C4" w:rsidRDefault="009620C4" w:rsidP="009620C4">
      <w:pPr>
        <w:jc w:val="both"/>
        <w:rPr>
          <w:b/>
          <w:bCs/>
          <w:sz w:val="28"/>
          <w:szCs w:val="28"/>
        </w:rPr>
      </w:pPr>
      <w:r w:rsidRPr="009620C4">
        <w:rPr>
          <w:b/>
          <w:bCs/>
          <w:sz w:val="28"/>
          <w:szCs w:val="28"/>
        </w:rPr>
        <w:t xml:space="preserve">    auto square = </w:t>
      </w:r>
      <w:proofErr w:type="gramStart"/>
      <w:r w:rsidRPr="009620C4">
        <w:rPr>
          <w:b/>
          <w:bCs/>
          <w:sz w:val="28"/>
          <w:szCs w:val="28"/>
        </w:rPr>
        <w:t>[](</w:t>
      </w:r>
      <w:proofErr w:type="gramEnd"/>
      <w:r w:rsidRPr="009620C4">
        <w:rPr>
          <w:b/>
          <w:bCs/>
          <w:sz w:val="28"/>
          <w:szCs w:val="28"/>
        </w:rPr>
        <w:t xml:space="preserve">int </w:t>
      </w:r>
      <w:proofErr w:type="spellStart"/>
      <w:r w:rsidRPr="009620C4">
        <w:rPr>
          <w:b/>
          <w:bCs/>
          <w:sz w:val="28"/>
          <w:szCs w:val="28"/>
        </w:rPr>
        <w:t>i</w:t>
      </w:r>
      <w:proofErr w:type="spellEnd"/>
      <w:r w:rsidRPr="009620C4">
        <w:rPr>
          <w:b/>
          <w:bCs/>
          <w:sz w:val="28"/>
          <w:szCs w:val="28"/>
        </w:rPr>
        <w:t xml:space="preserve">) { return </w:t>
      </w:r>
      <w:proofErr w:type="spellStart"/>
      <w:r w:rsidRPr="009620C4">
        <w:rPr>
          <w:b/>
          <w:bCs/>
          <w:sz w:val="28"/>
          <w:szCs w:val="28"/>
        </w:rPr>
        <w:t>i</w:t>
      </w:r>
      <w:proofErr w:type="spellEnd"/>
      <w:r w:rsidRPr="009620C4">
        <w:rPr>
          <w:b/>
          <w:bCs/>
          <w:sz w:val="28"/>
          <w:szCs w:val="28"/>
        </w:rPr>
        <w:t xml:space="preserve"> * </w:t>
      </w:r>
      <w:proofErr w:type="spellStart"/>
      <w:r w:rsidRPr="009620C4">
        <w:rPr>
          <w:b/>
          <w:bCs/>
          <w:sz w:val="28"/>
          <w:szCs w:val="28"/>
        </w:rPr>
        <w:t>i</w:t>
      </w:r>
      <w:proofErr w:type="spellEnd"/>
      <w:r w:rsidRPr="009620C4">
        <w:rPr>
          <w:b/>
          <w:bCs/>
          <w:sz w:val="28"/>
          <w:szCs w:val="28"/>
        </w:rPr>
        <w:t>; };</w:t>
      </w:r>
    </w:p>
    <w:p w14:paraId="0386E285"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"Square of 5 is: " &lt;&lt; </w:t>
      </w:r>
      <w:proofErr w:type="gramStart"/>
      <w:r w:rsidRPr="009620C4">
        <w:rPr>
          <w:b/>
          <w:bCs/>
          <w:sz w:val="28"/>
          <w:szCs w:val="28"/>
        </w:rPr>
        <w:t>square(</w:t>
      </w:r>
      <w:proofErr w:type="gramEnd"/>
      <w:r w:rsidRPr="009620C4">
        <w:rPr>
          <w:b/>
          <w:bCs/>
          <w:sz w:val="28"/>
          <w:szCs w:val="28"/>
        </w:rPr>
        <w:t xml:space="preserve">5) &lt;&lt; </w:t>
      </w:r>
      <w:proofErr w:type="spellStart"/>
      <w:r w:rsidRPr="009620C4">
        <w:rPr>
          <w:b/>
          <w:bCs/>
          <w:sz w:val="28"/>
          <w:szCs w:val="28"/>
        </w:rPr>
        <w:t>endl</w:t>
      </w:r>
      <w:proofErr w:type="spellEnd"/>
      <w:r w:rsidRPr="009620C4">
        <w:rPr>
          <w:b/>
          <w:bCs/>
          <w:sz w:val="28"/>
          <w:szCs w:val="28"/>
        </w:rPr>
        <w:t>;</w:t>
      </w:r>
    </w:p>
    <w:p w14:paraId="68ACC8AD" w14:textId="77777777" w:rsidR="009620C4" w:rsidRPr="009620C4" w:rsidRDefault="009620C4" w:rsidP="009620C4">
      <w:pPr>
        <w:jc w:val="both"/>
        <w:rPr>
          <w:b/>
          <w:bCs/>
          <w:sz w:val="28"/>
          <w:szCs w:val="28"/>
        </w:rPr>
      </w:pPr>
    </w:p>
    <w:p w14:paraId="479B962C"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36DD0375" w14:textId="77777777" w:rsidR="009620C4" w:rsidRPr="009620C4" w:rsidRDefault="009620C4" w:rsidP="009620C4">
      <w:pPr>
        <w:jc w:val="both"/>
        <w:rPr>
          <w:b/>
          <w:bCs/>
          <w:sz w:val="28"/>
          <w:szCs w:val="28"/>
        </w:rPr>
      </w:pPr>
      <w:r w:rsidRPr="009620C4">
        <w:rPr>
          <w:b/>
          <w:bCs/>
          <w:sz w:val="28"/>
          <w:szCs w:val="28"/>
        </w:rPr>
        <w:t>}</w:t>
      </w:r>
    </w:p>
    <w:p w14:paraId="57DA6171" w14:textId="77777777" w:rsidR="009620C4" w:rsidRPr="009620C4" w:rsidRDefault="009620C4" w:rsidP="009620C4">
      <w:pPr>
        <w:jc w:val="both"/>
        <w:rPr>
          <w:b/>
          <w:bCs/>
          <w:sz w:val="28"/>
          <w:szCs w:val="28"/>
        </w:rPr>
      </w:pPr>
      <w:r w:rsidRPr="009620C4">
        <w:rPr>
          <w:b/>
          <w:bCs/>
          <w:sz w:val="28"/>
          <w:szCs w:val="28"/>
        </w:rPr>
        <w:t>Output:</w:t>
      </w:r>
    </w:p>
    <w:p w14:paraId="6FD8FFE5" w14:textId="77777777" w:rsidR="009620C4" w:rsidRPr="009620C4" w:rsidRDefault="009620C4" w:rsidP="009620C4">
      <w:pPr>
        <w:jc w:val="both"/>
        <w:rPr>
          <w:b/>
          <w:bCs/>
          <w:sz w:val="28"/>
          <w:szCs w:val="28"/>
        </w:rPr>
      </w:pPr>
      <w:r w:rsidRPr="009620C4">
        <w:rPr>
          <w:b/>
          <w:bCs/>
          <w:sz w:val="28"/>
          <w:szCs w:val="28"/>
        </w:rPr>
        <w:t>4 1 3 5 2 3 1 7</w:t>
      </w:r>
    </w:p>
    <w:p w14:paraId="72DDD7D8" w14:textId="77777777" w:rsidR="009620C4" w:rsidRPr="009620C4" w:rsidRDefault="009620C4" w:rsidP="009620C4">
      <w:pPr>
        <w:jc w:val="both"/>
        <w:rPr>
          <w:b/>
          <w:bCs/>
          <w:sz w:val="28"/>
          <w:szCs w:val="28"/>
        </w:rPr>
      </w:pPr>
      <w:r w:rsidRPr="009620C4">
        <w:rPr>
          <w:b/>
          <w:bCs/>
          <w:sz w:val="28"/>
          <w:szCs w:val="28"/>
        </w:rPr>
        <w:t>First number greater than 4 is: 5</w:t>
      </w:r>
    </w:p>
    <w:p w14:paraId="43AE69C9" w14:textId="77777777" w:rsidR="009620C4" w:rsidRPr="009620C4" w:rsidRDefault="009620C4" w:rsidP="009620C4">
      <w:pPr>
        <w:jc w:val="both"/>
        <w:rPr>
          <w:b/>
          <w:bCs/>
          <w:sz w:val="28"/>
          <w:szCs w:val="28"/>
        </w:rPr>
      </w:pPr>
      <w:r w:rsidRPr="009620C4">
        <w:rPr>
          <w:b/>
          <w:bCs/>
          <w:sz w:val="28"/>
          <w:szCs w:val="28"/>
        </w:rPr>
        <w:t xml:space="preserve">7 5 4 3 3 2 1 1 </w:t>
      </w:r>
    </w:p>
    <w:p w14:paraId="151D28A7" w14:textId="77777777" w:rsidR="009620C4" w:rsidRPr="009620C4" w:rsidRDefault="009620C4" w:rsidP="009620C4">
      <w:pPr>
        <w:jc w:val="both"/>
        <w:rPr>
          <w:b/>
          <w:bCs/>
          <w:sz w:val="28"/>
          <w:szCs w:val="28"/>
        </w:rPr>
      </w:pPr>
      <w:r w:rsidRPr="009620C4">
        <w:rPr>
          <w:b/>
          <w:bCs/>
          <w:sz w:val="28"/>
          <w:szCs w:val="28"/>
        </w:rPr>
        <w:t>The number of elements greater than or equal to 5 is: 3</w:t>
      </w:r>
    </w:p>
    <w:p w14:paraId="1AAD3FF9" w14:textId="77777777" w:rsidR="009620C4" w:rsidRPr="009620C4" w:rsidRDefault="009620C4" w:rsidP="009620C4">
      <w:pPr>
        <w:jc w:val="both"/>
        <w:rPr>
          <w:b/>
          <w:bCs/>
          <w:sz w:val="28"/>
          <w:szCs w:val="28"/>
        </w:rPr>
      </w:pPr>
      <w:r w:rsidRPr="009620C4">
        <w:rPr>
          <w:b/>
          <w:bCs/>
          <w:sz w:val="28"/>
          <w:szCs w:val="28"/>
        </w:rPr>
        <w:t xml:space="preserve">7 5 4 3 2 1 </w:t>
      </w:r>
    </w:p>
    <w:p w14:paraId="037BFADE" w14:textId="77777777" w:rsidR="009620C4" w:rsidRPr="009620C4" w:rsidRDefault="009620C4" w:rsidP="009620C4">
      <w:pPr>
        <w:jc w:val="both"/>
        <w:rPr>
          <w:b/>
          <w:bCs/>
          <w:sz w:val="28"/>
          <w:szCs w:val="28"/>
        </w:rPr>
      </w:pPr>
      <w:r w:rsidRPr="009620C4">
        <w:rPr>
          <w:b/>
          <w:bCs/>
          <w:sz w:val="28"/>
          <w:szCs w:val="28"/>
        </w:rPr>
        <w:t>Factorial of 10 is: 3628800</w:t>
      </w:r>
    </w:p>
    <w:p w14:paraId="4653CE18" w14:textId="77777777" w:rsidR="009620C4" w:rsidRPr="009620C4" w:rsidRDefault="009620C4" w:rsidP="009620C4">
      <w:pPr>
        <w:jc w:val="both"/>
        <w:rPr>
          <w:b/>
          <w:bCs/>
          <w:sz w:val="28"/>
          <w:szCs w:val="28"/>
        </w:rPr>
      </w:pPr>
      <w:r w:rsidRPr="009620C4">
        <w:rPr>
          <w:b/>
          <w:bCs/>
          <w:sz w:val="28"/>
          <w:szCs w:val="28"/>
        </w:rPr>
        <w:t>Square of 5 is: 25</w:t>
      </w:r>
    </w:p>
    <w:p w14:paraId="18165872" w14:textId="77777777" w:rsidR="009620C4" w:rsidRPr="009620C4" w:rsidRDefault="009620C4" w:rsidP="009620C4">
      <w:pPr>
        <w:jc w:val="both"/>
        <w:rPr>
          <w:b/>
          <w:bCs/>
          <w:sz w:val="28"/>
          <w:szCs w:val="28"/>
        </w:rPr>
      </w:pPr>
      <w:r w:rsidRPr="009620C4">
        <w:rPr>
          <w:b/>
          <w:bCs/>
          <w:sz w:val="28"/>
          <w:szCs w:val="28"/>
        </w:rPr>
        <w:t>Lambda Expressions with Variable Capturing</w:t>
      </w:r>
    </w:p>
    <w:p w14:paraId="2C4BCC35" w14:textId="77777777" w:rsidR="009620C4" w:rsidRPr="009620C4" w:rsidRDefault="009620C4" w:rsidP="009620C4">
      <w:pPr>
        <w:jc w:val="both"/>
        <w:rPr>
          <w:b/>
          <w:bCs/>
          <w:sz w:val="28"/>
          <w:szCs w:val="28"/>
        </w:rPr>
      </w:pPr>
      <w:r w:rsidRPr="009620C4">
        <w:rPr>
          <w:b/>
          <w:bCs/>
          <w:sz w:val="28"/>
          <w:szCs w:val="28"/>
        </w:rPr>
        <w:t>Lambda expressions in C++ can capture variables from the enclosing scope. This allows the lambda to access and modify variables defined outside of it.</w:t>
      </w:r>
    </w:p>
    <w:p w14:paraId="72E5C8F8" w14:textId="77777777" w:rsidR="009620C4" w:rsidRPr="009620C4" w:rsidRDefault="009620C4" w:rsidP="009620C4">
      <w:pPr>
        <w:jc w:val="both"/>
        <w:rPr>
          <w:b/>
          <w:bCs/>
          <w:sz w:val="28"/>
          <w:szCs w:val="28"/>
        </w:rPr>
      </w:pPr>
      <w:r w:rsidRPr="009620C4">
        <w:rPr>
          <w:b/>
          <w:bCs/>
          <w:sz w:val="28"/>
          <w:szCs w:val="28"/>
        </w:rPr>
        <w:t>Capturing Variables</w:t>
      </w:r>
    </w:p>
    <w:p w14:paraId="745BC960" w14:textId="77777777" w:rsidR="009620C4" w:rsidRPr="009620C4" w:rsidRDefault="009620C4" w:rsidP="009620C4">
      <w:pPr>
        <w:numPr>
          <w:ilvl w:val="0"/>
          <w:numId w:val="98"/>
        </w:numPr>
        <w:jc w:val="both"/>
        <w:rPr>
          <w:b/>
          <w:bCs/>
          <w:sz w:val="28"/>
          <w:szCs w:val="28"/>
        </w:rPr>
      </w:pPr>
      <w:r w:rsidRPr="009620C4">
        <w:rPr>
          <w:b/>
          <w:bCs/>
          <w:sz w:val="28"/>
          <w:szCs w:val="28"/>
        </w:rPr>
        <w:t>Capture by Reference (&amp;):</w:t>
      </w:r>
    </w:p>
    <w:p w14:paraId="00496EAD" w14:textId="77777777" w:rsidR="009620C4" w:rsidRPr="009620C4" w:rsidRDefault="009620C4" w:rsidP="009620C4">
      <w:pPr>
        <w:numPr>
          <w:ilvl w:val="1"/>
          <w:numId w:val="98"/>
        </w:numPr>
        <w:jc w:val="both"/>
        <w:rPr>
          <w:b/>
          <w:bCs/>
          <w:sz w:val="28"/>
          <w:szCs w:val="28"/>
        </w:rPr>
      </w:pPr>
      <w:r w:rsidRPr="009620C4">
        <w:rPr>
          <w:b/>
          <w:bCs/>
          <w:sz w:val="28"/>
          <w:szCs w:val="28"/>
        </w:rPr>
        <w:lastRenderedPageBreak/>
        <w:t>The lambda captures all variables by reference, allowing the lambda to modify the variables outside its scope.</w:t>
      </w:r>
    </w:p>
    <w:p w14:paraId="1C278DA2" w14:textId="77777777" w:rsidR="009620C4" w:rsidRPr="009620C4" w:rsidRDefault="009620C4" w:rsidP="009620C4">
      <w:pPr>
        <w:numPr>
          <w:ilvl w:val="0"/>
          <w:numId w:val="98"/>
        </w:numPr>
        <w:jc w:val="both"/>
        <w:rPr>
          <w:b/>
          <w:bCs/>
          <w:sz w:val="28"/>
          <w:szCs w:val="28"/>
        </w:rPr>
      </w:pPr>
      <w:r w:rsidRPr="009620C4">
        <w:rPr>
          <w:b/>
          <w:bCs/>
          <w:sz w:val="28"/>
          <w:szCs w:val="28"/>
        </w:rPr>
        <w:t>Capture by Value (=):</w:t>
      </w:r>
    </w:p>
    <w:p w14:paraId="34714ED4" w14:textId="77777777" w:rsidR="009620C4" w:rsidRPr="009620C4" w:rsidRDefault="009620C4" w:rsidP="009620C4">
      <w:pPr>
        <w:numPr>
          <w:ilvl w:val="1"/>
          <w:numId w:val="98"/>
        </w:numPr>
        <w:jc w:val="both"/>
        <w:rPr>
          <w:b/>
          <w:bCs/>
          <w:sz w:val="28"/>
          <w:szCs w:val="28"/>
        </w:rPr>
      </w:pPr>
      <w:r w:rsidRPr="009620C4">
        <w:rPr>
          <w:b/>
          <w:bCs/>
          <w:sz w:val="28"/>
          <w:szCs w:val="28"/>
        </w:rPr>
        <w:t>The lambda captures all variables by value, meaning it gets a copy of the variables, and cannot modify the originals.</w:t>
      </w:r>
    </w:p>
    <w:p w14:paraId="79E9EE1C" w14:textId="77777777" w:rsidR="009620C4" w:rsidRPr="009620C4" w:rsidRDefault="009620C4" w:rsidP="009620C4">
      <w:pPr>
        <w:numPr>
          <w:ilvl w:val="0"/>
          <w:numId w:val="98"/>
        </w:numPr>
        <w:jc w:val="both"/>
        <w:rPr>
          <w:b/>
          <w:bCs/>
          <w:sz w:val="28"/>
          <w:szCs w:val="28"/>
        </w:rPr>
      </w:pPr>
      <w:r w:rsidRPr="009620C4">
        <w:rPr>
          <w:b/>
          <w:bCs/>
          <w:sz w:val="28"/>
          <w:szCs w:val="28"/>
        </w:rPr>
        <w:t>Mixed Capture ([a, &amp;b]):</w:t>
      </w:r>
    </w:p>
    <w:p w14:paraId="1E6092DF" w14:textId="77777777" w:rsidR="009620C4" w:rsidRPr="009620C4" w:rsidRDefault="009620C4" w:rsidP="009620C4">
      <w:pPr>
        <w:numPr>
          <w:ilvl w:val="1"/>
          <w:numId w:val="98"/>
        </w:numPr>
        <w:jc w:val="both"/>
        <w:rPr>
          <w:b/>
          <w:bCs/>
          <w:sz w:val="28"/>
          <w:szCs w:val="28"/>
        </w:rPr>
      </w:pPr>
      <w:r w:rsidRPr="009620C4">
        <w:rPr>
          <w:b/>
          <w:bCs/>
          <w:sz w:val="28"/>
          <w:szCs w:val="28"/>
        </w:rPr>
        <w:t>Captures specific variables by value or reference.</w:t>
      </w:r>
    </w:p>
    <w:p w14:paraId="79EF41A9" w14:textId="77777777" w:rsidR="009620C4" w:rsidRPr="009620C4" w:rsidRDefault="009620C4" w:rsidP="009620C4">
      <w:pPr>
        <w:jc w:val="both"/>
        <w:rPr>
          <w:b/>
          <w:bCs/>
          <w:sz w:val="28"/>
          <w:szCs w:val="28"/>
        </w:rPr>
      </w:pPr>
      <w:r w:rsidRPr="009620C4">
        <w:rPr>
          <w:b/>
          <w:bCs/>
          <w:sz w:val="28"/>
          <w:szCs w:val="28"/>
        </w:rPr>
        <w:t>Examples:</w:t>
      </w:r>
    </w:p>
    <w:p w14:paraId="6AB6E9A0" w14:textId="77777777" w:rsidR="009620C4" w:rsidRPr="009620C4" w:rsidRDefault="009620C4" w:rsidP="009620C4">
      <w:pPr>
        <w:jc w:val="both"/>
        <w:rPr>
          <w:b/>
          <w:bCs/>
          <w:sz w:val="28"/>
          <w:szCs w:val="28"/>
        </w:rPr>
      </w:pPr>
      <w:r w:rsidRPr="009620C4">
        <w:rPr>
          <w:b/>
          <w:bCs/>
          <w:sz w:val="28"/>
          <w:szCs w:val="28"/>
        </w:rPr>
        <w:t>#include &lt;iostream&gt;</w:t>
      </w:r>
    </w:p>
    <w:p w14:paraId="062D9B6F" w14:textId="77777777" w:rsidR="009620C4" w:rsidRPr="009620C4" w:rsidRDefault="009620C4" w:rsidP="009620C4">
      <w:pPr>
        <w:jc w:val="both"/>
        <w:rPr>
          <w:b/>
          <w:bCs/>
          <w:sz w:val="28"/>
          <w:szCs w:val="28"/>
        </w:rPr>
      </w:pPr>
      <w:r w:rsidRPr="009620C4">
        <w:rPr>
          <w:b/>
          <w:bCs/>
          <w:sz w:val="28"/>
          <w:szCs w:val="28"/>
        </w:rPr>
        <w:t>#include &lt;vector&gt;</w:t>
      </w:r>
    </w:p>
    <w:p w14:paraId="1EB0B1EA" w14:textId="77777777" w:rsidR="009620C4" w:rsidRPr="009620C4" w:rsidRDefault="009620C4" w:rsidP="009620C4">
      <w:pPr>
        <w:jc w:val="both"/>
        <w:rPr>
          <w:b/>
          <w:bCs/>
          <w:sz w:val="28"/>
          <w:szCs w:val="28"/>
        </w:rPr>
      </w:pPr>
      <w:r w:rsidRPr="009620C4">
        <w:rPr>
          <w:b/>
          <w:bCs/>
          <w:sz w:val="28"/>
          <w:szCs w:val="28"/>
        </w:rPr>
        <w:t>#include &lt;algorithm&gt;</w:t>
      </w:r>
    </w:p>
    <w:p w14:paraId="7BA62782" w14:textId="77777777" w:rsidR="009620C4" w:rsidRPr="009620C4" w:rsidRDefault="009620C4" w:rsidP="009620C4">
      <w:pPr>
        <w:jc w:val="both"/>
        <w:rPr>
          <w:b/>
          <w:bCs/>
          <w:sz w:val="28"/>
          <w:szCs w:val="28"/>
        </w:rPr>
      </w:pPr>
      <w:r w:rsidRPr="009620C4">
        <w:rPr>
          <w:b/>
          <w:bCs/>
          <w:sz w:val="28"/>
          <w:szCs w:val="28"/>
        </w:rPr>
        <w:t xml:space="preserve">using namespace </w:t>
      </w:r>
      <w:proofErr w:type="gramStart"/>
      <w:r w:rsidRPr="009620C4">
        <w:rPr>
          <w:b/>
          <w:bCs/>
          <w:sz w:val="28"/>
          <w:szCs w:val="28"/>
        </w:rPr>
        <w:t>std;</w:t>
      </w:r>
      <w:proofErr w:type="gramEnd"/>
    </w:p>
    <w:p w14:paraId="3046ADB3" w14:textId="77777777" w:rsidR="009620C4" w:rsidRPr="009620C4" w:rsidRDefault="009620C4" w:rsidP="009620C4">
      <w:pPr>
        <w:jc w:val="both"/>
        <w:rPr>
          <w:b/>
          <w:bCs/>
          <w:sz w:val="28"/>
          <w:szCs w:val="28"/>
        </w:rPr>
      </w:pPr>
    </w:p>
    <w:p w14:paraId="22826F17" w14:textId="77777777" w:rsidR="009620C4" w:rsidRPr="009620C4" w:rsidRDefault="009620C4" w:rsidP="009620C4">
      <w:pPr>
        <w:jc w:val="both"/>
        <w:rPr>
          <w:b/>
          <w:bCs/>
          <w:sz w:val="28"/>
          <w:szCs w:val="28"/>
        </w:rPr>
      </w:pPr>
      <w:r w:rsidRPr="009620C4">
        <w:rPr>
          <w:b/>
          <w:bCs/>
          <w:sz w:val="28"/>
          <w:szCs w:val="28"/>
        </w:rPr>
        <w:t xml:space="preserve">int </w:t>
      </w:r>
      <w:proofErr w:type="gramStart"/>
      <w:r w:rsidRPr="009620C4">
        <w:rPr>
          <w:b/>
          <w:bCs/>
          <w:sz w:val="28"/>
          <w:szCs w:val="28"/>
        </w:rPr>
        <w:t>main(</w:t>
      </w:r>
      <w:proofErr w:type="gramEnd"/>
      <w:r w:rsidRPr="009620C4">
        <w:rPr>
          <w:b/>
          <w:bCs/>
          <w:sz w:val="28"/>
          <w:szCs w:val="28"/>
        </w:rPr>
        <w:t>)</w:t>
      </w:r>
    </w:p>
    <w:p w14:paraId="00EC8EA4" w14:textId="77777777" w:rsidR="009620C4" w:rsidRPr="009620C4" w:rsidRDefault="009620C4" w:rsidP="009620C4">
      <w:pPr>
        <w:jc w:val="both"/>
        <w:rPr>
          <w:b/>
          <w:bCs/>
          <w:sz w:val="28"/>
          <w:szCs w:val="28"/>
        </w:rPr>
      </w:pPr>
      <w:r w:rsidRPr="009620C4">
        <w:rPr>
          <w:b/>
          <w:bCs/>
          <w:sz w:val="28"/>
          <w:szCs w:val="28"/>
        </w:rPr>
        <w:t>{</w:t>
      </w:r>
    </w:p>
    <w:p w14:paraId="0E28CF6C" w14:textId="77777777" w:rsidR="009620C4" w:rsidRPr="009620C4" w:rsidRDefault="009620C4" w:rsidP="009620C4">
      <w:pPr>
        <w:jc w:val="both"/>
        <w:rPr>
          <w:b/>
          <w:bCs/>
          <w:sz w:val="28"/>
          <w:szCs w:val="28"/>
        </w:rPr>
      </w:pPr>
      <w:r w:rsidRPr="009620C4">
        <w:rPr>
          <w:b/>
          <w:bCs/>
          <w:sz w:val="28"/>
          <w:szCs w:val="28"/>
        </w:rPr>
        <w:t xml:space="preserve">    vector&lt;int&gt; v1 = {3, 1, 7, 9</w:t>
      </w:r>
      <w:proofErr w:type="gramStart"/>
      <w:r w:rsidRPr="009620C4">
        <w:rPr>
          <w:b/>
          <w:bCs/>
          <w:sz w:val="28"/>
          <w:szCs w:val="28"/>
        </w:rPr>
        <w:t>};</w:t>
      </w:r>
      <w:proofErr w:type="gramEnd"/>
    </w:p>
    <w:p w14:paraId="4EAA0B4C" w14:textId="77777777" w:rsidR="009620C4" w:rsidRPr="009620C4" w:rsidRDefault="009620C4" w:rsidP="009620C4">
      <w:pPr>
        <w:jc w:val="both"/>
        <w:rPr>
          <w:b/>
          <w:bCs/>
          <w:sz w:val="28"/>
          <w:szCs w:val="28"/>
        </w:rPr>
      </w:pPr>
      <w:r w:rsidRPr="009620C4">
        <w:rPr>
          <w:b/>
          <w:bCs/>
          <w:sz w:val="28"/>
          <w:szCs w:val="28"/>
        </w:rPr>
        <w:t xml:space="preserve">    vector&lt;int&gt; v2 = {10, 2, 7, 16, 9</w:t>
      </w:r>
      <w:proofErr w:type="gramStart"/>
      <w:r w:rsidRPr="009620C4">
        <w:rPr>
          <w:b/>
          <w:bCs/>
          <w:sz w:val="28"/>
          <w:szCs w:val="28"/>
        </w:rPr>
        <w:t>};</w:t>
      </w:r>
      <w:proofErr w:type="gramEnd"/>
    </w:p>
    <w:p w14:paraId="6C803644" w14:textId="77777777" w:rsidR="009620C4" w:rsidRPr="009620C4" w:rsidRDefault="009620C4" w:rsidP="009620C4">
      <w:pPr>
        <w:jc w:val="both"/>
        <w:rPr>
          <w:b/>
          <w:bCs/>
          <w:sz w:val="28"/>
          <w:szCs w:val="28"/>
        </w:rPr>
      </w:pPr>
    </w:p>
    <w:p w14:paraId="0DAEB429" w14:textId="77777777" w:rsidR="009620C4" w:rsidRPr="009620C4" w:rsidRDefault="009620C4" w:rsidP="009620C4">
      <w:pPr>
        <w:jc w:val="both"/>
        <w:rPr>
          <w:b/>
          <w:bCs/>
          <w:sz w:val="28"/>
          <w:szCs w:val="28"/>
        </w:rPr>
      </w:pPr>
      <w:r w:rsidRPr="009620C4">
        <w:rPr>
          <w:b/>
          <w:bCs/>
          <w:sz w:val="28"/>
          <w:szCs w:val="28"/>
        </w:rPr>
        <w:t xml:space="preserve">    // Capture both v1 and v2 by reference</w:t>
      </w:r>
    </w:p>
    <w:p w14:paraId="02423A47" w14:textId="77777777" w:rsidR="009620C4" w:rsidRPr="009620C4" w:rsidRDefault="009620C4" w:rsidP="009620C4">
      <w:pPr>
        <w:jc w:val="both"/>
        <w:rPr>
          <w:b/>
          <w:bCs/>
          <w:sz w:val="28"/>
          <w:szCs w:val="28"/>
        </w:rPr>
      </w:pPr>
      <w:r w:rsidRPr="009620C4">
        <w:rPr>
          <w:b/>
          <w:bCs/>
          <w:sz w:val="28"/>
          <w:szCs w:val="28"/>
        </w:rPr>
        <w:t xml:space="preserve">    auto </w:t>
      </w:r>
      <w:proofErr w:type="spellStart"/>
      <w:r w:rsidRPr="009620C4">
        <w:rPr>
          <w:b/>
          <w:bCs/>
          <w:sz w:val="28"/>
          <w:szCs w:val="28"/>
        </w:rPr>
        <w:t>pushinto</w:t>
      </w:r>
      <w:proofErr w:type="spellEnd"/>
      <w:r w:rsidRPr="009620C4">
        <w:rPr>
          <w:b/>
          <w:bCs/>
          <w:sz w:val="28"/>
          <w:szCs w:val="28"/>
        </w:rPr>
        <w:t xml:space="preserve"> = [&amp;] (int m) {</w:t>
      </w:r>
    </w:p>
    <w:p w14:paraId="41C25DCE" w14:textId="77777777" w:rsidR="009620C4" w:rsidRPr="009620C4" w:rsidRDefault="009620C4" w:rsidP="009620C4">
      <w:pPr>
        <w:jc w:val="both"/>
        <w:rPr>
          <w:b/>
          <w:bCs/>
          <w:sz w:val="28"/>
          <w:szCs w:val="28"/>
        </w:rPr>
      </w:pPr>
      <w:r w:rsidRPr="009620C4">
        <w:rPr>
          <w:b/>
          <w:bCs/>
          <w:sz w:val="28"/>
          <w:szCs w:val="28"/>
        </w:rPr>
        <w:t xml:space="preserve">        v</w:t>
      </w:r>
      <w:proofErr w:type="gramStart"/>
      <w:r w:rsidRPr="009620C4">
        <w:rPr>
          <w:b/>
          <w:bCs/>
          <w:sz w:val="28"/>
          <w:szCs w:val="28"/>
        </w:rPr>
        <w:t>1.push</w:t>
      </w:r>
      <w:proofErr w:type="gramEnd"/>
      <w:r w:rsidRPr="009620C4">
        <w:rPr>
          <w:b/>
          <w:bCs/>
          <w:sz w:val="28"/>
          <w:szCs w:val="28"/>
        </w:rPr>
        <w:t>_back(m);</w:t>
      </w:r>
    </w:p>
    <w:p w14:paraId="58958187" w14:textId="77777777" w:rsidR="009620C4" w:rsidRPr="009620C4" w:rsidRDefault="009620C4" w:rsidP="009620C4">
      <w:pPr>
        <w:jc w:val="both"/>
        <w:rPr>
          <w:b/>
          <w:bCs/>
          <w:sz w:val="28"/>
          <w:szCs w:val="28"/>
        </w:rPr>
      </w:pPr>
      <w:r w:rsidRPr="009620C4">
        <w:rPr>
          <w:b/>
          <w:bCs/>
          <w:sz w:val="28"/>
          <w:szCs w:val="28"/>
        </w:rPr>
        <w:t xml:space="preserve">        v</w:t>
      </w:r>
      <w:proofErr w:type="gramStart"/>
      <w:r w:rsidRPr="009620C4">
        <w:rPr>
          <w:b/>
          <w:bCs/>
          <w:sz w:val="28"/>
          <w:szCs w:val="28"/>
        </w:rPr>
        <w:t>2.push</w:t>
      </w:r>
      <w:proofErr w:type="gramEnd"/>
      <w:r w:rsidRPr="009620C4">
        <w:rPr>
          <w:b/>
          <w:bCs/>
          <w:sz w:val="28"/>
          <w:szCs w:val="28"/>
        </w:rPr>
        <w:t>_back(m);</w:t>
      </w:r>
    </w:p>
    <w:p w14:paraId="7A96F2C7" w14:textId="77777777" w:rsidR="009620C4" w:rsidRPr="009620C4" w:rsidRDefault="009620C4" w:rsidP="009620C4">
      <w:pPr>
        <w:jc w:val="both"/>
        <w:rPr>
          <w:b/>
          <w:bCs/>
          <w:sz w:val="28"/>
          <w:szCs w:val="28"/>
        </w:rPr>
      </w:pPr>
      <w:r w:rsidRPr="009620C4">
        <w:rPr>
          <w:b/>
          <w:bCs/>
          <w:sz w:val="28"/>
          <w:szCs w:val="28"/>
        </w:rPr>
        <w:lastRenderedPageBreak/>
        <w:t xml:space="preserve">    };</w:t>
      </w:r>
    </w:p>
    <w:p w14:paraId="0BECBB3A" w14:textId="77777777" w:rsidR="009620C4" w:rsidRPr="009620C4" w:rsidRDefault="009620C4" w:rsidP="009620C4">
      <w:pPr>
        <w:jc w:val="both"/>
        <w:rPr>
          <w:b/>
          <w:bCs/>
          <w:sz w:val="28"/>
          <w:szCs w:val="28"/>
        </w:rPr>
      </w:pPr>
    </w:p>
    <w:p w14:paraId="13D74829" w14:textId="77777777" w:rsidR="009620C4" w:rsidRPr="009620C4" w:rsidRDefault="009620C4" w:rsidP="009620C4">
      <w:pPr>
        <w:jc w:val="both"/>
        <w:rPr>
          <w:b/>
          <w:bCs/>
          <w:sz w:val="28"/>
          <w:szCs w:val="28"/>
        </w:rPr>
      </w:pPr>
      <w:r w:rsidRPr="009620C4">
        <w:rPr>
          <w:b/>
          <w:bCs/>
          <w:sz w:val="28"/>
          <w:szCs w:val="28"/>
        </w:rPr>
        <w:t xml:space="preserve">    // Push 20 in both v1 and v2</w:t>
      </w:r>
    </w:p>
    <w:p w14:paraId="44F80730" w14:textId="77777777" w:rsidR="009620C4" w:rsidRPr="009620C4" w:rsidRDefault="009620C4" w:rsidP="009620C4">
      <w:pPr>
        <w:jc w:val="both"/>
        <w:rPr>
          <w:b/>
          <w:bCs/>
          <w:sz w:val="28"/>
          <w:szCs w:val="28"/>
        </w:rPr>
      </w:pPr>
      <w:r w:rsidRPr="009620C4">
        <w:rPr>
          <w:b/>
          <w:bCs/>
          <w:sz w:val="28"/>
          <w:szCs w:val="28"/>
        </w:rPr>
        <w:t xml:space="preserve">    </w:t>
      </w:r>
      <w:proofErr w:type="spellStart"/>
      <w:proofErr w:type="gramStart"/>
      <w:r w:rsidRPr="009620C4">
        <w:rPr>
          <w:b/>
          <w:bCs/>
          <w:sz w:val="28"/>
          <w:szCs w:val="28"/>
        </w:rPr>
        <w:t>pushinto</w:t>
      </w:r>
      <w:proofErr w:type="spellEnd"/>
      <w:r w:rsidRPr="009620C4">
        <w:rPr>
          <w:b/>
          <w:bCs/>
          <w:sz w:val="28"/>
          <w:szCs w:val="28"/>
        </w:rPr>
        <w:t>(</w:t>
      </w:r>
      <w:proofErr w:type="gramEnd"/>
      <w:r w:rsidRPr="009620C4">
        <w:rPr>
          <w:b/>
          <w:bCs/>
          <w:sz w:val="28"/>
          <w:szCs w:val="28"/>
        </w:rPr>
        <w:t>20);</w:t>
      </w:r>
    </w:p>
    <w:p w14:paraId="7A38A269" w14:textId="77777777" w:rsidR="009620C4" w:rsidRPr="009620C4" w:rsidRDefault="009620C4" w:rsidP="009620C4">
      <w:pPr>
        <w:jc w:val="both"/>
        <w:rPr>
          <w:b/>
          <w:bCs/>
          <w:sz w:val="28"/>
          <w:szCs w:val="28"/>
        </w:rPr>
      </w:pPr>
    </w:p>
    <w:p w14:paraId="69BB9E83" w14:textId="77777777" w:rsidR="009620C4" w:rsidRPr="009620C4" w:rsidRDefault="009620C4" w:rsidP="009620C4">
      <w:pPr>
        <w:jc w:val="both"/>
        <w:rPr>
          <w:b/>
          <w:bCs/>
          <w:sz w:val="28"/>
          <w:szCs w:val="28"/>
        </w:rPr>
      </w:pPr>
      <w:r w:rsidRPr="009620C4">
        <w:rPr>
          <w:b/>
          <w:bCs/>
          <w:sz w:val="28"/>
          <w:szCs w:val="28"/>
        </w:rPr>
        <w:t xml:space="preserve">    // Access v1 by value (create a copy inside the lambda)</w:t>
      </w:r>
    </w:p>
    <w:p w14:paraId="5DBCF7E8" w14:textId="77777777" w:rsidR="009620C4" w:rsidRPr="009620C4" w:rsidRDefault="009620C4" w:rsidP="009620C4">
      <w:pPr>
        <w:jc w:val="both"/>
        <w:rPr>
          <w:b/>
          <w:bCs/>
          <w:sz w:val="28"/>
          <w:szCs w:val="28"/>
        </w:rPr>
      </w:pPr>
      <w:r w:rsidRPr="009620C4">
        <w:rPr>
          <w:b/>
          <w:bCs/>
          <w:sz w:val="28"/>
          <w:szCs w:val="28"/>
        </w:rPr>
        <w:t xml:space="preserve">    [v</w:t>
      </w:r>
      <w:proofErr w:type="gramStart"/>
      <w:r w:rsidRPr="009620C4">
        <w:rPr>
          <w:b/>
          <w:bCs/>
          <w:sz w:val="28"/>
          <w:szCs w:val="28"/>
        </w:rPr>
        <w:t>1](</w:t>
      </w:r>
      <w:proofErr w:type="gramEnd"/>
      <w:r w:rsidRPr="009620C4">
        <w:rPr>
          <w:b/>
          <w:bCs/>
          <w:sz w:val="28"/>
          <w:szCs w:val="28"/>
        </w:rPr>
        <w:t>){</w:t>
      </w:r>
    </w:p>
    <w:p w14:paraId="357F63D6" w14:textId="77777777" w:rsidR="009620C4" w:rsidRPr="009620C4" w:rsidRDefault="009620C4" w:rsidP="009620C4">
      <w:pPr>
        <w:jc w:val="both"/>
        <w:rPr>
          <w:b/>
          <w:bCs/>
          <w:sz w:val="28"/>
          <w:szCs w:val="28"/>
        </w:rPr>
      </w:pPr>
      <w:r w:rsidRPr="009620C4">
        <w:rPr>
          <w:b/>
          <w:bCs/>
          <w:sz w:val="28"/>
          <w:szCs w:val="28"/>
        </w:rPr>
        <w:t xml:space="preserve">        for (auto p = v</w:t>
      </w:r>
      <w:proofErr w:type="gramStart"/>
      <w:r w:rsidRPr="009620C4">
        <w:rPr>
          <w:b/>
          <w:bCs/>
          <w:sz w:val="28"/>
          <w:szCs w:val="28"/>
        </w:rPr>
        <w:t>1.begin</w:t>
      </w:r>
      <w:proofErr w:type="gramEnd"/>
      <w:r w:rsidRPr="009620C4">
        <w:rPr>
          <w:b/>
          <w:bCs/>
          <w:sz w:val="28"/>
          <w:szCs w:val="28"/>
        </w:rPr>
        <w:t>(); p != v1.end(); p++) {</w:t>
      </w:r>
    </w:p>
    <w:p w14:paraId="7325D970"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*p &lt;&lt; " </w:t>
      </w:r>
      <w:proofErr w:type="gramStart"/>
      <w:r w:rsidRPr="009620C4">
        <w:rPr>
          <w:b/>
          <w:bCs/>
          <w:sz w:val="28"/>
          <w:szCs w:val="28"/>
        </w:rPr>
        <w:t>";</w:t>
      </w:r>
      <w:proofErr w:type="gramEnd"/>
    </w:p>
    <w:p w14:paraId="0E138F95" w14:textId="77777777" w:rsidR="009620C4" w:rsidRPr="009620C4" w:rsidRDefault="009620C4" w:rsidP="009620C4">
      <w:pPr>
        <w:jc w:val="both"/>
        <w:rPr>
          <w:b/>
          <w:bCs/>
          <w:sz w:val="28"/>
          <w:szCs w:val="28"/>
        </w:rPr>
      </w:pPr>
      <w:r w:rsidRPr="009620C4">
        <w:rPr>
          <w:b/>
          <w:bCs/>
          <w:sz w:val="28"/>
          <w:szCs w:val="28"/>
        </w:rPr>
        <w:t xml:space="preserve">        }</w:t>
      </w:r>
    </w:p>
    <w:p w14:paraId="1F77FE34"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w:t>
      </w:r>
      <w:proofErr w:type="spellStart"/>
      <w:proofErr w:type="gramStart"/>
      <w:r w:rsidRPr="009620C4">
        <w:rPr>
          <w:b/>
          <w:bCs/>
          <w:sz w:val="28"/>
          <w:szCs w:val="28"/>
        </w:rPr>
        <w:t>endl</w:t>
      </w:r>
      <w:proofErr w:type="spellEnd"/>
      <w:r w:rsidRPr="009620C4">
        <w:rPr>
          <w:b/>
          <w:bCs/>
          <w:sz w:val="28"/>
          <w:szCs w:val="28"/>
        </w:rPr>
        <w:t>;</w:t>
      </w:r>
      <w:proofErr w:type="gramEnd"/>
    </w:p>
    <w:p w14:paraId="595FD7C6" w14:textId="77777777" w:rsidR="009620C4" w:rsidRPr="009620C4" w:rsidRDefault="009620C4" w:rsidP="009620C4">
      <w:pPr>
        <w:jc w:val="both"/>
        <w:rPr>
          <w:b/>
          <w:bCs/>
          <w:sz w:val="28"/>
          <w:szCs w:val="28"/>
        </w:rPr>
      </w:pPr>
      <w:r w:rsidRPr="009620C4">
        <w:rPr>
          <w:b/>
          <w:bCs/>
          <w:sz w:val="28"/>
          <w:szCs w:val="28"/>
        </w:rPr>
        <w:t xml:space="preserve">    }();</w:t>
      </w:r>
    </w:p>
    <w:p w14:paraId="4CE59A53" w14:textId="77777777" w:rsidR="009620C4" w:rsidRPr="009620C4" w:rsidRDefault="009620C4" w:rsidP="009620C4">
      <w:pPr>
        <w:jc w:val="both"/>
        <w:rPr>
          <w:b/>
          <w:bCs/>
          <w:sz w:val="28"/>
          <w:szCs w:val="28"/>
        </w:rPr>
      </w:pPr>
    </w:p>
    <w:p w14:paraId="1F5E425D" w14:textId="77777777" w:rsidR="009620C4" w:rsidRPr="009620C4" w:rsidRDefault="009620C4" w:rsidP="009620C4">
      <w:pPr>
        <w:jc w:val="both"/>
        <w:rPr>
          <w:b/>
          <w:bCs/>
          <w:sz w:val="28"/>
          <w:szCs w:val="28"/>
        </w:rPr>
      </w:pPr>
      <w:r w:rsidRPr="009620C4">
        <w:rPr>
          <w:b/>
          <w:bCs/>
          <w:sz w:val="28"/>
          <w:szCs w:val="28"/>
        </w:rPr>
        <w:t xml:space="preserve">    int N = </w:t>
      </w:r>
      <w:proofErr w:type="gramStart"/>
      <w:r w:rsidRPr="009620C4">
        <w:rPr>
          <w:b/>
          <w:bCs/>
          <w:sz w:val="28"/>
          <w:szCs w:val="28"/>
        </w:rPr>
        <w:t>5;</w:t>
      </w:r>
      <w:proofErr w:type="gramEnd"/>
    </w:p>
    <w:p w14:paraId="7E24A5F3" w14:textId="77777777" w:rsidR="009620C4" w:rsidRPr="009620C4" w:rsidRDefault="009620C4" w:rsidP="009620C4">
      <w:pPr>
        <w:jc w:val="both"/>
        <w:rPr>
          <w:b/>
          <w:bCs/>
          <w:sz w:val="28"/>
          <w:szCs w:val="28"/>
        </w:rPr>
      </w:pPr>
    </w:p>
    <w:p w14:paraId="5EFF5602" w14:textId="77777777" w:rsidR="009620C4" w:rsidRPr="009620C4" w:rsidRDefault="009620C4" w:rsidP="009620C4">
      <w:pPr>
        <w:jc w:val="both"/>
        <w:rPr>
          <w:b/>
          <w:bCs/>
          <w:sz w:val="28"/>
          <w:szCs w:val="28"/>
        </w:rPr>
      </w:pPr>
      <w:r w:rsidRPr="009620C4">
        <w:rPr>
          <w:b/>
          <w:bCs/>
          <w:sz w:val="28"/>
          <w:szCs w:val="28"/>
        </w:rPr>
        <w:t xml:space="preserve">    // Find first number greater than N</w:t>
      </w:r>
    </w:p>
    <w:p w14:paraId="049378F3" w14:textId="77777777" w:rsidR="009620C4" w:rsidRPr="009620C4" w:rsidRDefault="009620C4" w:rsidP="009620C4">
      <w:pPr>
        <w:jc w:val="both"/>
        <w:rPr>
          <w:b/>
          <w:bCs/>
          <w:sz w:val="28"/>
          <w:szCs w:val="28"/>
        </w:rPr>
      </w:pPr>
      <w:r w:rsidRPr="009620C4">
        <w:rPr>
          <w:b/>
          <w:bCs/>
          <w:sz w:val="28"/>
          <w:szCs w:val="28"/>
        </w:rPr>
        <w:t xml:space="preserve">    auto p = </w:t>
      </w:r>
      <w:proofErr w:type="spellStart"/>
      <w:r w:rsidRPr="009620C4">
        <w:rPr>
          <w:b/>
          <w:bCs/>
          <w:sz w:val="28"/>
          <w:szCs w:val="28"/>
        </w:rPr>
        <w:t>find_if</w:t>
      </w:r>
      <w:proofErr w:type="spellEnd"/>
      <w:r w:rsidRPr="009620C4">
        <w:rPr>
          <w:b/>
          <w:bCs/>
          <w:sz w:val="28"/>
          <w:szCs w:val="28"/>
        </w:rPr>
        <w:t>(v</w:t>
      </w:r>
      <w:proofErr w:type="gramStart"/>
      <w:r w:rsidRPr="009620C4">
        <w:rPr>
          <w:b/>
          <w:bCs/>
          <w:sz w:val="28"/>
          <w:szCs w:val="28"/>
        </w:rPr>
        <w:t>1.begin</w:t>
      </w:r>
      <w:proofErr w:type="gramEnd"/>
      <w:r w:rsidRPr="009620C4">
        <w:rPr>
          <w:b/>
          <w:bCs/>
          <w:sz w:val="28"/>
          <w:szCs w:val="28"/>
        </w:rPr>
        <w:t xml:space="preserve">(), v1.end(), [N](int </w:t>
      </w:r>
      <w:proofErr w:type="spellStart"/>
      <w:r w:rsidRPr="009620C4">
        <w:rPr>
          <w:b/>
          <w:bCs/>
          <w:sz w:val="28"/>
          <w:szCs w:val="28"/>
        </w:rPr>
        <w:t>i</w:t>
      </w:r>
      <w:proofErr w:type="spellEnd"/>
      <w:r w:rsidRPr="009620C4">
        <w:rPr>
          <w:b/>
          <w:bCs/>
          <w:sz w:val="28"/>
          <w:szCs w:val="28"/>
        </w:rPr>
        <w:t>) {</w:t>
      </w:r>
    </w:p>
    <w:p w14:paraId="2893BD2C" w14:textId="77777777" w:rsidR="009620C4" w:rsidRPr="009620C4" w:rsidRDefault="009620C4" w:rsidP="009620C4">
      <w:pPr>
        <w:jc w:val="both"/>
        <w:rPr>
          <w:b/>
          <w:bCs/>
          <w:sz w:val="28"/>
          <w:szCs w:val="28"/>
        </w:rPr>
      </w:pPr>
      <w:r w:rsidRPr="009620C4">
        <w:rPr>
          <w:b/>
          <w:bCs/>
          <w:sz w:val="28"/>
          <w:szCs w:val="28"/>
        </w:rPr>
        <w:t xml:space="preserve">        return </w:t>
      </w:r>
      <w:proofErr w:type="spellStart"/>
      <w:r w:rsidRPr="009620C4">
        <w:rPr>
          <w:b/>
          <w:bCs/>
          <w:sz w:val="28"/>
          <w:szCs w:val="28"/>
        </w:rPr>
        <w:t>i</w:t>
      </w:r>
      <w:proofErr w:type="spellEnd"/>
      <w:r w:rsidRPr="009620C4">
        <w:rPr>
          <w:b/>
          <w:bCs/>
          <w:sz w:val="28"/>
          <w:szCs w:val="28"/>
        </w:rPr>
        <w:t xml:space="preserve"> &gt; </w:t>
      </w:r>
      <w:proofErr w:type="gramStart"/>
      <w:r w:rsidRPr="009620C4">
        <w:rPr>
          <w:b/>
          <w:bCs/>
          <w:sz w:val="28"/>
          <w:szCs w:val="28"/>
        </w:rPr>
        <w:t>N;</w:t>
      </w:r>
      <w:proofErr w:type="gramEnd"/>
    </w:p>
    <w:p w14:paraId="46CD11FB" w14:textId="77777777" w:rsidR="009620C4" w:rsidRPr="009620C4" w:rsidRDefault="009620C4" w:rsidP="009620C4">
      <w:pPr>
        <w:jc w:val="both"/>
        <w:rPr>
          <w:b/>
          <w:bCs/>
          <w:sz w:val="28"/>
          <w:szCs w:val="28"/>
        </w:rPr>
      </w:pPr>
      <w:r w:rsidRPr="009620C4">
        <w:rPr>
          <w:b/>
          <w:bCs/>
          <w:sz w:val="28"/>
          <w:szCs w:val="28"/>
        </w:rPr>
        <w:t xml:space="preserve">    });</w:t>
      </w:r>
    </w:p>
    <w:p w14:paraId="4437B196"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"First number greater than 5 is: " &lt;&lt; *p &lt;&lt; </w:t>
      </w:r>
      <w:proofErr w:type="spellStart"/>
      <w:proofErr w:type="gramStart"/>
      <w:r w:rsidRPr="009620C4">
        <w:rPr>
          <w:b/>
          <w:bCs/>
          <w:sz w:val="28"/>
          <w:szCs w:val="28"/>
        </w:rPr>
        <w:t>endl</w:t>
      </w:r>
      <w:proofErr w:type="spellEnd"/>
      <w:r w:rsidRPr="009620C4">
        <w:rPr>
          <w:b/>
          <w:bCs/>
          <w:sz w:val="28"/>
          <w:szCs w:val="28"/>
        </w:rPr>
        <w:t>;</w:t>
      </w:r>
      <w:proofErr w:type="gramEnd"/>
    </w:p>
    <w:p w14:paraId="27A49472" w14:textId="77777777" w:rsidR="009620C4" w:rsidRPr="009620C4" w:rsidRDefault="009620C4" w:rsidP="009620C4">
      <w:pPr>
        <w:jc w:val="both"/>
        <w:rPr>
          <w:b/>
          <w:bCs/>
          <w:sz w:val="28"/>
          <w:szCs w:val="28"/>
        </w:rPr>
      </w:pPr>
    </w:p>
    <w:p w14:paraId="6FDFA1CB" w14:textId="77777777" w:rsidR="009620C4" w:rsidRPr="009620C4" w:rsidRDefault="009620C4" w:rsidP="009620C4">
      <w:pPr>
        <w:jc w:val="both"/>
        <w:rPr>
          <w:b/>
          <w:bCs/>
          <w:sz w:val="28"/>
          <w:szCs w:val="28"/>
        </w:rPr>
      </w:pPr>
      <w:r w:rsidRPr="009620C4">
        <w:rPr>
          <w:b/>
          <w:bCs/>
          <w:sz w:val="28"/>
          <w:szCs w:val="28"/>
        </w:rPr>
        <w:t xml:space="preserve">    // Count numbers greater than or equal to N</w:t>
      </w:r>
    </w:p>
    <w:p w14:paraId="714ED46A" w14:textId="77777777" w:rsidR="009620C4" w:rsidRPr="009620C4" w:rsidRDefault="009620C4" w:rsidP="009620C4">
      <w:pPr>
        <w:jc w:val="both"/>
        <w:rPr>
          <w:b/>
          <w:bCs/>
          <w:sz w:val="28"/>
          <w:szCs w:val="28"/>
        </w:rPr>
      </w:pPr>
      <w:r w:rsidRPr="009620C4">
        <w:rPr>
          <w:b/>
          <w:bCs/>
          <w:sz w:val="28"/>
          <w:szCs w:val="28"/>
        </w:rPr>
        <w:lastRenderedPageBreak/>
        <w:t xml:space="preserve">    int </w:t>
      </w:r>
      <w:proofErr w:type="spellStart"/>
      <w:r w:rsidRPr="009620C4">
        <w:rPr>
          <w:b/>
          <w:bCs/>
          <w:sz w:val="28"/>
          <w:szCs w:val="28"/>
        </w:rPr>
        <w:t>count_N</w:t>
      </w:r>
      <w:proofErr w:type="spellEnd"/>
      <w:r w:rsidRPr="009620C4">
        <w:rPr>
          <w:b/>
          <w:bCs/>
          <w:sz w:val="28"/>
          <w:szCs w:val="28"/>
        </w:rPr>
        <w:t xml:space="preserve"> = </w:t>
      </w:r>
      <w:proofErr w:type="spellStart"/>
      <w:r w:rsidRPr="009620C4">
        <w:rPr>
          <w:b/>
          <w:bCs/>
          <w:sz w:val="28"/>
          <w:szCs w:val="28"/>
        </w:rPr>
        <w:t>count_if</w:t>
      </w:r>
      <w:proofErr w:type="spellEnd"/>
      <w:r w:rsidRPr="009620C4">
        <w:rPr>
          <w:b/>
          <w:bCs/>
          <w:sz w:val="28"/>
          <w:szCs w:val="28"/>
        </w:rPr>
        <w:t>(v</w:t>
      </w:r>
      <w:proofErr w:type="gramStart"/>
      <w:r w:rsidRPr="009620C4">
        <w:rPr>
          <w:b/>
          <w:bCs/>
          <w:sz w:val="28"/>
          <w:szCs w:val="28"/>
        </w:rPr>
        <w:t>1.begin</w:t>
      </w:r>
      <w:proofErr w:type="gramEnd"/>
      <w:r w:rsidRPr="009620C4">
        <w:rPr>
          <w:b/>
          <w:bCs/>
          <w:sz w:val="28"/>
          <w:szCs w:val="28"/>
        </w:rPr>
        <w:t>(), v1.end(), [=](int a) {</w:t>
      </w:r>
    </w:p>
    <w:p w14:paraId="7837E775" w14:textId="77777777" w:rsidR="009620C4" w:rsidRPr="009620C4" w:rsidRDefault="009620C4" w:rsidP="009620C4">
      <w:pPr>
        <w:jc w:val="both"/>
        <w:rPr>
          <w:b/>
          <w:bCs/>
          <w:sz w:val="28"/>
          <w:szCs w:val="28"/>
        </w:rPr>
      </w:pPr>
      <w:r w:rsidRPr="009620C4">
        <w:rPr>
          <w:b/>
          <w:bCs/>
          <w:sz w:val="28"/>
          <w:szCs w:val="28"/>
        </w:rPr>
        <w:t xml:space="preserve">        return a &gt;= </w:t>
      </w:r>
      <w:proofErr w:type="gramStart"/>
      <w:r w:rsidRPr="009620C4">
        <w:rPr>
          <w:b/>
          <w:bCs/>
          <w:sz w:val="28"/>
          <w:szCs w:val="28"/>
        </w:rPr>
        <w:t>N;</w:t>
      </w:r>
      <w:proofErr w:type="gramEnd"/>
    </w:p>
    <w:p w14:paraId="13B76493" w14:textId="77777777" w:rsidR="009620C4" w:rsidRPr="009620C4" w:rsidRDefault="009620C4" w:rsidP="009620C4">
      <w:pPr>
        <w:jc w:val="both"/>
        <w:rPr>
          <w:b/>
          <w:bCs/>
          <w:sz w:val="28"/>
          <w:szCs w:val="28"/>
        </w:rPr>
      </w:pPr>
      <w:r w:rsidRPr="009620C4">
        <w:rPr>
          <w:b/>
          <w:bCs/>
          <w:sz w:val="28"/>
          <w:szCs w:val="28"/>
        </w:rPr>
        <w:t xml:space="preserve">    });</w:t>
      </w:r>
    </w:p>
    <w:p w14:paraId="7D9A129F" w14:textId="77777777" w:rsidR="009620C4" w:rsidRPr="009620C4" w:rsidRDefault="009620C4" w:rsidP="009620C4">
      <w:pPr>
        <w:jc w:val="both"/>
        <w:rPr>
          <w:b/>
          <w:bCs/>
          <w:sz w:val="28"/>
          <w:szCs w:val="28"/>
        </w:rPr>
      </w:pPr>
      <w:r w:rsidRPr="009620C4">
        <w:rPr>
          <w:b/>
          <w:bCs/>
          <w:sz w:val="28"/>
          <w:szCs w:val="28"/>
        </w:rPr>
        <w:t xml:space="preserve">    </w:t>
      </w:r>
      <w:proofErr w:type="spellStart"/>
      <w:r w:rsidRPr="009620C4">
        <w:rPr>
          <w:b/>
          <w:bCs/>
          <w:sz w:val="28"/>
          <w:szCs w:val="28"/>
        </w:rPr>
        <w:t>cout</w:t>
      </w:r>
      <w:proofErr w:type="spellEnd"/>
      <w:r w:rsidRPr="009620C4">
        <w:rPr>
          <w:b/>
          <w:bCs/>
          <w:sz w:val="28"/>
          <w:szCs w:val="28"/>
        </w:rPr>
        <w:t xml:space="preserve"> &lt;&lt; "The number of elements greater than or equal to 5 is: " &lt;&lt; </w:t>
      </w:r>
      <w:proofErr w:type="spellStart"/>
      <w:r w:rsidRPr="009620C4">
        <w:rPr>
          <w:b/>
          <w:bCs/>
          <w:sz w:val="28"/>
          <w:szCs w:val="28"/>
        </w:rPr>
        <w:t>count_N</w:t>
      </w:r>
      <w:proofErr w:type="spellEnd"/>
      <w:r w:rsidRPr="009620C4">
        <w:rPr>
          <w:b/>
          <w:bCs/>
          <w:sz w:val="28"/>
          <w:szCs w:val="28"/>
        </w:rPr>
        <w:t xml:space="preserve"> &lt;&lt; </w:t>
      </w:r>
      <w:proofErr w:type="spellStart"/>
      <w:proofErr w:type="gramStart"/>
      <w:r w:rsidRPr="009620C4">
        <w:rPr>
          <w:b/>
          <w:bCs/>
          <w:sz w:val="28"/>
          <w:szCs w:val="28"/>
        </w:rPr>
        <w:t>endl</w:t>
      </w:r>
      <w:proofErr w:type="spellEnd"/>
      <w:r w:rsidRPr="009620C4">
        <w:rPr>
          <w:b/>
          <w:bCs/>
          <w:sz w:val="28"/>
          <w:szCs w:val="28"/>
        </w:rPr>
        <w:t>;</w:t>
      </w:r>
      <w:proofErr w:type="gramEnd"/>
    </w:p>
    <w:p w14:paraId="1AC958F2" w14:textId="77777777" w:rsidR="009620C4" w:rsidRPr="009620C4" w:rsidRDefault="009620C4" w:rsidP="009620C4">
      <w:pPr>
        <w:jc w:val="both"/>
        <w:rPr>
          <w:b/>
          <w:bCs/>
          <w:sz w:val="28"/>
          <w:szCs w:val="28"/>
        </w:rPr>
      </w:pPr>
    </w:p>
    <w:p w14:paraId="39660711" w14:textId="77777777" w:rsidR="009620C4" w:rsidRPr="009620C4" w:rsidRDefault="009620C4" w:rsidP="009620C4">
      <w:pPr>
        <w:jc w:val="both"/>
        <w:rPr>
          <w:b/>
          <w:bCs/>
          <w:sz w:val="28"/>
          <w:szCs w:val="28"/>
        </w:rPr>
      </w:pPr>
      <w:r w:rsidRPr="009620C4">
        <w:rPr>
          <w:b/>
          <w:bCs/>
          <w:sz w:val="28"/>
          <w:szCs w:val="28"/>
        </w:rPr>
        <w:t xml:space="preserve">    return </w:t>
      </w:r>
      <w:proofErr w:type="gramStart"/>
      <w:r w:rsidRPr="009620C4">
        <w:rPr>
          <w:b/>
          <w:bCs/>
          <w:sz w:val="28"/>
          <w:szCs w:val="28"/>
        </w:rPr>
        <w:t>0;</w:t>
      </w:r>
      <w:proofErr w:type="gramEnd"/>
    </w:p>
    <w:p w14:paraId="1A29F823" w14:textId="77777777" w:rsidR="009620C4" w:rsidRPr="009620C4" w:rsidRDefault="009620C4" w:rsidP="009620C4">
      <w:pPr>
        <w:jc w:val="both"/>
        <w:rPr>
          <w:b/>
          <w:bCs/>
          <w:sz w:val="28"/>
          <w:szCs w:val="28"/>
        </w:rPr>
      </w:pPr>
      <w:r w:rsidRPr="009620C4">
        <w:rPr>
          <w:b/>
          <w:bCs/>
          <w:sz w:val="28"/>
          <w:szCs w:val="28"/>
        </w:rPr>
        <w:t>}</w:t>
      </w:r>
    </w:p>
    <w:p w14:paraId="57210BD7" w14:textId="77777777" w:rsidR="009620C4" w:rsidRPr="009620C4" w:rsidRDefault="009620C4" w:rsidP="009620C4">
      <w:pPr>
        <w:jc w:val="both"/>
        <w:rPr>
          <w:b/>
          <w:bCs/>
          <w:sz w:val="28"/>
          <w:szCs w:val="28"/>
        </w:rPr>
      </w:pPr>
      <w:r w:rsidRPr="009620C4">
        <w:rPr>
          <w:b/>
          <w:bCs/>
          <w:sz w:val="28"/>
          <w:szCs w:val="28"/>
        </w:rPr>
        <w:t>Output:</w:t>
      </w:r>
    </w:p>
    <w:p w14:paraId="29D008A1" w14:textId="77777777" w:rsidR="009620C4" w:rsidRPr="009620C4" w:rsidRDefault="009620C4" w:rsidP="009620C4">
      <w:pPr>
        <w:jc w:val="both"/>
        <w:rPr>
          <w:b/>
          <w:bCs/>
          <w:sz w:val="28"/>
          <w:szCs w:val="28"/>
        </w:rPr>
      </w:pPr>
      <w:r w:rsidRPr="009620C4">
        <w:rPr>
          <w:b/>
          <w:bCs/>
          <w:sz w:val="28"/>
          <w:szCs w:val="28"/>
        </w:rPr>
        <w:t xml:space="preserve">3 1 7 9 20 </w:t>
      </w:r>
    </w:p>
    <w:p w14:paraId="2CE7D3F1" w14:textId="77777777" w:rsidR="009620C4" w:rsidRPr="009620C4" w:rsidRDefault="009620C4" w:rsidP="009620C4">
      <w:pPr>
        <w:jc w:val="both"/>
        <w:rPr>
          <w:b/>
          <w:bCs/>
          <w:sz w:val="28"/>
          <w:szCs w:val="28"/>
        </w:rPr>
      </w:pPr>
      <w:r w:rsidRPr="009620C4">
        <w:rPr>
          <w:b/>
          <w:bCs/>
          <w:sz w:val="28"/>
          <w:szCs w:val="28"/>
        </w:rPr>
        <w:t>First number greater than 5 is: 7</w:t>
      </w:r>
    </w:p>
    <w:p w14:paraId="54BA9B04" w14:textId="77777777" w:rsidR="009620C4" w:rsidRPr="009620C4" w:rsidRDefault="009620C4" w:rsidP="009620C4">
      <w:pPr>
        <w:jc w:val="both"/>
        <w:rPr>
          <w:b/>
          <w:bCs/>
          <w:sz w:val="28"/>
          <w:szCs w:val="28"/>
        </w:rPr>
      </w:pPr>
      <w:r w:rsidRPr="009620C4">
        <w:rPr>
          <w:b/>
          <w:bCs/>
          <w:sz w:val="28"/>
          <w:szCs w:val="28"/>
        </w:rPr>
        <w:t>The number of elements greater than or equal to 5 is: 3</w:t>
      </w:r>
    </w:p>
    <w:p w14:paraId="15D9D9D3" w14:textId="77777777" w:rsidR="009620C4" w:rsidRPr="009620C4" w:rsidRDefault="009620C4" w:rsidP="009620C4">
      <w:pPr>
        <w:jc w:val="both"/>
        <w:rPr>
          <w:b/>
          <w:bCs/>
          <w:sz w:val="28"/>
          <w:szCs w:val="28"/>
        </w:rPr>
      </w:pPr>
      <w:r w:rsidRPr="009620C4">
        <w:rPr>
          <w:b/>
          <w:bCs/>
          <w:sz w:val="28"/>
          <w:szCs w:val="28"/>
        </w:rPr>
        <w:pict w14:anchorId="2F69E832">
          <v:rect id="_x0000_i1610" style="width:0;height:1.5pt" o:hralign="center" o:hrstd="t" o:hr="t" fillcolor="#a0a0a0" stroked="f"/>
        </w:pict>
      </w:r>
    </w:p>
    <w:p w14:paraId="6186204F" w14:textId="77777777" w:rsidR="009620C4" w:rsidRPr="009620C4" w:rsidRDefault="009620C4" w:rsidP="009620C4">
      <w:pPr>
        <w:jc w:val="both"/>
        <w:rPr>
          <w:b/>
          <w:bCs/>
          <w:sz w:val="28"/>
          <w:szCs w:val="28"/>
        </w:rPr>
      </w:pPr>
      <w:r w:rsidRPr="009620C4">
        <w:rPr>
          <w:b/>
          <w:bCs/>
          <w:sz w:val="28"/>
          <w:szCs w:val="28"/>
        </w:rPr>
        <w:t>Summary of Lambda Expression Features</w:t>
      </w:r>
    </w:p>
    <w:p w14:paraId="71925A6D" w14:textId="77777777" w:rsidR="009620C4" w:rsidRPr="009620C4" w:rsidRDefault="009620C4" w:rsidP="009620C4">
      <w:pPr>
        <w:numPr>
          <w:ilvl w:val="0"/>
          <w:numId w:val="99"/>
        </w:numPr>
        <w:jc w:val="both"/>
        <w:rPr>
          <w:b/>
          <w:bCs/>
          <w:sz w:val="28"/>
          <w:szCs w:val="28"/>
        </w:rPr>
      </w:pPr>
      <w:r w:rsidRPr="009620C4">
        <w:rPr>
          <w:b/>
          <w:bCs/>
          <w:sz w:val="28"/>
          <w:szCs w:val="28"/>
        </w:rPr>
        <w:t>Capture Clause: Lambda expressions can capture variables from the enclosing scope.</w:t>
      </w:r>
    </w:p>
    <w:p w14:paraId="16A3FEBD" w14:textId="77777777" w:rsidR="009620C4" w:rsidRPr="009620C4" w:rsidRDefault="009620C4" w:rsidP="009620C4">
      <w:pPr>
        <w:numPr>
          <w:ilvl w:val="1"/>
          <w:numId w:val="99"/>
        </w:numPr>
        <w:jc w:val="both"/>
        <w:rPr>
          <w:b/>
          <w:bCs/>
          <w:sz w:val="28"/>
          <w:szCs w:val="28"/>
        </w:rPr>
      </w:pPr>
      <w:r w:rsidRPr="009620C4">
        <w:rPr>
          <w:b/>
          <w:bCs/>
          <w:sz w:val="28"/>
          <w:szCs w:val="28"/>
        </w:rPr>
        <w:t>[&amp;] for reference capture (default is reference).</w:t>
      </w:r>
    </w:p>
    <w:p w14:paraId="2C7044F2" w14:textId="77777777" w:rsidR="009620C4" w:rsidRPr="009620C4" w:rsidRDefault="009620C4" w:rsidP="009620C4">
      <w:pPr>
        <w:numPr>
          <w:ilvl w:val="1"/>
          <w:numId w:val="99"/>
        </w:numPr>
        <w:jc w:val="both"/>
        <w:rPr>
          <w:b/>
          <w:bCs/>
          <w:sz w:val="28"/>
          <w:szCs w:val="28"/>
        </w:rPr>
      </w:pPr>
      <w:r w:rsidRPr="009620C4">
        <w:rPr>
          <w:b/>
          <w:bCs/>
          <w:sz w:val="28"/>
          <w:szCs w:val="28"/>
        </w:rPr>
        <w:t>[=] for value capture (default is by value).</w:t>
      </w:r>
    </w:p>
    <w:p w14:paraId="6A11B8CD" w14:textId="77777777" w:rsidR="009620C4" w:rsidRPr="009620C4" w:rsidRDefault="009620C4" w:rsidP="009620C4">
      <w:pPr>
        <w:numPr>
          <w:ilvl w:val="1"/>
          <w:numId w:val="99"/>
        </w:numPr>
        <w:jc w:val="both"/>
        <w:rPr>
          <w:b/>
          <w:bCs/>
          <w:sz w:val="28"/>
          <w:szCs w:val="28"/>
        </w:rPr>
      </w:pPr>
      <w:r w:rsidRPr="009620C4">
        <w:rPr>
          <w:b/>
          <w:bCs/>
          <w:sz w:val="28"/>
          <w:szCs w:val="28"/>
        </w:rPr>
        <w:t>[a, &amp;b] for mixed capture.</w:t>
      </w:r>
    </w:p>
    <w:p w14:paraId="44EB75DA" w14:textId="77777777" w:rsidR="009620C4" w:rsidRPr="009620C4" w:rsidRDefault="009620C4" w:rsidP="009620C4">
      <w:pPr>
        <w:numPr>
          <w:ilvl w:val="0"/>
          <w:numId w:val="99"/>
        </w:numPr>
        <w:jc w:val="both"/>
        <w:rPr>
          <w:b/>
          <w:bCs/>
          <w:sz w:val="28"/>
          <w:szCs w:val="28"/>
        </w:rPr>
      </w:pPr>
      <w:r w:rsidRPr="009620C4">
        <w:rPr>
          <w:b/>
          <w:bCs/>
          <w:sz w:val="28"/>
          <w:szCs w:val="28"/>
        </w:rPr>
        <w:t>Return Type: The return type can be inferred or explicitly specified.</w:t>
      </w:r>
    </w:p>
    <w:p w14:paraId="1814FCD2" w14:textId="77777777" w:rsidR="009620C4" w:rsidRPr="009620C4" w:rsidRDefault="009620C4" w:rsidP="009620C4">
      <w:pPr>
        <w:numPr>
          <w:ilvl w:val="0"/>
          <w:numId w:val="99"/>
        </w:numPr>
        <w:jc w:val="both"/>
        <w:rPr>
          <w:b/>
          <w:bCs/>
          <w:sz w:val="28"/>
          <w:szCs w:val="28"/>
        </w:rPr>
      </w:pPr>
      <w:r w:rsidRPr="009620C4">
        <w:rPr>
          <w:b/>
          <w:bCs/>
          <w:sz w:val="28"/>
          <w:szCs w:val="28"/>
        </w:rPr>
        <w:t xml:space="preserve">Use Case: Lambda expressions are ideal for short, throwaway functions, especially when using STL algorithms like </w:t>
      </w:r>
      <w:proofErr w:type="spellStart"/>
      <w:r w:rsidRPr="009620C4">
        <w:rPr>
          <w:b/>
          <w:bCs/>
          <w:sz w:val="28"/>
          <w:szCs w:val="28"/>
        </w:rPr>
        <w:t>for_each</w:t>
      </w:r>
      <w:proofErr w:type="spellEnd"/>
      <w:r w:rsidRPr="009620C4">
        <w:rPr>
          <w:b/>
          <w:bCs/>
          <w:sz w:val="28"/>
          <w:szCs w:val="28"/>
        </w:rPr>
        <w:t xml:space="preserve">, </w:t>
      </w:r>
      <w:proofErr w:type="spellStart"/>
      <w:r w:rsidRPr="009620C4">
        <w:rPr>
          <w:b/>
          <w:bCs/>
          <w:sz w:val="28"/>
          <w:szCs w:val="28"/>
        </w:rPr>
        <w:t>find_if</w:t>
      </w:r>
      <w:proofErr w:type="spellEnd"/>
      <w:r w:rsidRPr="009620C4">
        <w:rPr>
          <w:b/>
          <w:bCs/>
          <w:sz w:val="28"/>
          <w:szCs w:val="28"/>
        </w:rPr>
        <w:t>, sort, etc.</w:t>
      </w:r>
    </w:p>
    <w:p w14:paraId="6AD66620" w14:textId="1E832A3E" w:rsidR="00A93545" w:rsidRPr="00A93545" w:rsidRDefault="009620C4" w:rsidP="00A93545">
      <w:pPr>
        <w:numPr>
          <w:ilvl w:val="0"/>
          <w:numId w:val="99"/>
        </w:numPr>
        <w:jc w:val="both"/>
        <w:rPr>
          <w:b/>
          <w:bCs/>
          <w:sz w:val="28"/>
          <w:szCs w:val="28"/>
        </w:rPr>
      </w:pPr>
      <w:r w:rsidRPr="009620C4">
        <w:rPr>
          <w:b/>
          <w:bCs/>
          <w:sz w:val="28"/>
          <w:szCs w:val="28"/>
        </w:rPr>
        <w:lastRenderedPageBreak/>
        <w:t>Anonymous Functions: Lambda expressions don’t require a name, making them useful for short snippets of logic that don’t need reuse.</w:t>
      </w:r>
    </w:p>
    <w:p w14:paraId="05271D73" w14:textId="5DD35307" w:rsidR="009620C4" w:rsidRPr="005B0DB0" w:rsidRDefault="00A93545" w:rsidP="00A93545">
      <w:pPr>
        <w:rPr>
          <w:b/>
          <w:bCs/>
          <w:sz w:val="28"/>
          <w:szCs w:val="28"/>
        </w:rPr>
      </w:pPr>
      <w:r w:rsidRPr="00A93545">
        <w:rPr>
          <w:b/>
          <w:bCs/>
          <w:sz w:val="28"/>
          <w:szCs w:val="28"/>
        </w:rPr>
        <w:t>C++ Pointers</w:t>
      </w:r>
    </w:p>
    <w:p w14:paraId="25455C0C" w14:textId="691ECA11" w:rsidR="005B0DB0" w:rsidRDefault="00A93545" w:rsidP="00A93545">
      <w:pPr>
        <w:jc w:val="both"/>
        <w:rPr>
          <w:b/>
          <w:bCs/>
        </w:rPr>
      </w:pPr>
      <w:r w:rsidRPr="00A93545">
        <w:rPr>
          <w:b/>
          <w:bCs/>
        </w:rPr>
        <w:t>Syntax:</w:t>
      </w:r>
    </w:p>
    <w:p w14:paraId="6B97C6CE" w14:textId="5D624650" w:rsidR="00A93545" w:rsidRDefault="00A93545" w:rsidP="00A93545">
      <w:pPr>
        <w:jc w:val="both"/>
      </w:pPr>
      <w:r w:rsidRPr="00A93545">
        <w:t>datatype *</w:t>
      </w:r>
      <w:proofErr w:type="spellStart"/>
      <w:r w:rsidRPr="00A93545">
        <w:t>pointer_</w:t>
      </w:r>
      <w:proofErr w:type="gramStart"/>
      <w:r w:rsidRPr="00A93545">
        <w:t>name</w:t>
      </w:r>
      <w:proofErr w:type="spellEnd"/>
      <w:r w:rsidRPr="00A93545">
        <w:t>;</w:t>
      </w:r>
      <w:proofErr w:type="gramEnd"/>
    </w:p>
    <w:p w14:paraId="3DE9D6EB" w14:textId="75CCFFB0" w:rsidR="00A93545" w:rsidRDefault="00A93545" w:rsidP="00A93545">
      <w:pPr>
        <w:jc w:val="both"/>
      </w:pPr>
      <w:r w:rsidRPr="00A93545">
        <w:t>int *</w:t>
      </w:r>
      <w:proofErr w:type="spellStart"/>
      <w:proofErr w:type="gramStart"/>
      <w:r w:rsidRPr="00A93545">
        <w:t>ptr</w:t>
      </w:r>
      <w:proofErr w:type="spellEnd"/>
      <w:r w:rsidRPr="00A93545">
        <w:t>;  /</w:t>
      </w:r>
      <w:proofErr w:type="gramEnd"/>
      <w:r w:rsidRPr="00A93545">
        <w:t xml:space="preserve">/ </w:t>
      </w:r>
      <w:proofErr w:type="spellStart"/>
      <w:r w:rsidRPr="00A93545">
        <w:t>ptr</w:t>
      </w:r>
      <w:proofErr w:type="spellEnd"/>
      <w:r w:rsidRPr="00A93545">
        <w:t xml:space="preserve"> can point to an address that holds an integer</w:t>
      </w:r>
    </w:p>
    <w:p w14:paraId="138C6CDC" w14:textId="77777777" w:rsidR="00A93545" w:rsidRPr="00A93545" w:rsidRDefault="00A93545" w:rsidP="00A93545">
      <w:pPr>
        <w:jc w:val="both"/>
        <w:rPr>
          <w:b/>
          <w:bCs/>
        </w:rPr>
      </w:pPr>
      <w:r w:rsidRPr="00A93545">
        <w:rPr>
          <w:b/>
          <w:bCs/>
        </w:rPr>
        <w:t>3. How to Use a Pointer</w:t>
      </w:r>
    </w:p>
    <w:p w14:paraId="0D38F87C" w14:textId="77777777" w:rsidR="00A93545" w:rsidRPr="00A93545" w:rsidRDefault="00A93545" w:rsidP="00A93545">
      <w:pPr>
        <w:jc w:val="both"/>
      </w:pPr>
      <w:r w:rsidRPr="00A93545">
        <w:t>To use a pointer, follow these steps:</w:t>
      </w:r>
    </w:p>
    <w:p w14:paraId="5DA1683D" w14:textId="77777777" w:rsidR="00A93545" w:rsidRPr="00A93545" w:rsidRDefault="00A93545" w:rsidP="00A93545">
      <w:pPr>
        <w:numPr>
          <w:ilvl w:val="0"/>
          <w:numId w:val="104"/>
        </w:numPr>
        <w:jc w:val="both"/>
      </w:pPr>
      <w:r w:rsidRPr="00A93545">
        <w:rPr>
          <w:b/>
          <w:bCs/>
        </w:rPr>
        <w:t>Define a pointer variable.</w:t>
      </w:r>
    </w:p>
    <w:p w14:paraId="1428D909" w14:textId="77777777" w:rsidR="00A93545" w:rsidRPr="00A93545" w:rsidRDefault="00A93545" w:rsidP="00A93545">
      <w:pPr>
        <w:numPr>
          <w:ilvl w:val="1"/>
          <w:numId w:val="104"/>
        </w:numPr>
        <w:jc w:val="both"/>
      </w:pPr>
      <w:r w:rsidRPr="00A93545">
        <w:t>Declare a pointer that points to the desired data type.</w:t>
      </w:r>
    </w:p>
    <w:p w14:paraId="7E1ADED2" w14:textId="77777777" w:rsidR="00A93545" w:rsidRPr="00A93545" w:rsidRDefault="00A93545" w:rsidP="00A93545">
      <w:pPr>
        <w:numPr>
          <w:ilvl w:val="0"/>
          <w:numId w:val="104"/>
        </w:numPr>
        <w:jc w:val="both"/>
      </w:pPr>
      <w:r w:rsidRPr="00A93545">
        <w:rPr>
          <w:b/>
          <w:bCs/>
        </w:rPr>
        <w:t>Assign an address to the pointer.</w:t>
      </w:r>
    </w:p>
    <w:p w14:paraId="67E3131A" w14:textId="77777777" w:rsidR="00A93545" w:rsidRPr="00A93545" w:rsidRDefault="00A93545" w:rsidP="00A93545">
      <w:pPr>
        <w:numPr>
          <w:ilvl w:val="1"/>
          <w:numId w:val="104"/>
        </w:numPr>
        <w:jc w:val="both"/>
      </w:pPr>
      <w:r w:rsidRPr="00A93545">
        <w:t>Use the address-of operator (&amp;) to assign the address of a variable to the pointer.</w:t>
      </w:r>
    </w:p>
    <w:p w14:paraId="0D60AD2E" w14:textId="77777777" w:rsidR="00A93545" w:rsidRPr="00A93545" w:rsidRDefault="00A93545" w:rsidP="00A93545">
      <w:pPr>
        <w:numPr>
          <w:ilvl w:val="0"/>
          <w:numId w:val="104"/>
        </w:numPr>
        <w:jc w:val="both"/>
      </w:pPr>
      <w:r w:rsidRPr="00A93545">
        <w:rPr>
          <w:b/>
          <w:bCs/>
        </w:rPr>
        <w:t>Dereference the pointer.</w:t>
      </w:r>
    </w:p>
    <w:p w14:paraId="50E0844B" w14:textId="77777777" w:rsidR="00A93545" w:rsidRPr="00A93545" w:rsidRDefault="00A93545" w:rsidP="00A93545">
      <w:pPr>
        <w:numPr>
          <w:ilvl w:val="1"/>
          <w:numId w:val="104"/>
        </w:numPr>
        <w:jc w:val="both"/>
      </w:pPr>
      <w:r w:rsidRPr="00A93545">
        <w:t>Use the dereference operator (*) to access the value stored at the address the pointer is pointing to.</w:t>
      </w:r>
    </w:p>
    <w:p w14:paraId="50400F21" w14:textId="77777777" w:rsidR="00A93545" w:rsidRPr="00A93545" w:rsidRDefault="00A93545" w:rsidP="00A93545">
      <w:pPr>
        <w:jc w:val="both"/>
      </w:pPr>
      <w:r w:rsidRPr="00A93545">
        <w:t>The reason pointers are associated with data types is to help the program understand the size of the data being referenced. When you increment a pointer, it advances by the size of the data type.</w:t>
      </w:r>
    </w:p>
    <w:p w14:paraId="20B81731" w14:textId="77777777" w:rsidR="00A93545" w:rsidRDefault="00A93545" w:rsidP="00A93545">
      <w:pPr>
        <w:jc w:val="both"/>
      </w:pPr>
      <w:r>
        <w:t>// C++ program to illustrate Pointers</w:t>
      </w:r>
    </w:p>
    <w:p w14:paraId="515E6E38" w14:textId="77777777" w:rsidR="00A93545" w:rsidRDefault="00A93545" w:rsidP="00A93545">
      <w:pPr>
        <w:jc w:val="both"/>
      </w:pPr>
    </w:p>
    <w:p w14:paraId="2EB735C2" w14:textId="77777777" w:rsidR="00A93545" w:rsidRDefault="00A93545" w:rsidP="00A93545">
      <w:pPr>
        <w:jc w:val="both"/>
      </w:pPr>
      <w:r>
        <w:t>#include &lt;bits/</w:t>
      </w:r>
      <w:proofErr w:type="spellStart"/>
      <w:r>
        <w:t>stdc</w:t>
      </w:r>
      <w:proofErr w:type="spellEnd"/>
      <w:r>
        <w:t>++.h&gt;</w:t>
      </w:r>
    </w:p>
    <w:p w14:paraId="45961E08" w14:textId="77777777" w:rsidR="00A93545" w:rsidRDefault="00A93545" w:rsidP="00A93545">
      <w:pPr>
        <w:jc w:val="both"/>
      </w:pPr>
      <w:r>
        <w:t xml:space="preserve">using namespace </w:t>
      </w:r>
      <w:proofErr w:type="gramStart"/>
      <w:r>
        <w:t>std;</w:t>
      </w:r>
      <w:proofErr w:type="gramEnd"/>
    </w:p>
    <w:p w14:paraId="2B0AE87B" w14:textId="77777777" w:rsidR="00A93545" w:rsidRDefault="00A93545" w:rsidP="00A93545">
      <w:pPr>
        <w:jc w:val="both"/>
      </w:pPr>
      <w:r>
        <w:t xml:space="preserve">void </w:t>
      </w:r>
      <w:proofErr w:type="gramStart"/>
      <w:r>
        <w:t>geeks(</w:t>
      </w:r>
      <w:proofErr w:type="gramEnd"/>
      <w:r>
        <w:t>)</w:t>
      </w:r>
    </w:p>
    <w:p w14:paraId="5C858CC6" w14:textId="77777777" w:rsidR="00A93545" w:rsidRDefault="00A93545" w:rsidP="00A93545">
      <w:pPr>
        <w:jc w:val="both"/>
      </w:pPr>
      <w:r>
        <w:t>{</w:t>
      </w:r>
    </w:p>
    <w:p w14:paraId="0A767CD2" w14:textId="77777777" w:rsidR="00A93545" w:rsidRDefault="00A93545" w:rsidP="00A93545">
      <w:pPr>
        <w:jc w:val="both"/>
      </w:pPr>
      <w:r>
        <w:t xml:space="preserve">    int var = </w:t>
      </w:r>
      <w:proofErr w:type="gramStart"/>
      <w:r>
        <w:t>20;</w:t>
      </w:r>
      <w:proofErr w:type="gramEnd"/>
    </w:p>
    <w:p w14:paraId="7E9F458C" w14:textId="77777777" w:rsidR="00A93545" w:rsidRDefault="00A93545" w:rsidP="00A93545">
      <w:pPr>
        <w:jc w:val="both"/>
      </w:pPr>
    </w:p>
    <w:p w14:paraId="3F3C1414" w14:textId="77777777" w:rsidR="00A93545" w:rsidRDefault="00A93545" w:rsidP="00A93545">
      <w:pPr>
        <w:jc w:val="both"/>
      </w:pPr>
      <w:r>
        <w:lastRenderedPageBreak/>
        <w:t xml:space="preserve">    // declare pointer variable</w:t>
      </w:r>
    </w:p>
    <w:p w14:paraId="7EDB25CB" w14:textId="77777777" w:rsidR="00A93545" w:rsidRDefault="00A93545" w:rsidP="00A93545">
      <w:pPr>
        <w:jc w:val="both"/>
      </w:pPr>
      <w:r>
        <w:t xml:space="preserve">    int* </w:t>
      </w:r>
      <w:proofErr w:type="spellStart"/>
      <w:proofErr w:type="gramStart"/>
      <w:r>
        <w:t>ptr</w:t>
      </w:r>
      <w:proofErr w:type="spellEnd"/>
      <w:r>
        <w:t>;</w:t>
      </w:r>
      <w:proofErr w:type="gramEnd"/>
    </w:p>
    <w:p w14:paraId="3845D77B" w14:textId="77777777" w:rsidR="00A93545" w:rsidRDefault="00A93545" w:rsidP="00A93545">
      <w:pPr>
        <w:jc w:val="both"/>
      </w:pPr>
    </w:p>
    <w:p w14:paraId="6A68518A" w14:textId="77777777" w:rsidR="00A93545" w:rsidRDefault="00A93545" w:rsidP="00A93545">
      <w:pPr>
        <w:jc w:val="both"/>
      </w:pPr>
      <w:r>
        <w:t xml:space="preserve">    // note that data type of </w:t>
      </w:r>
      <w:proofErr w:type="spellStart"/>
      <w:r>
        <w:t>ptr</w:t>
      </w:r>
      <w:proofErr w:type="spellEnd"/>
      <w:r>
        <w:t xml:space="preserve"> and var must be same</w:t>
      </w:r>
    </w:p>
    <w:p w14:paraId="3F0CFC64" w14:textId="77777777" w:rsidR="00A93545" w:rsidRDefault="00A93545" w:rsidP="00A93545">
      <w:pPr>
        <w:jc w:val="both"/>
      </w:pPr>
      <w:r>
        <w:t xml:space="preserve">    </w:t>
      </w:r>
      <w:proofErr w:type="spellStart"/>
      <w:r>
        <w:t>ptr</w:t>
      </w:r>
      <w:proofErr w:type="spellEnd"/>
      <w:r>
        <w:t xml:space="preserve"> = &amp;</w:t>
      </w:r>
      <w:proofErr w:type="gramStart"/>
      <w:r>
        <w:t>var;</w:t>
      </w:r>
      <w:proofErr w:type="gramEnd"/>
    </w:p>
    <w:p w14:paraId="703B5953" w14:textId="77777777" w:rsidR="00A93545" w:rsidRDefault="00A93545" w:rsidP="00A93545">
      <w:pPr>
        <w:jc w:val="both"/>
      </w:pPr>
    </w:p>
    <w:p w14:paraId="2FDEAC8E" w14:textId="77777777" w:rsidR="00A93545" w:rsidRDefault="00A93545" w:rsidP="00A93545">
      <w:pPr>
        <w:jc w:val="both"/>
      </w:pPr>
      <w:r>
        <w:t xml:space="preserve">    // assign the address of a variable to a pointer</w:t>
      </w:r>
    </w:p>
    <w:p w14:paraId="0C8E908A" w14:textId="77777777" w:rsidR="00A93545" w:rsidRDefault="00A93545" w:rsidP="00A93545">
      <w:pPr>
        <w:jc w:val="both"/>
      </w:pPr>
      <w:r>
        <w:t xml:space="preserve">    </w:t>
      </w:r>
      <w:proofErr w:type="spellStart"/>
      <w:r>
        <w:t>cout</w:t>
      </w:r>
      <w:proofErr w:type="spellEnd"/>
      <w:r>
        <w:t xml:space="preserve"> &lt;&lt; "Value at </w:t>
      </w:r>
      <w:proofErr w:type="spellStart"/>
      <w:r>
        <w:t>ptr</w:t>
      </w:r>
      <w:proofErr w:type="spellEnd"/>
      <w:r>
        <w:t xml:space="preserve"> = " &lt;&lt; </w:t>
      </w:r>
      <w:proofErr w:type="spellStart"/>
      <w:r>
        <w:t>ptr</w:t>
      </w:r>
      <w:proofErr w:type="spellEnd"/>
      <w:r>
        <w:t xml:space="preserve"> &lt;&lt; "\n</w:t>
      </w:r>
      <w:proofErr w:type="gramStart"/>
      <w:r>
        <w:t>";</w:t>
      </w:r>
      <w:proofErr w:type="gramEnd"/>
    </w:p>
    <w:p w14:paraId="544BC683" w14:textId="77777777" w:rsidR="00A93545" w:rsidRDefault="00A93545" w:rsidP="00A93545">
      <w:pPr>
        <w:jc w:val="both"/>
      </w:pPr>
      <w:r>
        <w:t xml:space="preserve">    </w:t>
      </w:r>
      <w:proofErr w:type="spellStart"/>
      <w:r>
        <w:t>cout</w:t>
      </w:r>
      <w:proofErr w:type="spellEnd"/>
      <w:r>
        <w:t xml:space="preserve"> &lt;&lt; "Value at var = " &lt;&lt; var &lt;&lt; "\n</w:t>
      </w:r>
      <w:proofErr w:type="gramStart"/>
      <w:r>
        <w:t>";</w:t>
      </w:r>
      <w:proofErr w:type="gramEnd"/>
    </w:p>
    <w:p w14:paraId="7A0B7B42" w14:textId="77777777" w:rsidR="00A93545" w:rsidRDefault="00A93545" w:rsidP="00A93545">
      <w:pPr>
        <w:jc w:val="both"/>
      </w:pPr>
      <w:r>
        <w:t xml:space="preserve">    </w:t>
      </w:r>
      <w:proofErr w:type="spellStart"/>
      <w:r>
        <w:t>cout</w:t>
      </w:r>
      <w:proofErr w:type="spellEnd"/>
      <w:r>
        <w:t xml:space="preserve"> &lt;&lt; "Value at *</w:t>
      </w:r>
      <w:proofErr w:type="spellStart"/>
      <w:r>
        <w:t>ptr</w:t>
      </w:r>
      <w:proofErr w:type="spellEnd"/>
      <w:r>
        <w:t xml:space="preserve"> = " &lt;&lt; *</w:t>
      </w:r>
      <w:proofErr w:type="spellStart"/>
      <w:r>
        <w:t>ptr</w:t>
      </w:r>
      <w:proofErr w:type="spellEnd"/>
      <w:r>
        <w:t xml:space="preserve"> &lt;&lt; "\n</w:t>
      </w:r>
      <w:proofErr w:type="gramStart"/>
      <w:r>
        <w:t>";</w:t>
      </w:r>
      <w:proofErr w:type="gramEnd"/>
    </w:p>
    <w:p w14:paraId="258493DB" w14:textId="77777777" w:rsidR="00A93545" w:rsidRDefault="00A93545" w:rsidP="00A93545">
      <w:pPr>
        <w:jc w:val="both"/>
      </w:pPr>
      <w:r>
        <w:t>}</w:t>
      </w:r>
    </w:p>
    <w:p w14:paraId="6A28FC37" w14:textId="77777777" w:rsidR="00A93545" w:rsidRDefault="00A93545" w:rsidP="00A93545">
      <w:pPr>
        <w:jc w:val="both"/>
      </w:pPr>
      <w:r>
        <w:t>// Driver program</w:t>
      </w:r>
    </w:p>
    <w:p w14:paraId="4160CB02" w14:textId="77777777" w:rsidR="00A93545" w:rsidRDefault="00A93545" w:rsidP="00A93545">
      <w:pPr>
        <w:jc w:val="both"/>
      </w:pPr>
      <w:r>
        <w:t xml:space="preserve">int </w:t>
      </w:r>
      <w:proofErr w:type="gramStart"/>
      <w:r>
        <w:t>main(</w:t>
      </w:r>
      <w:proofErr w:type="gramEnd"/>
      <w:r>
        <w:t xml:space="preserve">) </w:t>
      </w:r>
    </w:p>
    <w:p w14:paraId="3958DD53" w14:textId="77777777" w:rsidR="00A93545" w:rsidRDefault="00A93545" w:rsidP="00A93545">
      <w:pPr>
        <w:jc w:val="both"/>
      </w:pPr>
      <w:r>
        <w:t xml:space="preserve">{ </w:t>
      </w:r>
    </w:p>
    <w:p w14:paraId="212F8B93" w14:textId="77777777" w:rsidR="00A93545" w:rsidRDefault="00A93545" w:rsidP="00A93545">
      <w:pPr>
        <w:jc w:val="both"/>
      </w:pPr>
      <w:r>
        <w:t xml:space="preserve">  </w:t>
      </w:r>
      <w:proofErr w:type="gramStart"/>
      <w:r>
        <w:t>geeks(</w:t>
      </w:r>
      <w:proofErr w:type="gramEnd"/>
      <w:r>
        <w:t xml:space="preserve">); </w:t>
      </w:r>
    </w:p>
    <w:p w14:paraId="380A58C0" w14:textId="77777777" w:rsidR="00A93545" w:rsidRDefault="00A93545" w:rsidP="00A93545">
      <w:pPr>
        <w:jc w:val="both"/>
      </w:pPr>
      <w:r>
        <w:t xml:space="preserve">  return </w:t>
      </w:r>
      <w:proofErr w:type="gramStart"/>
      <w:r>
        <w:t>0;</w:t>
      </w:r>
      <w:proofErr w:type="gramEnd"/>
    </w:p>
    <w:p w14:paraId="11528BB2" w14:textId="7FFB8920" w:rsidR="00A93545" w:rsidRDefault="00A93545" w:rsidP="00A93545">
      <w:pPr>
        <w:jc w:val="both"/>
      </w:pPr>
      <w:r>
        <w:t>}</w:t>
      </w:r>
    </w:p>
    <w:p w14:paraId="4B9DA069" w14:textId="77777777" w:rsidR="002B3791" w:rsidRDefault="002B3791" w:rsidP="00A93545">
      <w:pPr>
        <w:jc w:val="both"/>
      </w:pPr>
    </w:p>
    <w:p w14:paraId="5175A322" w14:textId="77777777" w:rsidR="002B3791" w:rsidRDefault="002B3791" w:rsidP="00A93545">
      <w:pPr>
        <w:jc w:val="both"/>
      </w:pPr>
    </w:p>
    <w:p w14:paraId="0860F5A5" w14:textId="77777777" w:rsidR="002B3791" w:rsidRDefault="002B3791" w:rsidP="00A93545">
      <w:pPr>
        <w:jc w:val="both"/>
      </w:pPr>
    </w:p>
    <w:p w14:paraId="7BFB787C" w14:textId="77777777" w:rsidR="002B3791" w:rsidRDefault="002B3791" w:rsidP="00A93545">
      <w:pPr>
        <w:jc w:val="both"/>
      </w:pPr>
    </w:p>
    <w:p w14:paraId="2DC2417B" w14:textId="77777777" w:rsidR="002B3791" w:rsidRDefault="002B3791" w:rsidP="00A93545">
      <w:pPr>
        <w:jc w:val="both"/>
      </w:pPr>
    </w:p>
    <w:p w14:paraId="6F34A86C" w14:textId="77777777" w:rsidR="002B3791" w:rsidRDefault="002B3791" w:rsidP="00A93545">
      <w:pPr>
        <w:jc w:val="both"/>
      </w:pPr>
    </w:p>
    <w:p w14:paraId="4D490C87" w14:textId="77777777" w:rsidR="002B3791" w:rsidRDefault="002B3791" w:rsidP="00A93545">
      <w:pPr>
        <w:jc w:val="both"/>
      </w:pPr>
    </w:p>
    <w:p w14:paraId="6EFCC44C" w14:textId="77777777" w:rsidR="002B3791" w:rsidRDefault="002B3791" w:rsidP="00A93545">
      <w:pPr>
        <w:jc w:val="both"/>
      </w:pPr>
    </w:p>
    <w:p w14:paraId="0D710912" w14:textId="77777777" w:rsidR="002B3791" w:rsidRDefault="002B3791" w:rsidP="00A93545">
      <w:pPr>
        <w:jc w:val="both"/>
      </w:pPr>
    </w:p>
    <w:p w14:paraId="7264FC28" w14:textId="77777777" w:rsidR="002B3791" w:rsidRDefault="002B3791" w:rsidP="00A93545">
      <w:pPr>
        <w:jc w:val="both"/>
      </w:pPr>
    </w:p>
    <w:p w14:paraId="229288A7" w14:textId="77777777" w:rsidR="002B3791" w:rsidRDefault="002B3791" w:rsidP="00A93545">
      <w:pPr>
        <w:jc w:val="both"/>
      </w:pPr>
    </w:p>
    <w:p w14:paraId="6204DB7E" w14:textId="77777777" w:rsidR="002B3791" w:rsidRDefault="002B3791" w:rsidP="00A93545">
      <w:pPr>
        <w:jc w:val="both"/>
      </w:pPr>
    </w:p>
    <w:p w14:paraId="2501856C" w14:textId="03943EFA" w:rsidR="002B3791" w:rsidRPr="002B3791" w:rsidRDefault="002B3791" w:rsidP="002B3791">
      <w:pPr>
        <w:jc w:val="both"/>
        <w:rPr>
          <w:b/>
          <w:bCs/>
          <w:sz w:val="36"/>
          <w:szCs w:val="36"/>
        </w:rPr>
      </w:pPr>
      <w:r w:rsidRPr="002B3791">
        <w:rPr>
          <w:b/>
          <w:bCs/>
          <w:sz w:val="36"/>
          <w:szCs w:val="36"/>
        </w:rPr>
        <w:t>C++ Function Argument Passing Methods</w:t>
      </w:r>
    </w:p>
    <w:p w14:paraId="2602B179" w14:textId="77777777" w:rsidR="002B3791" w:rsidRPr="002B3791" w:rsidRDefault="002B3791" w:rsidP="002B3791">
      <w:pPr>
        <w:numPr>
          <w:ilvl w:val="0"/>
          <w:numId w:val="107"/>
        </w:numPr>
        <w:jc w:val="both"/>
      </w:pPr>
      <w:r w:rsidRPr="002B3791">
        <w:rPr>
          <w:b/>
          <w:bCs/>
        </w:rPr>
        <w:t>Call-By-Value</w:t>
      </w:r>
      <w:r w:rsidRPr="002B3791">
        <w:t>: The original variable in the caller function remains unchanged because a copy is passed to the called function.</w:t>
      </w:r>
    </w:p>
    <w:p w14:paraId="505F3517" w14:textId="77777777" w:rsidR="002B3791" w:rsidRPr="002B3791" w:rsidRDefault="002B3791" w:rsidP="002B3791">
      <w:pPr>
        <w:numPr>
          <w:ilvl w:val="0"/>
          <w:numId w:val="107"/>
        </w:numPr>
        <w:jc w:val="both"/>
      </w:pPr>
      <w:r w:rsidRPr="002B3791">
        <w:rPr>
          <w:b/>
          <w:bCs/>
        </w:rPr>
        <w:t>Call-By-Reference with Pointer</w:t>
      </w:r>
      <w:r w:rsidRPr="002B3791">
        <w:t>: The original variable is modified because the address of the variable is passed to the function.</w:t>
      </w:r>
    </w:p>
    <w:p w14:paraId="6F848DCB" w14:textId="77777777" w:rsidR="002B3791" w:rsidRPr="002B3791" w:rsidRDefault="002B3791" w:rsidP="002B3791">
      <w:pPr>
        <w:numPr>
          <w:ilvl w:val="0"/>
          <w:numId w:val="107"/>
        </w:numPr>
        <w:jc w:val="both"/>
      </w:pPr>
      <w:r w:rsidRPr="002B3791">
        <w:rPr>
          <w:b/>
          <w:bCs/>
        </w:rPr>
        <w:t>Call-By-Reference with Reference</w:t>
      </w:r>
      <w:r w:rsidRPr="002B3791">
        <w:t>: The original variable is modified directly, as the reference is essentially an alias for the original variable.</w:t>
      </w:r>
    </w:p>
    <w:p w14:paraId="1C954848" w14:textId="77777777" w:rsidR="002B3791" w:rsidRDefault="002B3791" w:rsidP="002B3791">
      <w:pPr>
        <w:jc w:val="both"/>
      </w:pPr>
    </w:p>
    <w:p w14:paraId="726A8D83" w14:textId="77777777" w:rsidR="002B3791" w:rsidRPr="002B3791" w:rsidRDefault="002B3791" w:rsidP="002B3791">
      <w:pPr>
        <w:jc w:val="both"/>
      </w:pPr>
    </w:p>
    <w:p w14:paraId="179E7D36" w14:textId="77777777" w:rsidR="002B3791" w:rsidRPr="002B3791" w:rsidRDefault="002B3791" w:rsidP="002B3791">
      <w:pPr>
        <w:jc w:val="both"/>
        <w:rPr>
          <w:b/>
          <w:bCs/>
        </w:rPr>
      </w:pPr>
      <w:r w:rsidRPr="002B3791">
        <w:rPr>
          <w:b/>
          <w:bCs/>
        </w:rPr>
        <w:t>C++ Program to Illustrate These Methods</w:t>
      </w:r>
    </w:p>
    <w:p w14:paraId="36364A1F" w14:textId="77777777" w:rsidR="002B3791" w:rsidRPr="002B3791" w:rsidRDefault="002B3791" w:rsidP="002B3791">
      <w:pPr>
        <w:jc w:val="both"/>
      </w:pPr>
      <w:r w:rsidRPr="002B3791">
        <w:t>#include &lt;bits/</w:t>
      </w:r>
      <w:proofErr w:type="spellStart"/>
      <w:r w:rsidRPr="002B3791">
        <w:t>stdc</w:t>
      </w:r>
      <w:proofErr w:type="spellEnd"/>
      <w:r w:rsidRPr="002B3791">
        <w:t>++.h&gt;</w:t>
      </w:r>
    </w:p>
    <w:p w14:paraId="5BC6685E" w14:textId="77777777" w:rsidR="002B3791" w:rsidRPr="002B3791" w:rsidRDefault="002B3791" w:rsidP="002B3791">
      <w:pPr>
        <w:jc w:val="both"/>
      </w:pPr>
      <w:r w:rsidRPr="002B3791">
        <w:t xml:space="preserve">using namespace </w:t>
      </w:r>
      <w:proofErr w:type="gramStart"/>
      <w:r w:rsidRPr="002B3791">
        <w:t>std;</w:t>
      </w:r>
      <w:proofErr w:type="gramEnd"/>
    </w:p>
    <w:p w14:paraId="659EC792" w14:textId="77777777" w:rsidR="002B3791" w:rsidRPr="002B3791" w:rsidRDefault="002B3791" w:rsidP="002B3791">
      <w:pPr>
        <w:jc w:val="both"/>
      </w:pPr>
    </w:p>
    <w:p w14:paraId="175B1BAF" w14:textId="77777777" w:rsidR="002B3791" w:rsidRPr="002B3791" w:rsidRDefault="002B3791" w:rsidP="002B3791">
      <w:pPr>
        <w:jc w:val="both"/>
      </w:pPr>
      <w:r w:rsidRPr="002B3791">
        <w:t>// Pass-by-Value</w:t>
      </w:r>
    </w:p>
    <w:p w14:paraId="1D41D4C7" w14:textId="77777777" w:rsidR="002B3791" w:rsidRPr="002B3791" w:rsidRDefault="002B3791" w:rsidP="002B3791">
      <w:pPr>
        <w:jc w:val="both"/>
      </w:pPr>
      <w:r w:rsidRPr="002B3791">
        <w:t>int square1(int n)</w:t>
      </w:r>
    </w:p>
    <w:p w14:paraId="018CA5B9" w14:textId="77777777" w:rsidR="002B3791" w:rsidRPr="002B3791" w:rsidRDefault="002B3791" w:rsidP="002B3791">
      <w:pPr>
        <w:jc w:val="both"/>
      </w:pPr>
      <w:r w:rsidRPr="002B3791">
        <w:t>{</w:t>
      </w:r>
    </w:p>
    <w:p w14:paraId="0BBE4C01" w14:textId="77777777" w:rsidR="002B3791" w:rsidRPr="002B3791" w:rsidRDefault="002B3791" w:rsidP="002B3791">
      <w:pPr>
        <w:jc w:val="both"/>
      </w:pPr>
      <w:r w:rsidRPr="002B3791">
        <w:t xml:space="preserve">    // Address of n in square1() is not the same as n1 in </w:t>
      </w:r>
      <w:proofErr w:type="gramStart"/>
      <w:r w:rsidRPr="002B3791">
        <w:t>main(</w:t>
      </w:r>
      <w:proofErr w:type="gramEnd"/>
      <w:r w:rsidRPr="002B3791">
        <w:t>)</w:t>
      </w:r>
    </w:p>
    <w:p w14:paraId="1E7672C5"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"address of n1 in square1(): " &lt;&lt; &amp;n &lt;&lt; "\n</w:t>
      </w:r>
      <w:proofErr w:type="gramStart"/>
      <w:r w:rsidRPr="002B3791">
        <w:t>";</w:t>
      </w:r>
      <w:proofErr w:type="gramEnd"/>
    </w:p>
    <w:p w14:paraId="411DBB95" w14:textId="77777777" w:rsidR="002B3791" w:rsidRPr="002B3791" w:rsidRDefault="002B3791" w:rsidP="002B3791">
      <w:pPr>
        <w:jc w:val="both"/>
      </w:pPr>
    </w:p>
    <w:p w14:paraId="2CB21451" w14:textId="77777777" w:rsidR="002B3791" w:rsidRPr="002B3791" w:rsidRDefault="002B3791" w:rsidP="002B3791">
      <w:pPr>
        <w:jc w:val="both"/>
      </w:pPr>
      <w:r w:rsidRPr="002B3791">
        <w:t xml:space="preserve">    // Modify the value of n locally inside the function</w:t>
      </w:r>
    </w:p>
    <w:p w14:paraId="46C226AA" w14:textId="77777777" w:rsidR="002B3791" w:rsidRPr="002B3791" w:rsidRDefault="002B3791" w:rsidP="002B3791">
      <w:pPr>
        <w:jc w:val="both"/>
      </w:pPr>
      <w:r w:rsidRPr="002B3791">
        <w:t xml:space="preserve">    n *= </w:t>
      </w:r>
      <w:proofErr w:type="gramStart"/>
      <w:r w:rsidRPr="002B3791">
        <w:t>n;</w:t>
      </w:r>
      <w:proofErr w:type="gramEnd"/>
    </w:p>
    <w:p w14:paraId="21522D4A" w14:textId="77777777" w:rsidR="002B3791" w:rsidRPr="002B3791" w:rsidRDefault="002B3791" w:rsidP="002B3791">
      <w:pPr>
        <w:jc w:val="both"/>
      </w:pPr>
      <w:r w:rsidRPr="002B3791">
        <w:t xml:space="preserve">    return </w:t>
      </w:r>
      <w:proofErr w:type="gramStart"/>
      <w:r w:rsidRPr="002B3791">
        <w:t>n;</w:t>
      </w:r>
      <w:proofErr w:type="gramEnd"/>
    </w:p>
    <w:p w14:paraId="68A02814" w14:textId="77777777" w:rsidR="002B3791" w:rsidRPr="002B3791" w:rsidRDefault="002B3791" w:rsidP="002B3791">
      <w:pPr>
        <w:jc w:val="both"/>
      </w:pPr>
      <w:r w:rsidRPr="002B3791">
        <w:t>}</w:t>
      </w:r>
    </w:p>
    <w:p w14:paraId="632E69F2" w14:textId="77777777" w:rsidR="002B3791" w:rsidRPr="002B3791" w:rsidRDefault="002B3791" w:rsidP="002B3791">
      <w:pPr>
        <w:jc w:val="both"/>
      </w:pPr>
    </w:p>
    <w:p w14:paraId="06A34B39" w14:textId="77777777" w:rsidR="002B3791" w:rsidRPr="002B3791" w:rsidRDefault="002B3791" w:rsidP="002B3791">
      <w:pPr>
        <w:jc w:val="both"/>
      </w:pPr>
      <w:r w:rsidRPr="002B3791">
        <w:lastRenderedPageBreak/>
        <w:t>// Pass-by-Reference with Pointer Arguments</w:t>
      </w:r>
    </w:p>
    <w:p w14:paraId="4189892C" w14:textId="77777777" w:rsidR="002B3791" w:rsidRPr="002B3791" w:rsidRDefault="002B3791" w:rsidP="002B3791">
      <w:pPr>
        <w:jc w:val="both"/>
      </w:pPr>
      <w:r w:rsidRPr="002B3791">
        <w:t>void square2(int* n)</w:t>
      </w:r>
    </w:p>
    <w:p w14:paraId="5460310E" w14:textId="77777777" w:rsidR="002B3791" w:rsidRPr="002B3791" w:rsidRDefault="002B3791" w:rsidP="002B3791">
      <w:pPr>
        <w:jc w:val="both"/>
      </w:pPr>
      <w:r w:rsidRPr="002B3791">
        <w:t>{</w:t>
      </w:r>
    </w:p>
    <w:p w14:paraId="0946B849" w14:textId="77777777" w:rsidR="002B3791" w:rsidRPr="002B3791" w:rsidRDefault="002B3791" w:rsidP="002B3791">
      <w:pPr>
        <w:jc w:val="both"/>
      </w:pPr>
      <w:r w:rsidRPr="002B3791">
        <w:t xml:space="preserve">    // Address of n in square2() is the same as n2 in </w:t>
      </w:r>
      <w:proofErr w:type="gramStart"/>
      <w:r w:rsidRPr="002B3791">
        <w:t>main(</w:t>
      </w:r>
      <w:proofErr w:type="gramEnd"/>
      <w:r w:rsidRPr="002B3791">
        <w:t>)</w:t>
      </w:r>
    </w:p>
    <w:p w14:paraId="791885F5"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"address of n2 in square2(): " &lt;&lt; n &lt;&lt; "\n</w:t>
      </w:r>
      <w:proofErr w:type="gramStart"/>
      <w:r w:rsidRPr="002B3791">
        <w:t>";</w:t>
      </w:r>
      <w:proofErr w:type="gramEnd"/>
    </w:p>
    <w:p w14:paraId="3CD8061C" w14:textId="77777777" w:rsidR="002B3791" w:rsidRPr="002B3791" w:rsidRDefault="002B3791" w:rsidP="002B3791">
      <w:pPr>
        <w:jc w:val="both"/>
      </w:pPr>
    </w:p>
    <w:p w14:paraId="466F2E9F" w14:textId="77777777" w:rsidR="002B3791" w:rsidRPr="002B3791" w:rsidRDefault="002B3791" w:rsidP="002B3791">
      <w:pPr>
        <w:jc w:val="both"/>
      </w:pPr>
      <w:r w:rsidRPr="002B3791">
        <w:t xml:space="preserve">    // Explicit de-referencing to get the value pointed-to</w:t>
      </w:r>
    </w:p>
    <w:p w14:paraId="325C6A6C" w14:textId="77777777" w:rsidR="002B3791" w:rsidRPr="002B3791" w:rsidRDefault="002B3791" w:rsidP="002B3791">
      <w:pPr>
        <w:jc w:val="both"/>
      </w:pPr>
      <w:r w:rsidRPr="002B3791">
        <w:t xml:space="preserve">    *n *= *</w:t>
      </w:r>
      <w:proofErr w:type="gramStart"/>
      <w:r w:rsidRPr="002B3791">
        <w:t>n;</w:t>
      </w:r>
      <w:proofErr w:type="gramEnd"/>
    </w:p>
    <w:p w14:paraId="1E6B70DA" w14:textId="77777777" w:rsidR="002B3791" w:rsidRPr="002B3791" w:rsidRDefault="002B3791" w:rsidP="002B3791">
      <w:pPr>
        <w:jc w:val="both"/>
      </w:pPr>
      <w:r w:rsidRPr="002B3791">
        <w:t>}</w:t>
      </w:r>
    </w:p>
    <w:p w14:paraId="1AD516D7" w14:textId="77777777" w:rsidR="002B3791" w:rsidRPr="002B3791" w:rsidRDefault="002B3791" w:rsidP="002B3791">
      <w:pPr>
        <w:jc w:val="both"/>
      </w:pPr>
    </w:p>
    <w:p w14:paraId="7BDA000E" w14:textId="77777777" w:rsidR="002B3791" w:rsidRPr="002B3791" w:rsidRDefault="002B3791" w:rsidP="002B3791">
      <w:pPr>
        <w:jc w:val="both"/>
      </w:pPr>
      <w:r w:rsidRPr="002B3791">
        <w:t>// Pass-by-Reference with Reference Arguments</w:t>
      </w:r>
    </w:p>
    <w:p w14:paraId="75412400" w14:textId="77777777" w:rsidR="002B3791" w:rsidRPr="002B3791" w:rsidRDefault="002B3791" w:rsidP="002B3791">
      <w:pPr>
        <w:jc w:val="both"/>
      </w:pPr>
      <w:r w:rsidRPr="002B3791">
        <w:t>void square3(int&amp; n)</w:t>
      </w:r>
    </w:p>
    <w:p w14:paraId="5F0F0B36" w14:textId="77777777" w:rsidR="002B3791" w:rsidRPr="002B3791" w:rsidRDefault="002B3791" w:rsidP="002B3791">
      <w:pPr>
        <w:jc w:val="both"/>
      </w:pPr>
      <w:r w:rsidRPr="002B3791">
        <w:t>{</w:t>
      </w:r>
    </w:p>
    <w:p w14:paraId="5F2DF028" w14:textId="77777777" w:rsidR="002B3791" w:rsidRPr="002B3791" w:rsidRDefault="002B3791" w:rsidP="002B3791">
      <w:pPr>
        <w:jc w:val="both"/>
      </w:pPr>
      <w:r w:rsidRPr="002B3791">
        <w:t xml:space="preserve">    // Address of n in square3() is the same as n3 in </w:t>
      </w:r>
      <w:proofErr w:type="gramStart"/>
      <w:r w:rsidRPr="002B3791">
        <w:t>main(</w:t>
      </w:r>
      <w:proofErr w:type="gramEnd"/>
      <w:r w:rsidRPr="002B3791">
        <w:t>)</w:t>
      </w:r>
    </w:p>
    <w:p w14:paraId="00630AB2"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"address of n3 in square3(): " &lt;&lt; &amp;n &lt;&lt; "\n</w:t>
      </w:r>
      <w:proofErr w:type="gramStart"/>
      <w:r w:rsidRPr="002B3791">
        <w:t>";</w:t>
      </w:r>
      <w:proofErr w:type="gramEnd"/>
    </w:p>
    <w:p w14:paraId="729E122C" w14:textId="77777777" w:rsidR="002B3791" w:rsidRPr="002B3791" w:rsidRDefault="002B3791" w:rsidP="002B3791">
      <w:pPr>
        <w:jc w:val="both"/>
      </w:pPr>
    </w:p>
    <w:p w14:paraId="352C1514" w14:textId="77777777" w:rsidR="002B3791" w:rsidRPr="002B3791" w:rsidRDefault="002B3791" w:rsidP="002B3791">
      <w:pPr>
        <w:jc w:val="both"/>
      </w:pPr>
      <w:r w:rsidRPr="002B3791">
        <w:t xml:space="preserve">    // Implicit de-referencing (without '*')</w:t>
      </w:r>
    </w:p>
    <w:p w14:paraId="77316220" w14:textId="77777777" w:rsidR="002B3791" w:rsidRPr="002B3791" w:rsidRDefault="002B3791" w:rsidP="002B3791">
      <w:pPr>
        <w:jc w:val="both"/>
      </w:pPr>
      <w:r w:rsidRPr="002B3791">
        <w:t xml:space="preserve">    n *= </w:t>
      </w:r>
      <w:proofErr w:type="gramStart"/>
      <w:r w:rsidRPr="002B3791">
        <w:t>n;</w:t>
      </w:r>
      <w:proofErr w:type="gramEnd"/>
    </w:p>
    <w:p w14:paraId="3C8E58DE" w14:textId="77777777" w:rsidR="002B3791" w:rsidRPr="002B3791" w:rsidRDefault="002B3791" w:rsidP="002B3791">
      <w:pPr>
        <w:jc w:val="both"/>
      </w:pPr>
      <w:r w:rsidRPr="002B3791">
        <w:t>}</w:t>
      </w:r>
    </w:p>
    <w:p w14:paraId="3BF3FE36" w14:textId="77777777" w:rsidR="002B3791" w:rsidRPr="002B3791" w:rsidRDefault="002B3791" w:rsidP="002B3791">
      <w:pPr>
        <w:jc w:val="both"/>
      </w:pPr>
    </w:p>
    <w:p w14:paraId="1A6C34FC" w14:textId="77777777" w:rsidR="002B3791" w:rsidRPr="002B3791" w:rsidRDefault="002B3791" w:rsidP="002B3791">
      <w:pPr>
        <w:jc w:val="both"/>
      </w:pPr>
      <w:r w:rsidRPr="002B3791">
        <w:t xml:space="preserve">void </w:t>
      </w:r>
      <w:proofErr w:type="gramStart"/>
      <w:r w:rsidRPr="002B3791">
        <w:t>geeks(</w:t>
      </w:r>
      <w:proofErr w:type="gramEnd"/>
      <w:r w:rsidRPr="002B3791">
        <w:t>)</w:t>
      </w:r>
    </w:p>
    <w:p w14:paraId="44397972" w14:textId="77777777" w:rsidR="002B3791" w:rsidRPr="002B3791" w:rsidRDefault="002B3791" w:rsidP="002B3791">
      <w:pPr>
        <w:jc w:val="both"/>
      </w:pPr>
      <w:r w:rsidRPr="002B3791">
        <w:t>{</w:t>
      </w:r>
    </w:p>
    <w:p w14:paraId="6BF4D258" w14:textId="77777777" w:rsidR="002B3791" w:rsidRPr="002B3791" w:rsidRDefault="002B3791" w:rsidP="002B3791">
      <w:pPr>
        <w:jc w:val="both"/>
      </w:pPr>
      <w:r w:rsidRPr="002B3791">
        <w:t xml:space="preserve">    // Call-by-Value</w:t>
      </w:r>
    </w:p>
    <w:p w14:paraId="2A366232" w14:textId="77777777" w:rsidR="002B3791" w:rsidRPr="002B3791" w:rsidRDefault="002B3791" w:rsidP="002B3791">
      <w:pPr>
        <w:jc w:val="both"/>
      </w:pPr>
      <w:r w:rsidRPr="002B3791">
        <w:t xml:space="preserve">    int n1 = </w:t>
      </w:r>
      <w:proofErr w:type="gramStart"/>
      <w:r w:rsidRPr="002B3791">
        <w:t>8;</w:t>
      </w:r>
      <w:proofErr w:type="gramEnd"/>
    </w:p>
    <w:p w14:paraId="0361E51F"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"address of n1 in </w:t>
      </w:r>
      <w:proofErr w:type="gramStart"/>
      <w:r w:rsidRPr="002B3791">
        <w:t>main(</w:t>
      </w:r>
      <w:proofErr w:type="gramEnd"/>
      <w:r w:rsidRPr="002B3791">
        <w:t>): " &lt;&lt; &amp;n1 &lt;&lt; "\n";</w:t>
      </w:r>
    </w:p>
    <w:p w14:paraId="5D9F7847"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"Square of n1: " &lt;&lt; square1(n1) &lt;&lt; "\n</w:t>
      </w:r>
      <w:proofErr w:type="gramStart"/>
      <w:r w:rsidRPr="002B3791">
        <w:t>";  /</w:t>
      </w:r>
      <w:proofErr w:type="gramEnd"/>
      <w:r w:rsidRPr="002B3791">
        <w:t>/ Value passed, copy modified</w:t>
      </w:r>
    </w:p>
    <w:p w14:paraId="49D62777" w14:textId="77777777" w:rsidR="002B3791" w:rsidRPr="002B3791" w:rsidRDefault="002B3791" w:rsidP="002B3791">
      <w:pPr>
        <w:jc w:val="both"/>
      </w:pPr>
      <w:r w:rsidRPr="002B3791">
        <w:lastRenderedPageBreak/>
        <w:t xml:space="preserve">    </w:t>
      </w:r>
      <w:proofErr w:type="spellStart"/>
      <w:r w:rsidRPr="002B3791">
        <w:t>cout</w:t>
      </w:r>
      <w:proofErr w:type="spellEnd"/>
      <w:r w:rsidRPr="002B3791">
        <w:t xml:space="preserve"> &lt;&lt; "No change in n1: " &lt;&lt; n1 &lt;&lt; "\n</w:t>
      </w:r>
      <w:proofErr w:type="gramStart"/>
      <w:r w:rsidRPr="002B3791">
        <w:t>";  /</w:t>
      </w:r>
      <w:proofErr w:type="gramEnd"/>
      <w:r w:rsidRPr="002B3791">
        <w:t>/ Original value unchanged</w:t>
      </w:r>
    </w:p>
    <w:p w14:paraId="37B4DABF" w14:textId="77777777" w:rsidR="002B3791" w:rsidRPr="002B3791" w:rsidRDefault="002B3791" w:rsidP="002B3791">
      <w:pPr>
        <w:jc w:val="both"/>
      </w:pPr>
    </w:p>
    <w:p w14:paraId="3038950C" w14:textId="77777777" w:rsidR="002B3791" w:rsidRPr="002B3791" w:rsidRDefault="002B3791" w:rsidP="002B3791">
      <w:pPr>
        <w:jc w:val="both"/>
      </w:pPr>
      <w:r w:rsidRPr="002B3791">
        <w:t xml:space="preserve">    // Call-by-Reference with Pointer Arguments</w:t>
      </w:r>
    </w:p>
    <w:p w14:paraId="05BAC807" w14:textId="77777777" w:rsidR="002B3791" w:rsidRPr="002B3791" w:rsidRDefault="002B3791" w:rsidP="002B3791">
      <w:pPr>
        <w:jc w:val="both"/>
      </w:pPr>
      <w:r w:rsidRPr="002B3791">
        <w:t xml:space="preserve">    int n2 = </w:t>
      </w:r>
      <w:proofErr w:type="gramStart"/>
      <w:r w:rsidRPr="002B3791">
        <w:t>8;</w:t>
      </w:r>
      <w:proofErr w:type="gramEnd"/>
    </w:p>
    <w:p w14:paraId="69985FC6"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"address of n2 in </w:t>
      </w:r>
      <w:proofErr w:type="gramStart"/>
      <w:r w:rsidRPr="002B3791">
        <w:t>main(</w:t>
      </w:r>
      <w:proofErr w:type="gramEnd"/>
      <w:r w:rsidRPr="002B3791">
        <w:t>): " &lt;&lt; &amp;n2 &lt;&lt; "\n";</w:t>
      </w:r>
    </w:p>
    <w:p w14:paraId="159F27B8" w14:textId="77777777" w:rsidR="002B3791" w:rsidRPr="002B3791" w:rsidRDefault="002B3791" w:rsidP="002B3791">
      <w:pPr>
        <w:jc w:val="both"/>
      </w:pPr>
      <w:r w:rsidRPr="002B3791">
        <w:t xml:space="preserve">    square2(&amp;n2</w:t>
      </w:r>
      <w:proofErr w:type="gramStart"/>
      <w:r w:rsidRPr="002B3791">
        <w:t>);  /</w:t>
      </w:r>
      <w:proofErr w:type="gramEnd"/>
      <w:r w:rsidRPr="002B3791">
        <w:t>/ Pointer passed, value modified in the original variable</w:t>
      </w:r>
    </w:p>
    <w:p w14:paraId="15C369D4"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"Square of n2: " &lt;&lt; n2 &lt;&lt; "\n</w:t>
      </w:r>
      <w:proofErr w:type="gramStart"/>
      <w:r w:rsidRPr="002B3791">
        <w:t>";  /</w:t>
      </w:r>
      <w:proofErr w:type="gramEnd"/>
      <w:r w:rsidRPr="002B3791">
        <w:t>/ Original value changed</w:t>
      </w:r>
    </w:p>
    <w:p w14:paraId="04BFB566"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"Change reflected in n2: " &lt;&lt; n2 &lt;&lt; "\n</w:t>
      </w:r>
      <w:proofErr w:type="gramStart"/>
      <w:r w:rsidRPr="002B3791">
        <w:t>";  /</w:t>
      </w:r>
      <w:proofErr w:type="gramEnd"/>
      <w:r w:rsidRPr="002B3791">
        <w:t>/ Changes reflect in main()</w:t>
      </w:r>
    </w:p>
    <w:p w14:paraId="499EB331" w14:textId="77777777" w:rsidR="002B3791" w:rsidRPr="002B3791" w:rsidRDefault="002B3791" w:rsidP="002B3791">
      <w:pPr>
        <w:jc w:val="both"/>
      </w:pPr>
    </w:p>
    <w:p w14:paraId="684D2DEC" w14:textId="77777777" w:rsidR="002B3791" w:rsidRPr="002B3791" w:rsidRDefault="002B3791" w:rsidP="002B3791">
      <w:pPr>
        <w:jc w:val="both"/>
      </w:pPr>
      <w:r w:rsidRPr="002B3791">
        <w:t xml:space="preserve">    // Call-by-Reference with Reference Arguments</w:t>
      </w:r>
    </w:p>
    <w:p w14:paraId="73E7AFBE" w14:textId="77777777" w:rsidR="002B3791" w:rsidRPr="002B3791" w:rsidRDefault="002B3791" w:rsidP="002B3791">
      <w:pPr>
        <w:jc w:val="both"/>
      </w:pPr>
      <w:r w:rsidRPr="002B3791">
        <w:t xml:space="preserve">    int n3 = </w:t>
      </w:r>
      <w:proofErr w:type="gramStart"/>
      <w:r w:rsidRPr="002B3791">
        <w:t>8;</w:t>
      </w:r>
      <w:proofErr w:type="gramEnd"/>
    </w:p>
    <w:p w14:paraId="1A4DF347"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"address of n3 in </w:t>
      </w:r>
      <w:proofErr w:type="gramStart"/>
      <w:r w:rsidRPr="002B3791">
        <w:t>main(</w:t>
      </w:r>
      <w:proofErr w:type="gramEnd"/>
      <w:r w:rsidRPr="002B3791">
        <w:t>): " &lt;&lt; &amp;n3 &lt;&lt; "\n";</w:t>
      </w:r>
    </w:p>
    <w:p w14:paraId="3B7AA9F5" w14:textId="77777777" w:rsidR="002B3791" w:rsidRPr="002B3791" w:rsidRDefault="002B3791" w:rsidP="002B3791">
      <w:pPr>
        <w:jc w:val="both"/>
      </w:pPr>
      <w:r w:rsidRPr="002B3791">
        <w:t xml:space="preserve">    square3(n3</w:t>
      </w:r>
      <w:proofErr w:type="gramStart"/>
      <w:r w:rsidRPr="002B3791">
        <w:t>);  /</w:t>
      </w:r>
      <w:proofErr w:type="gramEnd"/>
      <w:r w:rsidRPr="002B3791">
        <w:t>/ Reference passed, original value modified</w:t>
      </w:r>
    </w:p>
    <w:p w14:paraId="6BD6FA90"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"Square of n3: " &lt;&lt; n3 &lt;&lt; "\n</w:t>
      </w:r>
      <w:proofErr w:type="gramStart"/>
      <w:r w:rsidRPr="002B3791">
        <w:t>";  /</w:t>
      </w:r>
      <w:proofErr w:type="gramEnd"/>
      <w:r w:rsidRPr="002B3791">
        <w:t>/ Original value changed</w:t>
      </w:r>
    </w:p>
    <w:p w14:paraId="315748FF" w14:textId="77777777" w:rsidR="002B3791" w:rsidRPr="002B3791" w:rsidRDefault="002B3791" w:rsidP="002B3791">
      <w:pPr>
        <w:jc w:val="both"/>
      </w:pPr>
      <w:r w:rsidRPr="002B3791">
        <w:t xml:space="preserve">    </w:t>
      </w:r>
      <w:proofErr w:type="spellStart"/>
      <w:r w:rsidRPr="002B3791">
        <w:t>cout</w:t>
      </w:r>
      <w:proofErr w:type="spellEnd"/>
      <w:r w:rsidRPr="002B3791">
        <w:t xml:space="preserve"> &lt;&lt; "Change reflected in n3: " &lt;&lt; n3 &lt;&lt; "\n</w:t>
      </w:r>
      <w:proofErr w:type="gramStart"/>
      <w:r w:rsidRPr="002B3791">
        <w:t>";  /</w:t>
      </w:r>
      <w:proofErr w:type="gramEnd"/>
      <w:r w:rsidRPr="002B3791">
        <w:t>/ Changes reflect in main()</w:t>
      </w:r>
    </w:p>
    <w:p w14:paraId="7C981AA7" w14:textId="77777777" w:rsidR="002B3791" w:rsidRPr="002B3791" w:rsidRDefault="002B3791" w:rsidP="002B3791">
      <w:pPr>
        <w:jc w:val="both"/>
      </w:pPr>
      <w:r w:rsidRPr="002B3791">
        <w:t>}</w:t>
      </w:r>
    </w:p>
    <w:p w14:paraId="72436576" w14:textId="77777777" w:rsidR="002B3791" w:rsidRPr="002B3791" w:rsidRDefault="002B3791" w:rsidP="002B3791">
      <w:pPr>
        <w:jc w:val="both"/>
      </w:pPr>
    </w:p>
    <w:p w14:paraId="1E98562E" w14:textId="77777777" w:rsidR="002B3791" w:rsidRPr="002B3791" w:rsidRDefault="002B3791" w:rsidP="002B3791">
      <w:pPr>
        <w:jc w:val="both"/>
      </w:pPr>
      <w:r w:rsidRPr="002B3791">
        <w:t>// Driver program</w:t>
      </w:r>
    </w:p>
    <w:p w14:paraId="552EF55B" w14:textId="77777777" w:rsidR="002B3791" w:rsidRPr="002B3791" w:rsidRDefault="002B3791" w:rsidP="002B3791">
      <w:pPr>
        <w:jc w:val="both"/>
      </w:pPr>
      <w:r w:rsidRPr="002B3791">
        <w:t xml:space="preserve">int </w:t>
      </w:r>
      <w:proofErr w:type="gramStart"/>
      <w:r w:rsidRPr="002B3791">
        <w:t>main(</w:t>
      </w:r>
      <w:proofErr w:type="gramEnd"/>
      <w:r w:rsidRPr="002B3791">
        <w:t>) { geeks(); }</w:t>
      </w:r>
    </w:p>
    <w:p w14:paraId="05878B50" w14:textId="77777777" w:rsidR="002B3791" w:rsidRPr="002B3791" w:rsidRDefault="002B3791" w:rsidP="002B3791">
      <w:pPr>
        <w:jc w:val="both"/>
        <w:rPr>
          <w:b/>
          <w:bCs/>
        </w:rPr>
      </w:pPr>
      <w:r w:rsidRPr="002B3791">
        <w:rPr>
          <w:b/>
          <w:bCs/>
        </w:rPr>
        <w:t>Output:</w:t>
      </w:r>
    </w:p>
    <w:p w14:paraId="3BF83B14" w14:textId="77777777" w:rsidR="002B3791" w:rsidRPr="002B3791" w:rsidRDefault="002B3791" w:rsidP="002B3791">
      <w:pPr>
        <w:jc w:val="both"/>
      </w:pPr>
      <w:r w:rsidRPr="002B3791">
        <w:t xml:space="preserve">address of n1 in </w:t>
      </w:r>
      <w:proofErr w:type="gramStart"/>
      <w:r w:rsidRPr="002B3791">
        <w:t>main(</w:t>
      </w:r>
      <w:proofErr w:type="gramEnd"/>
      <w:r w:rsidRPr="002B3791">
        <w:t>): 0x7ffeee3a86fc</w:t>
      </w:r>
    </w:p>
    <w:p w14:paraId="3CFF3EE4" w14:textId="77777777" w:rsidR="002B3791" w:rsidRPr="002B3791" w:rsidRDefault="002B3791" w:rsidP="002B3791">
      <w:pPr>
        <w:jc w:val="both"/>
      </w:pPr>
      <w:r w:rsidRPr="002B3791">
        <w:t>address of n1 in square1(): 0x7ffeee3a86f8</w:t>
      </w:r>
    </w:p>
    <w:p w14:paraId="271C7564" w14:textId="77777777" w:rsidR="002B3791" w:rsidRPr="002B3791" w:rsidRDefault="002B3791" w:rsidP="002B3791">
      <w:pPr>
        <w:jc w:val="both"/>
      </w:pPr>
      <w:r w:rsidRPr="002B3791">
        <w:t>Square of n1: 64</w:t>
      </w:r>
    </w:p>
    <w:p w14:paraId="09D03886" w14:textId="77777777" w:rsidR="002B3791" w:rsidRPr="002B3791" w:rsidRDefault="002B3791" w:rsidP="002B3791">
      <w:pPr>
        <w:jc w:val="both"/>
      </w:pPr>
      <w:r w:rsidRPr="002B3791">
        <w:t>No change in n1: 8</w:t>
      </w:r>
    </w:p>
    <w:p w14:paraId="14153331" w14:textId="77777777" w:rsidR="002B3791" w:rsidRPr="002B3791" w:rsidRDefault="002B3791" w:rsidP="002B3791">
      <w:pPr>
        <w:jc w:val="both"/>
      </w:pPr>
    </w:p>
    <w:p w14:paraId="0C598F5C" w14:textId="77777777" w:rsidR="002B3791" w:rsidRPr="002B3791" w:rsidRDefault="002B3791" w:rsidP="002B3791">
      <w:pPr>
        <w:jc w:val="both"/>
      </w:pPr>
      <w:r w:rsidRPr="002B3791">
        <w:t xml:space="preserve">address of n2 in </w:t>
      </w:r>
      <w:proofErr w:type="gramStart"/>
      <w:r w:rsidRPr="002B3791">
        <w:t>main(</w:t>
      </w:r>
      <w:proofErr w:type="gramEnd"/>
      <w:r w:rsidRPr="002B3791">
        <w:t>): 0x7ffeee3a86f0</w:t>
      </w:r>
    </w:p>
    <w:p w14:paraId="62DD6482" w14:textId="77777777" w:rsidR="002B3791" w:rsidRPr="002B3791" w:rsidRDefault="002B3791" w:rsidP="002B3791">
      <w:pPr>
        <w:jc w:val="both"/>
      </w:pPr>
      <w:r w:rsidRPr="002B3791">
        <w:lastRenderedPageBreak/>
        <w:t>address of n2 in square2(): 0x7ffeee3a86f0</w:t>
      </w:r>
    </w:p>
    <w:p w14:paraId="6265AFE2" w14:textId="77777777" w:rsidR="002B3791" w:rsidRPr="002B3791" w:rsidRDefault="002B3791" w:rsidP="002B3791">
      <w:pPr>
        <w:jc w:val="both"/>
      </w:pPr>
      <w:r w:rsidRPr="002B3791">
        <w:t>Square of n2: 64</w:t>
      </w:r>
    </w:p>
    <w:p w14:paraId="72195714" w14:textId="77777777" w:rsidR="002B3791" w:rsidRPr="002B3791" w:rsidRDefault="002B3791" w:rsidP="002B3791">
      <w:pPr>
        <w:jc w:val="both"/>
      </w:pPr>
      <w:r w:rsidRPr="002B3791">
        <w:t>Change reflected in n2: 64</w:t>
      </w:r>
    </w:p>
    <w:p w14:paraId="512E7C45" w14:textId="77777777" w:rsidR="002B3791" w:rsidRPr="002B3791" w:rsidRDefault="002B3791" w:rsidP="002B3791">
      <w:pPr>
        <w:jc w:val="both"/>
      </w:pPr>
    </w:p>
    <w:p w14:paraId="7F625361" w14:textId="77777777" w:rsidR="002B3791" w:rsidRPr="002B3791" w:rsidRDefault="002B3791" w:rsidP="002B3791">
      <w:pPr>
        <w:jc w:val="both"/>
      </w:pPr>
      <w:r w:rsidRPr="002B3791">
        <w:t xml:space="preserve">address of n3 in </w:t>
      </w:r>
      <w:proofErr w:type="gramStart"/>
      <w:r w:rsidRPr="002B3791">
        <w:t>main(</w:t>
      </w:r>
      <w:proofErr w:type="gramEnd"/>
      <w:r w:rsidRPr="002B3791">
        <w:t>): 0x7ffeee3a86e8</w:t>
      </w:r>
    </w:p>
    <w:p w14:paraId="7A25BB27" w14:textId="77777777" w:rsidR="002B3791" w:rsidRPr="002B3791" w:rsidRDefault="002B3791" w:rsidP="002B3791">
      <w:pPr>
        <w:jc w:val="both"/>
      </w:pPr>
      <w:r w:rsidRPr="002B3791">
        <w:t>address of n3 in square3(): 0x7ffeee3a86e8</w:t>
      </w:r>
    </w:p>
    <w:p w14:paraId="1489BE62" w14:textId="77777777" w:rsidR="002B3791" w:rsidRPr="002B3791" w:rsidRDefault="002B3791" w:rsidP="002B3791">
      <w:pPr>
        <w:jc w:val="both"/>
      </w:pPr>
      <w:r w:rsidRPr="002B3791">
        <w:t>Square of n3: 64</w:t>
      </w:r>
    </w:p>
    <w:p w14:paraId="035968C8" w14:textId="77777777" w:rsidR="002B3791" w:rsidRPr="002B3791" w:rsidRDefault="002B3791" w:rsidP="002B3791">
      <w:pPr>
        <w:jc w:val="both"/>
      </w:pPr>
      <w:r w:rsidRPr="002B3791">
        <w:t>Change reflected in n3: 64</w:t>
      </w:r>
    </w:p>
    <w:p w14:paraId="18157675" w14:textId="77777777" w:rsidR="002B3791" w:rsidRPr="002B3791" w:rsidRDefault="002B3791" w:rsidP="002B3791">
      <w:pPr>
        <w:jc w:val="both"/>
        <w:rPr>
          <w:b/>
          <w:bCs/>
        </w:rPr>
      </w:pPr>
      <w:r w:rsidRPr="002B3791">
        <w:rPr>
          <w:b/>
          <w:bCs/>
        </w:rPr>
        <w:t>Explanation:</w:t>
      </w:r>
    </w:p>
    <w:p w14:paraId="0A6E2A05" w14:textId="77777777" w:rsidR="002B3791" w:rsidRPr="002B3791" w:rsidRDefault="002B3791" w:rsidP="002B3791">
      <w:pPr>
        <w:numPr>
          <w:ilvl w:val="0"/>
          <w:numId w:val="106"/>
        </w:numPr>
        <w:jc w:val="both"/>
      </w:pPr>
      <w:r w:rsidRPr="002B3791">
        <w:rPr>
          <w:b/>
          <w:bCs/>
        </w:rPr>
        <w:t>Call-By-Value</w:t>
      </w:r>
      <w:r w:rsidRPr="002B3791">
        <w:t xml:space="preserve"> (square1):</w:t>
      </w:r>
    </w:p>
    <w:p w14:paraId="3F4EA82E" w14:textId="77777777" w:rsidR="002B3791" w:rsidRPr="002B3791" w:rsidRDefault="002B3791" w:rsidP="002B3791">
      <w:pPr>
        <w:numPr>
          <w:ilvl w:val="1"/>
          <w:numId w:val="106"/>
        </w:numPr>
        <w:jc w:val="both"/>
      </w:pPr>
      <w:r w:rsidRPr="002B3791">
        <w:t xml:space="preserve">A copy of n1 is passed to square1(). The address of the local copy n inside the function is different from the address of n1 in </w:t>
      </w:r>
      <w:proofErr w:type="gramStart"/>
      <w:r w:rsidRPr="002B3791">
        <w:t>main(</w:t>
      </w:r>
      <w:proofErr w:type="gramEnd"/>
      <w:r w:rsidRPr="002B3791">
        <w:t xml:space="preserve">). Modifying n in the function does not affect n1 in </w:t>
      </w:r>
      <w:proofErr w:type="gramStart"/>
      <w:r w:rsidRPr="002B3791">
        <w:t>main(</w:t>
      </w:r>
      <w:proofErr w:type="gramEnd"/>
      <w:r w:rsidRPr="002B3791">
        <w:t>), so after the function call, n1 remains unchanged.</w:t>
      </w:r>
    </w:p>
    <w:p w14:paraId="4796C68D" w14:textId="77777777" w:rsidR="002B3791" w:rsidRPr="002B3791" w:rsidRDefault="002B3791" w:rsidP="002B3791">
      <w:pPr>
        <w:numPr>
          <w:ilvl w:val="0"/>
          <w:numId w:val="106"/>
        </w:numPr>
        <w:jc w:val="both"/>
      </w:pPr>
      <w:r w:rsidRPr="002B3791">
        <w:rPr>
          <w:b/>
          <w:bCs/>
        </w:rPr>
        <w:t>Call-By-Reference with Pointer Arguments</w:t>
      </w:r>
      <w:r w:rsidRPr="002B3791">
        <w:t xml:space="preserve"> (square2):</w:t>
      </w:r>
    </w:p>
    <w:p w14:paraId="7E4BE0E4" w14:textId="77777777" w:rsidR="002B3791" w:rsidRPr="002B3791" w:rsidRDefault="002B3791" w:rsidP="002B3791">
      <w:pPr>
        <w:numPr>
          <w:ilvl w:val="1"/>
          <w:numId w:val="106"/>
        </w:numPr>
        <w:jc w:val="both"/>
      </w:pPr>
      <w:r w:rsidRPr="002B3791">
        <w:t xml:space="preserve">A pointer to n2 is passed to square2(). Both n2 in </w:t>
      </w:r>
      <w:proofErr w:type="gramStart"/>
      <w:r w:rsidRPr="002B3791">
        <w:t>main(</w:t>
      </w:r>
      <w:proofErr w:type="gramEnd"/>
      <w:r w:rsidRPr="002B3791">
        <w:t xml:space="preserve">) and n in square2() refer to the same memory address. Modifying the value through the pointer directly affects n2 in </w:t>
      </w:r>
      <w:proofErr w:type="gramStart"/>
      <w:r w:rsidRPr="002B3791">
        <w:t>main(</w:t>
      </w:r>
      <w:proofErr w:type="gramEnd"/>
      <w:r w:rsidRPr="002B3791">
        <w:t>), and the change is reflected after the function call.</w:t>
      </w:r>
    </w:p>
    <w:p w14:paraId="3FFF8A95" w14:textId="77777777" w:rsidR="002B3791" w:rsidRPr="002B3791" w:rsidRDefault="002B3791" w:rsidP="002B3791">
      <w:pPr>
        <w:numPr>
          <w:ilvl w:val="0"/>
          <w:numId w:val="106"/>
        </w:numPr>
        <w:jc w:val="both"/>
      </w:pPr>
      <w:r w:rsidRPr="002B3791">
        <w:rPr>
          <w:b/>
          <w:bCs/>
        </w:rPr>
        <w:t>Call-By-Reference with Reference Arguments</w:t>
      </w:r>
      <w:r w:rsidRPr="002B3791">
        <w:t xml:space="preserve"> (square3):</w:t>
      </w:r>
    </w:p>
    <w:p w14:paraId="4974446E" w14:textId="77777777" w:rsidR="002B3791" w:rsidRPr="002B3791" w:rsidRDefault="002B3791" w:rsidP="002B3791">
      <w:pPr>
        <w:numPr>
          <w:ilvl w:val="1"/>
          <w:numId w:val="106"/>
        </w:numPr>
        <w:jc w:val="both"/>
      </w:pPr>
      <w:r w:rsidRPr="002B3791">
        <w:t xml:space="preserve">A reference to n3 is passed to square3(). The reference n in square3() acts as an alias for n3 in </w:t>
      </w:r>
      <w:proofErr w:type="gramStart"/>
      <w:r w:rsidRPr="002B3791">
        <w:t>main(</w:t>
      </w:r>
      <w:proofErr w:type="gramEnd"/>
      <w:r w:rsidRPr="002B3791">
        <w:t xml:space="preserve">). Any changes to n inside the function directly modify n3 in </w:t>
      </w:r>
      <w:proofErr w:type="gramStart"/>
      <w:r w:rsidRPr="002B3791">
        <w:t>main(</w:t>
      </w:r>
      <w:proofErr w:type="gramEnd"/>
      <w:r w:rsidRPr="002B3791">
        <w:t>), and the change is reflected after the function call.</w:t>
      </w:r>
    </w:p>
    <w:p w14:paraId="0C7202AF" w14:textId="07E170F0" w:rsidR="002B3791" w:rsidRDefault="002B3791" w:rsidP="002B3791">
      <w:pPr>
        <w:jc w:val="both"/>
        <w:rPr>
          <w:b/>
          <w:bCs/>
        </w:rPr>
      </w:pPr>
    </w:p>
    <w:p w14:paraId="67D499FE" w14:textId="77777777" w:rsidR="002B3791" w:rsidRDefault="002B3791" w:rsidP="002B3791">
      <w:pPr>
        <w:jc w:val="both"/>
        <w:rPr>
          <w:b/>
          <w:bCs/>
        </w:rPr>
      </w:pPr>
    </w:p>
    <w:p w14:paraId="305DA87B" w14:textId="77777777" w:rsidR="002B3791" w:rsidRDefault="002B3791" w:rsidP="002B3791">
      <w:pPr>
        <w:jc w:val="both"/>
        <w:rPr>
          <w:b/>
          <w:bCs/>
        </w:rPr>
      </w:pPr>
    </w:p>
    <w:p w14:paraId="0DC258C1" w14:textId="77777777" w:rsidR="002B3791" w:rsidRDefault="002B3791" w:rsidP="002B3791">
      <w:pPr>
        <w:jc w:val="both"/>
        <w:rPr>
          <w:b/>
          <w:bCs/>
        </w:rPr>
      </w:pPr>
    </w:p>
    <w:p w14:paraId="1AA72849" w14:textId="77777777" w:rsidR="002B3791" w:rsidRDefault="002B3791" w:rsidP="002B3791">
      <w:pPr>
        <w:jc w:val="both"/>
        <w:rPr>
          <w:b/>
          <w:bCs/>
        </w:rPr>
      </w:pPr>
    </w:p>
    <w:p w14:paraId="231223B1" w14:textId="77777777" w:rsidR="002B3791" w:rsidRDefault="002B3791" w:rsidP="002B3791">
      <w:pPr>
        <w:jc w:val="both"/>
        <w:rPr>
          <w:b/>
          <w:bCs/>
        </w:rPr>
      </w:pPr>
    </w:p>
    <w:p w14:paraId="54D81542" w14:textId="77777777" w:rsidR="002B3791" w:rsidRDefault="002B3791" w:rsidP="002B3791">
      <w:pPr>
        <w:jc w:val="both"/>
        <w:rPr>
          <w:b/>
          <w:bCs/>
        </w:rPr>
      </w:pPr>
    </w:p>
    <w:p w14:paraId="23024576" w14:textId="77777777" w:rsidR="002B3791" w:rsidRDefault="002B3791" w:rsidP="002B3791">
      <w:pPr>
        <w:jc w:val="both"/>
        <w:rPr>
          <w:b/>
          <w:bCs/>
        </w:rPr>
      </w:pPr>
    </w:p>
    <w:p w14:paraId="4EE6A42A" w14:textId="77777777" w:rsidR="002B3791" w:rsidRDefault="002B3791" w:rsidP="002B3791">
      <w:pPr>
        <w:jc w:val="both"/>
        <w:rPr>
          <w:b/>
          <w:bCs/>
        </w:rPr>
      </w:pPr>
    </w:p>
    <w:p w14:paraId="44E8D1CE" w14:textId="77777777" w:rsidR="002B3791" w:rsidRPr="002B3791" w:rsidRDefault="002B3791" w:rsidP="002B3791">
      <w:pPr>
        <w:jc w:val="both"/>
        <w:rPr>
          <w:b/>
          <w:bCs/>
          <w:sz w:val="28"/>
          <w:szCs w:val="28"/>
        </w:rPr>
      </w:pPr>
      <w:r w:rsidRPr="002B3791">
        <w:rPr>
          <w:b/>
          <w:bCs/>
          <w:sz w:val="28"/>
          <w:szCs w:val="28"/>
        </w:rPr>
        <w:t>Array Name as Pointers</w:t>
      </w:r>
    </w:p>
    <w:p w14:paraId="6148A7C0" w14:textId="77777777" w:rsidR="002B3791" w:rsidRDefault="002B3791" w:rsidP="002B3791">
      <w:pPr>
        <w:jc w:val="both"/>
        <w:rPr>
          <w:b/>
          <w:bCs/>
          <w:sz w:val="28"/>
          <w:szCs w:val="28"/>
        </w:rPr>
      </w:pPr>
    </w:p>
    <w:p w14:paraId="2D5E5AA9" w14:textId="77777777" w:rsidR="002B3791" w:rsidRDefault="002B3791" w:rsidP="002B3791">
      <w:pPr>
        <w:jc w:val="both"/>
        <w:rPr>
          <w:b/>
          <w:bCs/>
          <w:sz w:val="28"/>
          <w:szCs w:val="28"/>
        </w:rPr>
      </w:pPr>
    </w:p>
    <w:p w14:paraId="0E29297E" w14:textId="77777777" w:rsidR="002B3791" w:rsidRDefault="002B3791" w:rsidP="002B3791">
      <w:pPr>
        <w:jc w:val="both"/>
        <w:rPr>
          <w:b/>
          <w:bCs/>
          <w:sz w:val="28"/>
          <w:szCs w:val="28"/>
        </w:rPr>
      </w:pPr>
    </w:p>
    <w:p w14:paraId="3EE4B3AE" w14:textId="77777777" w:rsidR="002B3791" w:rsidRDefault="002B3791" w:rsidP="002B3791">
      <w:pPr>
        <w:jc w:val="both"/>
        <w:rPr>
          <w:b/>
          <w:bCs/>
          <w:sz w:val="28"/>
          <w:szCs w:val="28"/>
        </w:rPr>
      </w:pPr>
    </w:p>
    <w:p w14:paraId="05F02A35" w14:textId="77777777" w:rsidR="002B3791" w:rsidRDefault="002B3791" w:rsidP="002B3791">
      <w:pPr>
        <w:jc w:val="both"/>
        <w:rPr>
          <w:b/>
          <w:bCs/>
          <w:sz w:val="28"/>
          <w:szCs w:val="28"/>
        </w:rPr>
      </w:pPr>
    </w:p>
    <w:p w14:paraId="5367C504" w14:textId="77777777" w:rsidR="002B3791" w:rsidRDefault="002B3791" w:rsidP="002B3791">
      <w:pPr>
        <w:jc w:val="both"/>
        <w:rPr>
          <w:b/>
          <w:bCs/>
          <w:sz w:val="28"/>
          <w:szCs w:val="28"/>
        </w:rPr>
      </w:pPr>
    </w:p>
    <w:p w14:paraId="017EC85B" w14:textId="77777777" w:rsidR="002B3791" w:rsidRDefault="002B3791" w:rsidP="002B3791">
      <w:pPr>
        <w:jc w:val="both"/>
        <w:rPr>
          <w:b/>
          <w:bCs/>
          <w:sz w:val="28"/>
          <w:szCs w:val="28"/>
        </w:rPr>
      </w:pPr>
    </w:p>
    <w:p w14:paraId="57C9C08D" w14:textId="77777777" w:rsidR="002B3791" w:rsidRDefault="002B3791" w:rsidP="002B3791">
      <w:pPr>
        <w:jc w:val="both"/>
        <w:rPr>
          <w:b/>
          <w:bCs/>
          <w:sz w:val="28"/>
          <w:szCs w:val="28"/>
        </w:rPr>
      </w:pPr>
    </w:p>
    <w:p w14:paraId="209AB474" w14:textId="77777777" w:rsidR="002B3791" w:rsidRDefault="002B3791" w:rsidP="002B3791">
      <w:pPr>
        <w:jc w:val="both"/>
        <w:rPr>
          <w:b/>
          <w:bCs/>
          <w:sz w:val="28"/>
          <w:szCs w:val="28"/>
        </w:rPr>
      </w:pPr>
    </w:p>
    <w:p w14:paraId="0BF54CC2" w14:textId="77777777" w:rsidR="002B3791" w:rsidRDefault="002B3791" w:rsidP="002B3791">
      <w:pPr>
        <w:jc w:val="both"/>
        <w:rPr>
          <w:b/>
          <w:bCs/>
          <w:sz w:val="28"/>
          <w:szCs w:val="28"/>
        </w:rPr>
      </w:pPr>
    </w:p>
    <w:p w14:paraId="5F394953" w14:textId="77777777" w:rsidR="002B3791" w:rsidRDefault="002B3791" w:rsidP="002B3791">
      <w:pPr>
        <w:jc w:val="both"/>
        <w:rPr>
          <w:b/>
          <w:bCs/>
          <w:sz w:val="28"/>
          <w:szCs w:val="28"/>
        </w:rPr>
      </w:pPr>
    </w:p>
    <w:p w14:paraId="3E4507D6" w14:textId="77777777" w:rsidR="002B3791" w:rsidRDefault="002B3791" w:rsidP="002B3791">
      <w:pPr>
        <w:jc w:val="both"/>
        <w:rPr>
          <w:b/>
          <w:bCs/>
          <w:sz w:val="28"/>
          <w:szCs w:val="28"/>
        </w:rPr>
      </w:pPr>
    </w:p>
    <w:p w14:paraId="38DC41FE" w14:textId="77777777" w:rsidR="002B3791" w:rsidRDefault="002B3791" w:rsidP="002B3791">
      <w:pPr>
        <w:jc w:val="both"/>
        <w:rPr>
          <w:b/>
          <w:bCs/>
          <w:sz w:val="28"/>
          <w:szCs w:val="28"/>
        </w:rPr>
      </w:pPr>
    </w:p>
    <w:p w14:paraId="48415759" w14:textId="77777777" w:rsidR="002B3791" w:rsidRDefault="002B3791" w:rsidP="002B3791">
      <w:pPr>
        <w:jc w:val="both"/>
        <w:rPr>
          <w:b/>
          <w:bCs/>
          <w:sz w:val="28"/>
          <w:szCs w:val="28"/>
        </w:rPr>
      </w:pPr>
    </w:p>
    <w:p w14:paraId="3A449161" w14:textId="77777777" w:rsidR="002B3791" w:rsidRDefault="002B3791" w:rsidP="002B3791">
      <w:pPr>
        <w:jc w:val="both"/>
        <w:rPr>
          <w:b/>
          <w:bCs/>
          <w:sz w:val="28"/>
          <w:szCs w:val="28"/>
        </w:rPr>
      </w:pPr>
    </w:p>
    <w:p w14:paraId="1097F7F6" w14:textId="77777777" w:rsidR="002B3791" w:rsidRDefault="002B3791" w:rsidP="002B3791">
      <w:pPr>
        <w:jc w:val="both"/>
        <w:rPr>
          <w:b/>
          <w:bCs/>
          <w:sz w:val="28"/>
          <w:szCs w:val="28"/>
        </w:rPr>
      </w:pPr>
    </w:p>
    <w:p w14:paraId="59DB67E6" w14:textId="77777777" w:rsidR="002B3791" w:rsidRDefault="002B3791" w:rsidP="002B3791">
      <w:pPr>
        <w:jc w:val="both"/>
        <w:rPr>
          <w:b/>
          <w:bCs/>
          <w:sz w:val="28"/>
          <w:szCs w:val="28"/>
        </w:rPr>
      </w:pPr>
    </w:p>
    <w:p w14:paraId="6279022C" w14:textId="77777777" w:rsidR="002B3791" w:rsidRDefault="002B3791" w:rsidP="002B3791">
      <w:pPr>
        <w:jc w:val="both"/>
        <w:rPr>
          <w:b/>
          <w:bCs/>
          <w:sz w:val="28"/>
          <w:szCs w:val="28"/>
        </w:rPr>
      </w:pPr>
    </w:p>
    <w:p w14:paraId="7C536EBB" w14:textId="77777777" w:rsidR="002B3791" w:rsidRDefault="002B3791" w:rsidP="002B3791">
      <w:pPr>
        <w:jc w:val="both"/>
        <w:rPr>
          <w:b/>
          <w:bCs/>
          <w:sz w:val="28"/>
          <w:szCs w:val="28"/>
        </w:rPr>
      </w:pPr>
    </w:p>
    <w:p w14:paraId="571BE1E4" w14:textId="77777777" w:rsidR="002B3791" w:rsidRDefault="002B3791" w:rsidP="002B3791">
      <w:pPr>
        <w:jc w:val="both"/>
        <w:rPr>
          <w:b/>
          <w:bCs/>
          <w:sz w:val="28"/>
          <w:szCs w:val="28"/>
        </w:rPr>
      </w:pPr>
    </w:p>
    <w:p w14:paraId="677FEA9B" w14:textId="77777777" w:rsidR="002B3791" w:rsidRDefault="002B3791" w:rsidP="002B3791">
      <w:pPr>
        <w:jc w:val="both"/>
        <w:rPr>
          <w:b/>
          <w:bCs/>
          <w:sz w:val="28"/>
          <w:szCs w:val="28"/>
        </w:rPr>
      </w:pPr>
    </w:p>
    <w:p w14:paraId="1C6C8789" w14:textId="77777777" w:rsidR="002B3791" w:rsidRPr="002B3791" w:rsidRDefault="002B3791" w:rsidP="002B3791">
      <w:pPr>
        <w:jc w:val="both"/>
        <w:rPr>
          <w:b/>
          <w:bCs/>
          <w:sz w:val="28"/>
          <w:szCs w:val="28"/>
        </w:rPr>
      </w:pPr>
      <w:r w:rsidRPr="002B3791">
        <w:rPr>
          <w:b/>
          <w:bCs/>
          <w:sz w:val="28"/>
          <w:szCs w:val="28"/>
        </w:rPr>
        <w:t>C++ Pointer Arithmetic</w:t>
      </w:r>
    </w:p>
    <w:p w14:paraId="20580051" w14:textId="77777777" w:rsidR="002B3791" w:rsidRPr="002B3791" w:rsidRDefault="002B3791" w:rsidP="002B3791">
      <w:pPr>
        <w:jc w:val="both"/>
        <w:rPr>
          <w:b/>
          <w:bCs/>
          <w:sz w:val="28"/>
          <w:szCs w:val="28"/>
        </w:rPr>
      </w:pPr>
      <w:r w:rsidRPr="002B3791">
        <w:rPr>
          <w:b/>
          <w:bCs/>
          <w:sz w:val="28"/>
          <w:szCs w:val="28"/>
        </w:rPr>
        <w:t>Pointer arithmetic means performing arithmetic operations on pointers. It refers to the operations that are valid to perform on pointers. Following are the arithmetic operations valid on pointers in C++:</w:t>
      </w:r>
    </w:p>
    <w:p w14:paraId="6B10F180" w14:textId="77777777" w:rsidR="002B3791" w:rsidRPr="002B3791" w:rsidRDefault="002B3791" w:rsidP="002B3791">
      <w:pPr>
        <w:numPr>
          <w:ilvl w:val="0"/>
          <w:numId w:val="108"/>
        </w:numPr>
        <w:jc w:val="both"/>
        <w:rPr>
          <w:b/>
          <w:bCs/>
          <w:sz w:val="28"/>
          <w:szCs w:val="28"/>
        </w:rPr>
      </w:pPr>
      <w:r w:rsidRPr="002B3791">
        <w:rPr>
          <w:b/>
          <w:bCs/>
          <w:sz w:val="28"/>
          <w:szCs w:val="28"/>
        </w:rPr>
        <w:t>Incrementing and Decrementing Pointers</w:t>
      </w:r>
    </w:p>
    <w:p w14:paraId="040D9FAF" w14:textId="77777777" w:rsidR="002B3791" w:rsidRPr="002B3791" w:rsidRDefault="002B3791" w:rsidP="002B3791">
      <w:pPr>
        <w:numPr>
          <w:ilvl w:val="0"/>
          <w:numId w:val="109"/>
        </w:numPr>
        <w:jc w:val="both"/>
        <w:rPr>
          <w:b/>
          <w:bCs/>
          <w:sz w:val="28"/>
          <w:szCs w:val="28"/>
        </w:rPr>
      </w:pPr>
      <w:r w:rsidRPr="002B3791">
        <w:rPr>
          <w:b/>
          <w:bCs/>
          <w:sz w:val="28"/>
          <w:szCs w:val="28"/>
        </w:rPr>
        <w:t>Addition of Constant to Pointers</w:t>
      </w:r>
    </w:p>
    <w:p w14:paraId="19B3AA82" w14:textId="77777777" w:rsidR="002B3791" w:rsidRPr="002B3791" w:rsidRDefault="002B3791" w:rsidP="002B3791">
      <w:pPr>
        <w:numPr>
          <w:ilvl w:val="0"/>
          <w:numId w:val="110"/>
        </w:numPr>
        <w:jc w:val="both"/>
        <w:rPr>
          <w:b/>
          <w:bCs/>
          <w:sz w:val="28"/>
          <w:szCs w:val="28"/>
        </w:rPr>
      </w:pPr>
      <w:r w:rsidRPr="002B3791">
        <w:rPr>
          <w:b/>
          <w:bCs/>
          <w:sz w:val="28"/>
          <w:szCs w:val="28"/>
        </w:rPr>
        <w:t>Subtraction of Constant from Pointers</w:t>
      </w:r>
    </w:p>
    <w:p w14:paraId="1CA0FDF8" w14:textId="77777777" w:rsidR="002B3791" w:rsidRPr="002B3791" w:rsidRDefault="002B3791" w:rsidP="002B3791">
      <w:pPr>
        <w:numPr>
          <w:ilvl w:val="0"/>
          <w:numId w:val="111"/>
        </w:numPr>
        <w:jc w:val="both"/>
        <w:rPr>
          <w:b/>
          <w:bCs/>
          <w:sz w:val="28"/>
          <w:szCs w:val="28"/>
        </w:rPr>
      </w:pPr>
      <w:r w:rsidRPr="002B3791">
        <w:rPr>
          <w:b/>
          <w:bCs/>
          <w:sz w:val="28"/>
          <w:szCs w:val="28"/>
        </w:rPr>
        <w:t>Subtraction of Two Pointers of the Same Type</w:t>
      </w:r>
    </w:p>
    <w:p w14:paraId="1D0E4DB1" w14:textId="43D55B5E" w:rsidR="002B3791" w:rsidRPr="00BF705D" w:rsidRDefault="002B3791" w:rsidP="00BF705D">
      <w:pPr>
        <w:numPr>
          <w:ilvl w:val="0"/>
          <w:numId w:val="112"/>
        </w:numPr>
        <w:jc w:val="both"/>
        <w:rPr>
          <w:b/>
          <w:bCs/>
          <w:sz w:val="28"/>
          <w:szCs w:val="28"/>
        </w:rPr>
      </w:pPr>
      <w:r w:rsidRPr="002B3791">
        <w:rPr>
          <w:b/>
          <w:bCs/>
          <w:sz w:val="28"/>
          <w:szCs w:val="28"/>
        </w:rPr>
        <w:t>Comparison of Pointers</w:t>
      </w:r>
    </w:p>
    <w:p w14:paraId="346A849E" w14:textId="77777777" w:rsidR="0084403A" w:rsidRDefault="0084403A" w:rsidP="002B3791">
      <w:pPr>
        <w:jc w:val="both"/>
        <w:rPr>
          <w:b/>
          <w:bCs/>
          <w:sz w:val="28"/>
          <w:szCs w:val="28"/>
        </w:rPr>
      </w:pPr>
    </w:p>
    <w:p w14:paraId="4BB4B81C" w14:textId="77C66126" w:rsidR="0084403A" w:rsidRPr="0084403A" w:rsidRDefault="0084403A" w:rsidP="0084403A">
      <w:pPr>
        <w:jc w:val="both"/>
        <w:rPr>
          <w:b/>
          <w:bCs/>
        </w:rPr>
      </w:pPr>
    </w:p>
    <w:p w14:paraId="23A8DDC9" w14:textId="7BED2593" w:rsidR="00BF705D" w:rsidRPr="00BF705D" w:rsidRDefault="00BF705D" w:rsidP="00BF705D">
      <w:pPr>
        <w:jc w:val="both"/>
      </w:pPr>
      <w:r w:rsidRPr="00BF705D">
        <w:rPr>
          <w:b/>
          <w:bCs/>
        </w:rPr>
        <w:pict w14:anchorId="0CF6A6C1">
          <v:rect id="_x0000_i1743" style="width:0;height:1.5pt" o:hralign="center" o:hrstd="t" o:hr="t" fillcolor="#a0a0a0" stroked="f"/>
        </w:pict>
      </w:r>
    </w:p>
    <w:p w14:paraId="20511F52" w14:textId="27CC343A" w:rsidR="00BF705D" w:rsidRPr="00BF705D" w:rsidRDefault="00BF705D" w:rsidP="00BF705D">
      <w:pPr>
        <w:jc w:val="both"/>
        <w:rPr>
          <w:b/>
          <w:bCs/>
        </w:rPr>
      </w:pPr>
      <w:r>
        <w:rPr>
          <w:b/>
          <w:bCs/>
        </w:rPr>
        <w:t>1</w:t>
      </w:r>
      <w:r w:rsidRPr="00BF705D">
        <w:rPr>
          <w:b/>
          <w:bCs/>
        </w:rPr>
        <w:t>. Incrementing a Pointer</w:t>
      </w:r>
    </w:p>
    <w:p w14:paraId="632B4DB6" w14:textId="77777777" w:rsidR="00BF705D" w:rsidRPr="00BF705D" w:rsidRDefault="00BF705D" w:rsidP="00BF705D">
      <w:pPr>
        <w:jc w:val="both"/>
        <w:rPr>
          <w:b/>
          <w:bCs/>
        </w:rPr>
      </w:pPr>
      <w:r w:rsidRPr="00BF705D">
        <w:rPr>
          <w:b/>
          <w:bCs/>
        </w:rPr>
        <w:t>When you increment a pointer:</w:t>
      </w:r>
    </w:p>
    <w:p w14:paraId="0F513B2A" w14:textId="77777777" w:rsidR="00BF705D" w:rsidRPr="00BF705D" w:rsidRDefault="00BF705D" w:rsidP="00BF705D">
      <w:pPr>
        <w:numPr>
          <w:ilvl w:val="0"/>
          <w:numId w:val="120"/>
        </w:numPr>
        <w:jc w:val="both"/>
        <w:rPr>
          <w:b/>
          <w:bCs/>
        </w:rPr>
      </w:pPr>
      <w:r w:rsidRPr="00BF705D">
        <w:rPr>
          <w:b/>
          <w:bCs/>
        </w:rPr>
        <w:t>The new address equals the current address plus the size of the data type the pointer is pointing to.</w:t>
      </w:r>
    </w:p>
    <w:p w14:paraId="3A57759A" w14:textId="77777777" w:rsidR="00BF705D" w:rsidRPr="00BF705D" w:rsidRDefault="00BF705D" w:rsidP="00BF705D">
      <w:pPr>
        <w:numPr>
          <w:ilvl w:val="0"/>
          <w:numId w:val="120"/>
        </w:numPr>
        <w:jc w:val="both"/>
        <w:rPr>
          <w:b/>
          <w:bCs/>
        </w:rPr>
      </w:pPr>
      <w:r w:rsidRPr="00BF705D">
        <w:rPr>
          <w:b/>
          <w:bCs/>
        </w:rPr>
        <w:t xml:space="preserve">Example: </w:t>
      </w:r>
    </w:p>
    <w:p w14:paraId="48476964" w14:textId="77777777" w:rsidR="00BF705D" w:rsidRPr="00BF705D" w:rsidRDefault="00BF705D" w:rsidP="00BF705D">
      <w:pPr>
        <w:numPr>
          <w:ilvl w:val="1"/>
          <w:numId w:val="120"/>
        </w:numPr>
        <w:jc w:val="both"/>
        <w:rPr>
          <w:b/>
          <w:bCs/>
        </w:rPr>
      </w:pPr>
      <w:r w:rsidRPr="00BF705D">
        <w:rPr>
          <w:b/>
          <w:bCs/>
        </w:rPr>
        <w:t>If the pointer stores the address of an int, and the size of an int is 4 bytes (on a 32-bit machine), incrementing the pointer increases the address by 4 bytes.</w:t>
      </w:r>
    </w:p>
    <w:p w14:paraId="76A2F000" w14:textId="77777777" w:rsidR="00BF705D" w:rsidRPr="00BF705D" w:rsidRDefault="00BF705D" w:rsidP="00BF705D">
      <w:pPr>
        <w:jc w:val="both"/>
        <w:rPr>
          <w:b/>
          <w:bCs/>
        </w:rPr>
      </w:pPr>
      <w:r w:rsidRPr="00BF705D">
        <w:rPr>
          <w:b/>
          <w:bCs/>
        </w:rPr>
        <w:t>Example</w:t>
      </w:r>
    </w:p>
    <w:p w14:paraId="63DE2590" w14:textId="77777777" w:rsidR="00BF705D" w:rsidRPr="00BF705D" w:rsidRDefault="00BF705D" w:rsidP="00BF705D">
      <w:pPr>
        <w:numPr>
          <w:ilvl w:val="0"/>
          <w:numId w:val="121"/>
        </w:numPr>
        <w:jc w:val="both"/>
        <w:rPr>
          <w:b/>
          <w:bCs/>
        </w:rPr>
      </w:pPr>
      <w:r w:rsidRPr="00BF705D">
        <w:rPr>
          <w:b/>
          <w:bCs/>
        </w:rPr>
        <w:t>Initial pointer address: 1000</w:t>
      </w:r>
    </w:p>
    <w:p w14:paraId="5C53DF00" w14:textId="77777777" w:rsidR="00BF705D" w:rsidRPr="00BF705D" w:rsidRDefault="00BF705D" w:rsidP="00BF705D">
      <w:pPr>
        <w:numPr>
          <w:ilvl w:val="0"/>
          <w:numId w:val="121"/>
        </w:numPr>
        <w:jc w:val="both"/>
        <w:rPr>
          <w:b/>
          <w:bCs/>
        </w:rPr>
      </w:pPr>
      <w:r w:rsidRPr="00BF705D">
        <w:rPr>
          <w:b/>
          <w:bCs/>
        </w:rPr>
        <w:t xml:space="preserve">Incremented pointer address: 1000 + </w:t>
      </w:r>
      <w:proofErr w:type="spellStart"/>
      <w:r w:rsidRPr="00BF705D">
        <w:rPr>
          <w:b/>
          <w:bCs/>
        </w:rPr>
        <w:t>sizeof</w:t>
      </w:r>
      <w:proofErr w:type="spellEnd"/>
      <w:r w:rsidRPr="00BF705D">
        <w:rPr>
          <w:b/>
          <w:bCs/>
        </w:rPr>
        <w:t>(int)</w:t>
      </w:r>
      <w:r w:rsidRPr="00BF705D">
        <w:rPr>
          <w:b/>
          <w:bCs/>
        </w:rPr>
        <w:br/>
        <w:t xml:space="preserve">If </w:t>
      </w:r>
      <w:proofErr w:type="spellStart"/>
      <w:r w:rsidRPr="00BF705D">
        <w:rPr>
          <w:b/>
          <w:bCs/>
        </w:rPr>
        <w:t>sizeof</w:t>
      </w:r>
      <w:proofErr w:type="spellEnd"/>
      <w:r w:rsidRPr="00BF705D">
        <w:rPr>
          <w:b/>
          <w:bCs/>
        </w:rPr>
        <w:t>(int) is 4 bytes, the pointer now holds the address 1004.</w:t>
      </w:r>
    </w:p>
    <w:p w14:paraId="189EED1A" w14:textId="77777777" w:rsidR="00BF705D" w:rsidRPr="00BF705D" w:rsidRDefault="00BF705D" w:rsidP="00BF705D">
      <w:pPr>
        <w:jc w:val="both"/>
        <w:rPr>
          <w:b/>
          <w:bCs/>
        </w:rPr>
      </w:pPr>
      <w:r w:rsidRPr="00BF705D">
        <w:rPr>
          <w:b/>
          <w:bCs/>
        </w:rPr>
        <w:lastRenderedPageBreak/>
        <w:pict w14:anchorId="6D67F455">
          <v:rect id="_x0000_i1744" style="width:0;height:1.5pt" o:hralign="center" o:hrstd="t" o:hr="t" fillcolor="#a0a0a0" stroked="f"/>
        </w:pict>
      </w:r>
    </w:p>
    <w:p w14:paraId="23FAB9B7" w14:textId="6D440B59" w:rsidR="00BF705D" w:rsidRPr="00BF705D" w:rsidRDefault="00BF705D" w:rsidP="00BF705D">
      <w:pPr>
        <w:jc w:val="both"/>
        <w:rPr>
          <w:b/>
          <w:bCs/>
        </w:rPr>
      </w:pPr>
      <w:r>
        <w:rPr>
          <w:b/>
          <w:bCs/>
        </w:rPr>
        <w:t>2</w:t>
      </w:r>
      <w:r w:rsidRPr="00BF705D">
        <w:rPr>
          <w:b/>
          <w:bCs/>
        </w:rPr>
        <w:t>. Decrementing a Pointer</w:t>
      </w:r>
    </w:p>
    <w:p w14:paraId="64B36EF4" w14:textId="77777777" w:rsidR="00BF705D" w:rsidRPr="00BF705D" w:rsidRDefault="00BF705D" w:rsidP="00BF705D">
      <w:pPr>
        <w:jc w:val="both"/>
        <w:rPr>
          <w:b/>
          <w:bCs/>
        </w:rPr>
      </w:pPr>
      <w:r w:rsidRPr="00BF705D">
        <w:rPr>
          <w:b/>
          <w:bCs/>
        </w:rPr>
        <w:t>When you decrement a pointer:</w:t>
      </w:r>
    </w:p>
    <w:p w14:paraId="52B47FCD" w14:textId="77777777" w:rsidR="00BF705D" w:rsidRPr="00BF705D" w:rsidRDefault="00BF705D" w:rsidP="00BF705D">
      <w:pPr>
        <w:numPr>
          <w:ilvl w:val="0"/>
          <w:numId w:val="122"/>
        </w:numPr>
        <w:jc w:val="both"/>
        <w:rPr>
          <w:b/>
          <w:bCs/>
        </w:rPr>
      </w:pPr>
      <w:r w:rsidRPr="00BF705D">
        <w:rPr>
          <w:b/>
          <w:bCs/>
        </w:rPr>
        <w:t>The new address equals the current address minus the size of the data type the pointer is pointing to.</w:t>
      </w:r>
    </w:p>
    <w:p w14:paraId="7197AA4B" w14:textId="77777777" w:rsidR="00BF705D" w:rsidRPr="00BF705D" w:rsidRDefault="00BF705D" w:rsidP="00BF705D">
      <w:pPr>
        <w:numPr>
          <w:ilvl w:val="0"/>
          <w:numId w:val="122"/>
        </w:numPr>
        <w:jc w:val="both"/>
        <w:rPr>
          <w:b/>
          <w:bCs/>
        </w:rPr>
      </w:pPr>
      <w:r w:rsidRPr="00BF705D">
        <w:rPr>
          <w:b/>
          <w:bCs/>
        </w:rPr>
        <w:t xml:space="preserve">Example: </w:t>
      </w:r>
    </w:p>
    <w:p w14:paraId="626D02BE" w14:textId="77777777" w:rsidR="00BF705D" w:rsidRPr="00BF705D" w:rsidRDefault="00BF705D" w:rsidP="00BF705D">
      <w:pPr>
        <w:numPr>
          <w:ilvl w:val="1"/>
          <w:numId w:val="122"/>
        </w:numPr>
        <w:jc w:val="both"/>
        <w:rPr>
          <w:b/>
          <w:bCs/>
        </w:rPr>
      </w:pPr>
      <w:r w:rsidRPr="00BF705D">
        <w:rPr>
          <w:b/>
          <w:bCs/>
        </w:rPr>
        <w:t>If the pointer stores the address of an int, and the size of an int is 4 bytes (on a 32-bit machine), decrementing the pointer decreases the address by 4 bytes.</w:t>
      </w:r>
    </w:p>
    <w:p w14:paraId="0B0F2AD6" w14:textId="77777777" w:rsidR="00BF705D" w:rsidRPr="00BF705D" w:rsidRDefault="00BF705D" w:rsidP="00BF705D">
      <w:pPr>
        <w:jc w:val="both"/>
        <w:rPr>
          <w:b/>
          <w:bCs/>
        </w:rPr>
      </w:pPr>
      <w:r w:rsidRPr="00BF705D">
        <w:rPr>
          <w:b/>
          <w:bCs/>
        </w:rPr>
        <w:t>Example</w:t>
      </w:r>
    </w:p>
    <w:p w14:paraId="5FEB183A" w14:textId="77777777" w:rsidR="00BF705D" w:rsidRPr="00BF705D" w:rsidRDefault="00BF705D" w:rsidP="00BF705D">
      <w:pPr>
        <w:numPr>
          <w:ilvl w:val="0"/>
          <w:numId w:val="123"/>
        </w:numPr>
        <w:jc w:val="both"/>
        <w:rPr>
          <w:b/>
          <w:bCs/>
        </w:rPr>
      </w:pPr>
      <w:r w:rsidRPr="00BF705D">
        <w:rPr>
          <w:b/>
          <w:bCs/>
        </w:rPr>
        <w:t>Initial pointer address: 1004</w:t>
      </w:r>
    </w:p>
    <w:p w14:paraId="590D43A8" w14:textId="77777777" w:rsidR="00BF705D" w:rsidRPr="00BF705D" w:rsidRDefault="00BF705D" w:rsidP="00BF705D">
      <w:pPr>
        <w:numPr>
          <w:ilvl w:val="0"/>
          <w:numId w:val="123"/>
        </w:numPr>
        <w:jc w:val="both"/>
        <w:rPr>
          <w:b/>
          <w:bCs/>
        </w:rPr>
      </w:pPr>
      <w:r w:rsidRPr="00BF705D">
        <w:rPr>
          <w:b/>
          <w:bCs/>
        </w:rPr>
        <w:t xml:space="preserve">Decremented pointer address: 1004 - </w:t>
      </w:r>
      <w:proofErr w:type="spellStart"/>
      <w:r w:rsidRPr="00BF705D">
        <w:rPr>
          <w:b/>
          <w:bCs/>
        </w:rPr>
        <w:t>sizeof</w:t>
      </w:r>
      <w:proofErr w:type="spellEnd"/>
      <w:r w:rsidRPr="00BF705D">
        <w:rPr>
          <w:b/>
          <w:bCs/>
        </w:rPr>
        <w:t>(int)</w:t>
      </w:r>
      <w:r w:rsidRPr="00BF705D">
        <w:rPr>
          <w:b/>
          <w:bCs/>
        </w:rPr>
        <w:br/>
        <w:t xml:space="preserve">If </w:t>
      </w:r>
      <w:proofErr w:type="spellStart"/>
      <w:r w:rsidRPr="00BF705D">
        <w:rPr>
          <w:b/>
          <w:bCs/>
        </w:rPr>
        <w:t>sizeof</w:t>
      </w:r>
      <w:proofErr w:type="spellEnd"/>
      <w:r w:rsidRPr="00BF705D">
        <w:rPr>
          <w:b/>
          <w:bCs/>
        </w:rPr>
        <w:t>(int) is 4 bytes, the pointer now holds the address 1000.</w:t>
      </w:r>
    </w:p>
    <w:p w14:paraId="6CE97505" w14:textId="77777777" w:rsidR="00BF705D" w:rsidRPr="00BF705D" w:rsidRDefault="00BF705D" w:rsidP="00BF705D">
      <w:pPr>
        <w:jc w:val="both"/>
        <w:rPr>
          <w:b/>
          <w:bCs/>
        </w:rPr>
      </w:pPr>
      <w:r w:rsidRPr="00BF705D">
        <w:rPr>
          <w:b/>
          <w:bCs/>
        </w:rPr>
        <w:pict w14:anchorId="48153FE3">
          <v:rect id="_x0000_i1745" style="width:0;height:1.5pt" o:hralign="center" o:hrstd="t" o:hr="t" fillcolor="#a0a0a0" stroked="f"/>
        </w:pict>
      </w:r>
    </w:p>
    <w:p w14:paraId="533B3DB9" w14:textId="77777777" w:rsidR="00BF705D" w:rsidRPr="00BF705D" w:rsidRDefault="00BF705D" w:rsidP="00BF705D">
      <w:pPr>
        <w:jc w:val="both"/>
        <w:rPr>
          <w:b/>
          <w:bCs/>
        </w:rPr>
      </w:pPr>
      <w:r w:rsidRPr="00BF705D">
        <w:rPr>
          <w:b/>
          <w:bCs/>
        </w:rPr>
        <w:t>4. Applicability to Different Architectures</w:t>
      </w:r>
    </w:p>
    <w:p w14:paraId="22BBB441" w14:textId="77777777" w:rsidR="00BF705D" w:rsidRPr="00BF705D" w:rsidRDefault="00BF705D" w:rsidP="00BF705D">
      <w:pPr>
        <w:numPr>
          <w:ilvl w:val="0"/>
          <w:numId w:val="124"/>
        </w:numPr>
        <w:jc w:val="both"/>
        <w:rPr>
          <w:b/>
          <w:bCs/>
        </w:rPr>
      </w:pPr>
      <w:r w:rsidRPr="00BF705D">
        <w:rPr>
          <w:b/>
          <w:bCs/>
        </w:rPr>
        <w:t xml:space="preserve">On 32-bit machines, </w:t>
      </w:r>
      <w:proofErr w:type="spellStart"/>
      <w:r w:rsidRPr="00BF705D">
        <w:rPr>
          <w:b/>
          <w:bCs/>
        </w:rPr>
        <w:t>sizeof</w:t>
      </w:r>
      <w:proofErr w:type="spellEnd"/>
      <w:r w:rsidRPr="00BF705D">
        <w:rPr>
          <w:b/>
          <w:bCs/>
        </w:rPr>
        <w:t>(int) is typically 4 bytes.</w:t>
      </w:r>
    </w:p>
    <w:p w14:paraId="15FEF77C" w14:textId="77777777" w:rsidR="00BF705D" w:rsidRPr="00BF705D" w:rsidRDefault="00BF705D" w:rsidP="00BF705D">
      <w:pPr>
        <w:numPr>
          <w:ilvl w:val="0"/>
          <w:numId w:val="124"/>
        </w:numPr>
        <w:jc w:val="both"/>
        <w:rPr>
          <w:b/>
          <w:bCs/>
        </w:rPr>
      </w:pPr>
      <w:r w:rsidRPr="00BF705D">
        <w:rPr>
          <w:b/>
          <w:bCs/>
        </w:rPr>
        <w:t xml:space="preserve">On 64-bit machines, </w:t>
      </w:r>
      <w:proofErr w:type="spellStart"/>
      <w:r w:rsidRPr="00BF705D">
        <w:rPr>
          <w:b/>
          <w:bCs/>
        </w:rPr>
        <w:t>sizeof</w:t>
      </w:r>
      <w:proofErr w:type="spellEnd"/>
      <w:r w:rsidRPr="00BF705D">
        <w:rPr>
          <w:b/>
          <w:bCs/>
        </w:rPr>
        <w:t>(int) is typically 8 bytes.</w:t>
      </w:r>
    </w:p>
    <w:p w14:paraId="716909AA" w14:textId="77777777" w:rsidR="00BF705D" w:rsidRPr="00BF705D" w:rsidRDefault="00BF705D" w:rsidP="00BF705D">
      <w:pPr>
        <w:jc w:val="both"/>
        <w:rPr>
          <w:b/>
          <w:bCs/>
        </w:rPr>
      </w:pPr>
      <w:r w:rsidRPr="00BF705D">
        <w:rPr>
          <w:b/>
          <w:bCs/>
        </w:rPr>
        <w:t>This difference impacts how far a pointer "jumps" when incremented or decremented.</w:t>
      </w:r>
    </w:p>
    <w:p w14:paraId="72067C72" w14:textId="0DF3B673" w:rsidR="00BF705D" w:rsidRPr="0084403A" w:rsidRDefault="00BF705D" w:rsidP="00BF705D">
      <w:pPr>
        <w:jc w:val="both"/>
      </w:pPr>
      <w:r w:rsidRPr="00BF705D">
        <w:rPr>
          <w:noProof/>
        </w:rPr>
        <w:lastRenderedPageBreak/>
        <w:drawing>
          <wp:inline distT="0" distB="0" distL="0" distR="0" wp14:anchorId="7C50776B" wp14:editId="59BFAA71">
            <wp:extent cx="4944533" cy="2984500"/>
            <wp:effectExtent l="0" t="0" r="8890" b="6350"/>
            <wp:docPr id="675282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0871" cy="2994362"/>
                    </a:xfrm>
                    <a:prstGeom prst="rect">
                      <a:avLst/>
                    </a:prstGeom>
                    <a:noFill/>
                  </pic:spPr>
                </pic:pic>
              </a:graphicData>
            </a:graphic>
          </wp:inline>
        </w:drawing>
      </w:r>
    </w:p>
    <w:p w14:paraId="41D8B4F0" w14:textId="77777777" w:rsidR="0084403A" w:rsidRPr="0084403A" w:rsidRDefault="0084403A" w:rsidP="0084403A">
      <w:pPr>
        <w:jc w:val="both"/>
      </w:pPr>
      <w:r w:rsidRPr="0084403A">
        <w:pict w14:anchorId="3FF1B555">
          <v:rect id="_x0000_i1649" style="width:0;height:1.5pt" o:hralign="center" o:hrstd="t" o:hr="t" fillcolor="#a0a0a0" stroked="f"/>
        </w:pict>
      </w:r>
    </w:p>
    <w:p w14:paraId="31A222E5" w14:textId="77777777" w:rsidR="0084403A" w:rsidRPr="0084403A" w:rsidRDefault="0084403A" w:rsidP="0084403A">
      <w:pPr>
        <w:jc w:val="both"/>
        <w:rPr>
          <w:b/>
          <w:bCs/>
        </w:rPr>
      </w:pPr>
      <w:r w:rsidRPr="0084403A">
        <w:rPr>
          <w:b/>
          <w:bCs/>
        </w:rPr>
        <w:t>2. Code Example</w:t>
      </w:r>
    </w:p>
    <w:p w14:paraId="34217E83" w14:textId="77777777" w:rsidR="0084403A" w:rsidRPr="0084403A" w:rsidRDefault="0084403A" w:rsidP="0084403A">
      <w:pPr>
        <w:jc w:val="both"/>
      </w:pPr>
      <w:r w:rsidRPr="0084403A">
        <w:t>Below is a simple C++ program demonstrating pointer increment and decrement operations:</w:t>
      </w:r>
    </w:p>
    <w:p w14:paraId="6AC086D6"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8000"/>
          <w:sz w:val="26"/>
          <w:szCs w:val="26"/>
        </w:rPr>
        <w:t>#include</w:t>
      </w:r>
      <w:r>
        <w:rPr>
          <w:rFonts w:ascii="Consolas" w:hAnsi="Consolas" w:cs="Courier New"/>
          <w:color w:val="000000"/>
          <w:sz w:val="26"/>
          <w:szCs w:val="26"/>
        </w:rPr>
        <w:t xml:space="preserve"> </w:t>
      </w:r>
      <w:r>
        <w:rPr>
          <w:rFonts w:ascii="Consolas" w:hAnsi="Consolas" w:cs="Courier New"/>
          <w:color w:val="A31515"/>
          <w:sz w:val="26"/>
          <w:szCs w:val="26"/>
        </w:rPr>
        <w:t>&lt;iostream&gt;</w:t>
      </w:r>
    </w:p>
    <w:p w14:paraId="7701A890"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FF"/>
          <w:sz w:val="26"/>
          <w:szCs w:val="26"/>
        </w:rPr>
        <w:t>using</w:t>
      </w:r>
      <w:r>
        <w:rPr>
          <w:rFonts w:ascii="Consolas" w:hAnsi="Consolas" w:cs="Courier New"/>
          <w:color w:val="000000"/>
          <w:sz w:val="26"/>
          <w:szCs w:val="26"/>
        </w:rPr>
        <w:t xml:space="preserve"> </w:t>
      </w:r>
      <w:r>
        <w:rPr>
          <w:rFonts w:ascii="Consolas" w:hAnsi="Consolas" w:cs="Courier New"/>
          <w:color w:val="0000FF"/>
          <w:sz w:val="26"/>
          <w:szCs w:val="26"/>
        </w:rPr>
        <w:t>namespace</w:t>
      </w:r>
      <w:r>
        <w:rPr>
          <w:rFonts w:ascii="Consolas" w:hAnsi="Consolas" w:cs="Courier New"/>
          <w:color w:val="000000"/>
          <w:sz w:val="26"/>
          <w:szCs w:val="26"/>
        </w:rPr>
        <w:t xml:space="preserve"> </w:t>
      </w:r>
      <w:proofErr w:type="gramStart"/>
      <w:r>
        <w:rPr>
          <w:rFonts w:ascii="Consolas" w:hAnsi="Consolas" w:cs="Courier New"/>
          <w:color w:val="000000"/>
          <w:sz w:val="26"/>
          <w:szCs w:val="26"/>
        </w:rPr>
        <w:t>std;</w:t>
      </w:r>
      <w:proofErr w:type="gramEnd"/>
    </w:p>
    <w:p w14:paraId="15ACA0F0"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w:t>
      </w:r>
    </w:p>
    <w:p w14:paraId="1AA6DE26"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FF"/>
          <w:sz w:val="26"/>
          <w:szCs w:val="26"/>
        </w:rPr>
        <w:t>int</w:t>
      </w:r>
      <w:r>
        <w:rPr>
          <w:rFonts w:ascii="Consolas" w:hAnsi="Consolas" w:cs="Courier New"/>
          <w:color w:val="000000"/>
          <w:sz w:val="26"/>
          <w:szCs w:val="26"/>
        </w:rPr>
        <w:t xml:space="preserve"> </w:t>
      </w:r>
      <w:proofErr w:type="gramStart"/>
      <w:r>
        <w:rPr>
          <w:rFonts w:ascii="Consolas" w:hAnsi="Consolas" w:cs="Courier New"/>
          <w:color w:val="000000"/>
          <w:sz w:val="26"/>
          <w:szCs w:val="26"/>
        </w:rPr>
        <w:t>main(</w:t>
      </w:r>
      <w:proofErr w:type="gramEnd"/>
      <w:r>
        <w:rPr>
          <w:rFonts w:ascii="Consolas" w:hAnsi="Consolas" w:cs="Courier New"/>
          <w:color w:val="000000"/>
          <w:sz w:val="26"/>
          <w:szCs w:val="26"/>
        </w:rPr>
        <w:t>) {</w:t>
      </w:r>
    </w:p>
    <w:p w14:paraId="0EA50BCF"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int</w:t>
      </w:r>
      <w:r>
        <w:rPr>
          <w:rFonts w:ascii="Consolas" w:hAnsi="Consolas" w:cs="Courier New"/>
          <w:color w:val="000000"/>
          <w:sz w:val="26"/>
          <w:szCs w:val="26"/>
        </w:rPr>
        <w:t xml:space="preserve"> num = </w:t>
      </w:r>
      <w:proofErr w:type="gramStart"/>
      <w:r>
        <w:rPr>
          <w:rFonts w:ascii="Consolas" w:hAnsi="Consolas" w:cs="Courier New"/>
          <w:color w:val="006666"/>
          <w:sz w:val="26"/>
          <w:szCs w:val="26"/>
        </w:rPr>
        <w:t>27</w:t>
      </w:r>
      <w:r>
        <w:rPr>
          <w:rFonts w:ascii="Consolas" w:hAnsi="Consolas" w:cs="Courier New"/>
          <w:color w:val="000000"/>
          <w:sz w:val="26"/>
          <w:szCs w:val="26"/>
        </w:rPr>
        <w:t>;</w:t>
      </w:r>
      <w:proofErr w:type="gramEnd"/>
    </w:p>
    <w:p w14:paraId="6CC2B9EC"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Storing the address of `num` in `</w:t>
      </w:r>
      <w:proofErr w:type="spellStart"/>
      <w:r>
        <w:rPr>
          <w:rFonts w:ascii="Consolas" w:hAnsi="Consolas" w:cs="Courier New"/>
          <w:color w:val="008000"/>
          <w:sz w:val="26"/>
          <w:szCs w:val="26"/>
        </w:rPr>
        <w:t>num_pointer</w:t>
      </w:r>
      <w:proofErr w:type="spellEnd"/>
      <w:r>
        <w:rPr>
          <w:rFonts w:ascii="Consolas" w:hAnsi="Consolas" w:cs="Courier New"/>
          <w:color w:val="008000"/>
          <w:sz w:val="26"/>
          <w:szCs w:val="26"/>
        </w:rPr>
        <w:t>`</w:t>
      </w:r>
    </w:p>
    <w:p w14:paraId="056375A5"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int</w:t>
      </w:r>
      <w:r>
        <w:rPr>
          <w:rFonts w:ascii="Consolas" w:hAnsi="Consolas" w:cs="Courier New"/>
          <w:color w:val="000000"/>
          <w:sz w:val="26"/>
          <w:szCs w:val="26"/>
        </w:rPr>
        <w:t xml:space="preserve">* </w:t>
      </w:r>
      <w:proofErr w:type="spellStart"/>
      <w:r>
        <w:rPr>
          <w:rFonts w:ascii="Consolas" w:hAnsi="Consolas" w:cs="Courier New"/>
          <w:color w:val="000000"/>
          <w:sz w:val="26"/>
          <w:szCs w:val="26"/>
        </w:rPr>
        <w:t>num_pointer</w:t>
      </w:r>
      <w:proofErr w:type="spellEnd"/>
      <w:r>
        <w:rPr>
          <w:rFonts w:ascii="Consolas" w:hAnsi="Consolas" w:cs="Courier New"/>
          <w:color w:val="000000"/>
          <w:sz w:val="26"/>
          <w:szCs w:val="26"/>
        </w:rPr>
        <w:t xml:space="preserve"> = </w:t>
      </w:r>
      <w:r>
        <w:rPr>
          <w:rFonts w:ascii="Consolas" w:hAnsi="Consolas" w:cs="Courier New"/>
          <w:color w:val="008000"/>
          <w:sz w:val="26"/>
          <w:szCs w:val="26"/>
        </w:rPr>
        <w:t>#</w:t>
      </w:r>
    </w:p>
    <w:p w14:paraId="53A4E56D"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w:t>
      </w:r>
    </w:p>
    <w:p w14:paraId="7802600F"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Print the size of `int`</w:t>
      </w:r>
    </w:p>
    <w:p w14:paraId="0E2C1B02"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"Size of int: "</w:t>
      </w:r>
      <w:r>
        <w:rPr>
          <w:rFonts w:ascii="Consolas" w:hAnsi="Consolas" w:cs="Courier New"/>
          <w:color w:val="000000"/>
          <w:sz w:val="26"/>
          <w:szCs w:val="26"/>
        </w:rPr>
        <w:t xml:space="preserve"> &lt;&lt; </w:t>
      </w:r>
      <w:proofErr w:type="spellStart"/>
      <w:r>
        <w:rPr>
          <w:rFonts w:ascii="Consolas" w:hAnsi="Consolas" w:cs="Courier New"/>
          <w:color w:val="0000FF"/>
          <w:sz w:val="26"/>
          <w:szCs w:val="26"/>
        </w:rPr>
        <w:t>sizeof</w:t>
      </w:r>
      <w:proofErr w:type="spellEnd"/>
      <w:r>
        <w:rPr>
          <w:rFonts w:ascii="Consolas" w:hAnsi="Consolas" w:cs="Courier New"/>
          <w:color w:val="000000"/>
          <w:sz w:val="26"/>
          <w:szCs w:val="26"/>
        </w:rPr>
        <w:t>(</w:t>
      </w:r>
      <w:r>
        <w:rPr>
          <w:rFonts w:ascii="Consolas" w:hAnsi="Consolas" w:cs="Courier New"/>
          <w:color w:val="0000FF"/>
          <w:sz w:val="26"/>
          <w:szCs w:val="26"/>
        </w:rPr>
        <w:t>int</w:t>
      </w:r>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4D14E36F"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w:t>
      </w:r>
    </w:p>
    <w:p w14:paraId="3565ECA5"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Print the address stored in `</w:t>
      </w:r>
      <w:proofErr w:type="spellStart"/>
      <w:r>
        <w:rPr>
          <w:rFonts w:ascii="Consolas" w:hAnsi="Consolas" w:cs="Courier New"/>
          <w:color w:val="008000"/>
          <w:sz w:val="26"/>
          <w:szCs w:val="26"/>
        </w:rPr>
        <w:t>num_pointer</w:t>
      </w:r>
      <w:proofErr w:type="spellEnd"/>
      <w:r>
        <w:rPr>
          <w:rFonts w:ascii="Consolas" w:hAnsi="Consolas" w:cs="Courier New"/>
          <w:color w:val="008000"/>
          <w:sz w:val="26"/>
          <w:szCs w:val="26"/>
        </w:rPr>
        <w:t>`</w:t>
      </w:r>
    </w:p>
    <w:p w14:paraId="22344F2F"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"Before Increment: "</w:t>
      </w:r>
      <w:r>
        <w:rPr>
          <w:rFonts w:ascii="Consolas" w:hAnsi="Consolas" w:cs="Courier New"/>
          <w:color w:val="000000"/>
          <w:sz w:val="26"/>
          <w:szCs w:val="26"/>
        </w:rPr>
        <w:t xml:space="preserve"> &lt;&lt; </w:t>
      </w:r>
      <w:proofErr w:type="spellStart"/>
      <w:r>
        <w:rPr>
          <w:rFonts w:ascii="Consolas" w:hAnsi="Consolas" w:cs="Courier New"/>
          <w:color w:val="000000"/>
          <w:sz w:val="26"/>
          <w:szCs w:val="26"/>
        </w:rPr>
        <w:t>num_pointer</w:t>
      </w:r>
      <w:proofErr w:type="spellEnd"/>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4BCE7E5D"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w:t>
      </w:r>
    </w:p>
    <w:p w14:paraId="4BD289C8"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Increment pointer</w:t>
      </w:r>
    </w:p>
    <w:p w14:paraId="66FC88E2"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num_pointer</w:t>
      </w:r>
      <w:proofErr w:type="spellEnd"/>
      <w:r>
        <w:rPr>
          <w:rFonts w:ascii="Consolas" w:hAnsi="Consolas" w:cs="Courier New"/>
          <w:color w:val="000000"/>
          <w:sz w:val="26"/>
          <w:szCs w:val="26"/>
        </w:rPr>
        <w:t>+</w:t>
      </w:r>
      <w:proofErr w:type="gramStart"/>
      <w:r>
        <w:rPr>
          <w:rFonts w:ascii="Consolas" w:hAnsi="Consolas" w:cs="Courier New"/>
          <w:color w:val="000000"/>
          <w:sz w:val="26"/>
          <w:szCs w:val="26"/>
        </w:rPr>
        <w:t>+;</w:t>
      </w:r>
      <w:proofErr w:type="gramEnd"/>
    </w:p>
    <w:p w14:paraId="011C2E08"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"After Increment: "</w:t>
      </w:r>
      <w:r>
        <w:rPr>
          <w:rFonts w:ascii="Consolas" w:hAnsi="Consolas" w:cs="Courier New"/>
          <w:color w:val="000000"/>
          <w:sz w:val="26"/>
          <w:szCs w:val="26"/>
        </w:rPr>
        <w:t xml:space="preserve"> &lt;&lt; </w:t>
      </w:r>
      <w:proofErr w:type="spellStart"/>
      <w:r>
        <w:rPr>
          <w:rFonts w:ascii="Consolas" w:hAnsi="Consolas" w:cs="Courier New"/>
          <w:color w:val="000000"/>
          <w:sz w:val="26"/>
          <w:szCs w:val="26"/>
        </w:rPr>
        <w:t>num_pointer</w:t>
      </w:r>
      <w:proofErr w:type="spellEnd"/>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311E99E9"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w:t>
      </w:r>
    </w:p>
    <w:p w14:paraId="7E03518A"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Print the address before decrementing</w:t>
      </w:r>
    </w:p>
    <w:p w14:paraId="605C14ED"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"Before Decrement: "</w:t>
      </w:r>
      <w:r>
        <w:rPr>
          <w:rFonts w:ascii="Consolas" w:hAnsi="Consolas" w:cs="Courier New"/>
          <w:color w:val="000000"/>
          <w:sz w:val="26"/>
          <w:szCs w:val="26"/>
        </w:rPr>
        <w:t xml:space="preserve"> &lt;&lt; </w:t>
      </w:r>
      <w:proofErr w:type="spellStart"/>
      <w:r>
        <w:rPr>
          <w:rFonts w:ascii="Consolas" w:hAnsi="Consolas" w:cs="Courier New"/>
          <w:color w:val="000000"/>
          <w:sz w:val="26"/>
          <w:szCs w:val="26"/>
        </w:rPr>
        <w:t>num_pointer</w:t>
      </w:r>
      <w:proofErr w:type="spellEnd"/>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479BBF02"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lastRenderedPageBreak/>
        <w:t> </w:t>
      </w:r>
    </w:p>
    <w:p w14:paraId="3CFB93AE"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8000"/>
          <w:sz w:val="26"/>
          <w:szCs w:val="26"/>
        </w:rPr>
        <w:t>// Decrement pointer</w:t>
      </w:r>
    </w:p>
    <w:p w14:paraId="1A5D5FE4"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num_pointer</w:t>
      </w:r>
      <w:proofErr w:type="spellEnd"/>
      <w:r>
        <w:rPr>
          <w:rFonts w:ascii="Consolas" w:hAnsi="Consolas" w:cs="Courier New"/>
          <w:color w:val="000000"/>
          <w:sz w:val="26"/>
          <w:szCs w:val="26"/>
        </w:rPr>
        <w:t>-</w:t>
      </w:r>
      <w:proofErr w:type="gramStart"/>
      <w:r>
        <w:rPr>
          <w:rFonts w:ascii="Consolas" w:hAnsi="Consolas" w:cs="Courier New"/>
          <w:color w:val="000000"/>
          <w:sz w:val="26"/>
          <w:szCs w:val="26"/>
        </w:rPr>
        <w:t>-;</w:t>
      </w:r>
      <w:proofErr w:type="gramEnd"/>
    </w:p>
    <w:p w14:paraId="0B3473F7"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proofErr w:type="spellStart"/>
      <w:r>
        <w:rPr>
          <w:rFonts w:ascii="Consolas" w:hAnsi="Consolas" w:cs="Courier New"/>
          <w:color w:val="000000"/>
          <w:sz w:val="26"/>
          <w:szCs w:val="26"/>
        </w:rPr>
        <w:t>cout</w:t>
      </w:r>
      <w:proofErr w:type="spellEnd"/>
      <w:r>
        <w:rPr>
          <w:rFonts w:ascii="Consolas" w:hAnsi="Consolas" w:cs="Courier New"/>
          <w:color w:val="000000"/>
          <w:sz w:val="26"/>
          <w:szCs w:val="26"/>
        </w:rPr>
        <w:t xml:space="preserve"> &lt;&lt; </w:t>
      </w:r>
      <w:r>
        <w:rPr>
          <w:rFonts w:ascii="Consolas" w:hAnsi="Consolas" w:cs="Courier New"/>
          <w:color w:val="A31515"/>
          <w:sz w:val="26"/>
          <w:szCs w:val="26"/>
        </w:rPr>
        <w:t>"After Decrement: "</w:t>
      </w:r>
      <w:r>
        <w:rPr>
          <w:rFonts w:ascii="Consolas" w:hAnsi="Consolas" w:cs="Courier New"/>
          <w:color w:val="000000"/>
          <w:sz w:val="26"/>
          <w:szCs w:val="26"/>
        </w:rPr>
        <w:t xml:space="preserve"> &lt;&lt; </w:t>
      </w:r>
      <w:proofErr w:type="spellStart"/>
      <w:r>
        <w:rPr>
          <w:rFonts w:ascii="Consolas" w:hAnsi="Consolas" w:cs="Courier New"/>
          <w:color w:val="000000"/>
          <w:sz w:val="26"/>
          <w:szCs w:val="26"/>
        </w:rPr>
        <w:t>num_pointer</w:t>
      </w:r>
      <w:proofErr w:type="spellEnd"/>
      <w:r>
        <w:rPr>
          <w:rFonts w:ascii="Consolas" w:hAnsi="Consolas" w:cs="Courier New"/>
          <w:color w:val="000000"/>
          <w:sz w:val="26"/>
          <w:szCs w:val="26"/>
        </w:rPr>
        <w:t xml:space="preserve"> &lt;&lt; </w:t>
      </w:r>
      <w:proofErr w:type="spellStart"/>
      <w:proofErr w:type="gramStart"/>
      <w:r>
        <w:rPr>
          <w:rFonts w:ascii="Consolas" w:hAnsi="Consolas" w:cs="Courier New"/>
          <w:color w:val="000000"/>
          <w:sz w:val="26"/>
          <w:szCs w:val="26"/>
        </w:rPr>
        <w:t>endl</w:t>
      </w:r>
      <w:proofErr w:type="spellEnd"/>
      <w:r>
        <w:rPr>
          <w:rFonts w:ascii="Consolas" w:hAnsi="Consolas" w:cs="Courier New"/>
          <w:color w:val="000000"/>
          <w:sz w:val="26"/>
          <w:szCs w:val="26"/>
        </w:rPr>
        <w:t>;</w:t>
      </w:r>
      <w:proofErr w:type="gramEnd"/>
    </w:p>
    <w:p w14:paraId="76517ECD"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w:t>
      </w:r>
    </w:p>
    <w:p w14:paraId="2F7A87E4"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xml:space="preserve">    </w:t>
      </w:r>
      <w:r>
        <w:rPr>
          <w:rFonts w:ascii="Consolas" w:hAnsi="Consolas" w:cs="Courier New"/>
          <w:color w:val="0000FF"/>
          <w:sz w:val="26"/>
          <w:szCs w:val="26"/>
        </w:rPr>
        <w:t>return</w:t>
      </w:r>
      <w:r>
        <w:rPr>
          <w:rFonts w:ascii="Consolas" w:hAnsi="Consolas" w:cs="Courier New"/>
          <w:color w:val="000000"/>
          <w:sz w:val="26"/>
          <w:szCs w:val="26"/>
        </w:rPr>
        <w:t xml:space="preserve"> </w:t>
      </w:r>
      <w:proofErr w:type="gramStart"/>
      <w:r>
        <w:rPr>
          <w:rFonts w:ascii="Consolas" w:hAnsi="Consolas" w:cs="Courier New"/>
          <w:color w:val="006666"/>
          <w:sz w:val="26"/>
          <w:szCs w:val="26"/>
        </w:rPr>
        <w:t>0</w:t>
      </w:r>
      <w:r>
        <w:rPr>
          <w:rFonts w:ascii="Consolas" w:hAnsi="Consolas" w:cs="Courier New"/>
          <w:color w:val="000000"/>
          <w:sz w:val="26"/>
          <w:szCs w:val="26"/>
        </w:rPr>
        <w:t>;</w:t>
      </w:r>
      <w:proofErr w:type="gramEnd"/>
    </w:p>
    <w:p w14:paraId="0ABC14C4"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w:t>
      </w:r>
    </w:p>
    <w:p w14:paraId="6C755BFF" w14:textId="77777777" w:rsidR="0084403A" w:rsidRDefault="008440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285176"/>
        <w:rPr>
          <w:rFonts w:ascii="Consolas" w:hAnsi="Consolas" w:cs="Courier New"/>
          <w:sz w:val="26"/>
          <w:szCs w:val="26"/>
        </w:rPr>
      </w:pPr>
      <w:r>
        <w:rPr>
          <w:rFonts w:ascii="Consolas" w:hAnsi="Consolas" w:cs="Courier New"/>
          <w:color w:val="000000"/>
          <w:sz w:val="26"/>
          <w:szCs w:val="26"/>
        </w:rPr>
        <w:t> </w:t>
      </w:r>
    </w:p>
    <w:p w14:paraId="55482C0A" w14:textId="77777777" w:rsidR="0084403A" w:rsidRPr="0084403A" w:rsidRDefault="0084403A" w:rsidP="0084403A">
      <w:pPr>
        <w:jc w:val="both"/>
      </w:pPr>
      <w:r w:rsidRPr="0084403A">
        <w:pict w14:anchorId="36C66668">
          <v:rect id="_x0000_i1650" style="width:0;height:1.5pt" o:hralign="center" o:hrstd="t" o:hr="t" fillcolor="#a0a0a0" stroked="f"/>
        </w:pict>
      </w:r>
    </w:p>
    <w:p w14:paraId="4CCE5DA3" w14:textId="77777777" w:rsidR="0084403A" w:rsidRPr="0084403A" w:rsidRDefault="0084403A" w:rsidP="0084403A">
      <w:pPr>
        <w:jc w:val="both"/>
        <w:rPr>
          <w:b/>
          <w:bCs/>
        </w:rPr>
      </w:pPr>
      <w:r w:rsidRPr="0084403A">
        <w:rPr>
          <w:b/>
          <w:bCs/>
        </w:rPr>
        <w:t>3. Output</w:t>
      </w:r>
    </w:p>
    <w:p w14:paraId="23EB2689" w14:textId="77777777" w:rsidR="0084403A" w:rsidRPr="0084403A" w:rsidRDefault="0084403A" w:rsidP="0084403A">
      <w:pPr>
        <w:jc w:val="both"/>
      </w:pPr>
      <w:r w:rsidRPr="0084403A">
        <w:t>Size of int: 4</w:t>
      </w:r>
    </w:p>
    <w:p w14:paraId="0F3213F7" w14:textId="77777777" w:rsidR="0084403A" w:rsidRPr="0084403A" w:rsidRDefault="0084403A" w:rsidP="0084403A">
      <w:pPr>
        <w:jc w:val="both"/>
      </w:pPr>
      <w:r w:rsidRPr="0084403A">
        <w:t>Before Increment: 0x7ffe3e7f56d4</w:t>
      </w:r>
    </w:p>
    <w:p w14:paraId="0F349511" w14:textId="77777777" w:rsidR="0084403A" w:rsidRPr="0084403A" w:rsidRDefault="0084403A" w:rsidP="0084403A">
      <w:pPr>
        <w:jc w:val="both"/>
      </w:pPr>
      <w:r w:rsidRPr="0084403A">
        <w:t>After Increment: 0x7ffe3e7f56d8</w:t>
      </w:r>
    </w:p>
    <w:p w14:paraId="6F4778B3" w14:textId="77777777" w:rsidR="0084403A" w:rsidRPr="0084403A" w:rsidRDefault="0084403A" w:rsidP="0084403A">
      <w:pPr>
        <w:jc w:val="both"/>
      </w:pPr>
      <w:r w:rsidRPr="0084403A">
        <w:t>Before Decrement: 0x7ffe3e7f56d8</w:t>
      </w:r>
    </w:p>
    <w:p w14:paraId="23EE6ED4" w14:textId="77777777" w:rsidR="0084403A" w:rsidRPr="0084403A" w:rsidRDefault="0084403A" w:rsidP="0084403A">
      <w:pPr>
        <w:jc w:val="both"/>
      </w:pPr>
      <w:r w:rsidRPr="0084403A">
        <w:t>After Decrement: 0x7ffe3e7f56d4</w:t>
      </w:r>
    </w:p>
    <w:p w14:paraId="0D1E81FA" w14:textId="77777777" w:rsidR="0084403A" w:rsidRPr="0084403A" w:rsidRDefault="0084403A" w:rsidP="0084403A">
      <w:pPr>
        <w:jc w:val="both"/>
      </w:pPr>
      <w:r w:rsidRPr="0084403A">
        <w:pict w14:anchorId="7453662A">
          <v:rect id="_x0000_i1651" style="width:0;height:1.5pt" o:hralign="center" o:hrstd="t" o:hr="t" fillcolor="#a0a0a0" stroked="f"/>
        </w:pict>
      </w:r>
    </w:p>
    <w:p w14:paraId="666D07D2" w14:textId="77777777" w:rsidR="0084403A" w:rsidRPr="0084403A" w:rsidRDefault="0084403A" w:rsidP="0084403A">
      <w:pPr>
        <w:jc w:val="both"/>
        <w:rPr>
          <w:b/>
          <w:bCs/>
        </w:rPr>
      </w:pPr>
      <w:r w:rsidRPr="0084403A">
        <w:rPr>
          <w:b/>
          <w:bCs/>
        </w:rPr>
        <w:t>4. Explanation</w:t>
      </w:r>
    </w:p>
    <w:p w14:paraId="7FD1DF5F" w14:textId="77777777" w:rsidR="0084403A" w:rsidRPr="0084403A" w:rsidRDefault="0084403A" w:rsidP="0084403A">
      <w:pPr>
        <w:numPr>
          <w:ilvl w:val="0"/>
          <w:numId w:val="116"/>
        </w:numPr>
        <w:jc w:val="both"/>
      </w:pPr>
      <w:r w:rsidRPr="0084403A">
        <w:rPr>
          <w:b/>
          <w:bCs/>
        </w:rPr>
        <w:t>Increment Operation:</w:t>
      </w:r>
      <w:r w:rsidRPr="0084403A">
        <w:t xml:space="preserve"> </w:t>
      </w:r>
    </w:p>
    <w:p w14:paraId="317348C8" w14:textId="77777777" w:rsidR="0084403A" w:rsidRPr="0084403A" w:rsidRDefault="0084403A" w:rsidP="0084403A">
      <w:pPr>
        <w:numPr>
          <w:ilvl w:val="1"/>
          <w:numId w:val="116"/>
        </w:numPr>
        <w:jc w:val="both"/>
      </w:pPr>
      <w:r w:rsidRPr="0084403A">
        <w:t xml:space="preserve">Initially, </w:t>
      </w:r>
      <w:proofErr w:type="spellStart"/>
      <w:r w:rsidRPr="0084403A">
        <w:t>num_pointer</w:t>
      </w:r>
      <w:proofErr w:type="spellEnd"/>
      <w:r w:rsidRPr="0084403A">
        <w:t xml:space="preserve"> holds the address of num (e.g., 0x7ffe3e7f56d4).</w:t>
      </w:r>
    </w:p>
    <w:p w14:paraId="2EBBF181" w14:textId="77777777" w:rsidR="0084403A" w:rsidRPr="0084403A" w:rsidRDefault="0084403A" w:rsidP="0084403A">
      <w:pPr>
        <w:numPr>
          <w:ilvl w:val="1"/>
          <w:numId w:val="116"/>
        </w:numPr>
        <w:jc w:val="both"/>
      </w:pPr>
      <w:r w:rsidRPr="0084403A">
        <w:t xml:space="preserve">Incrementing the pointer adds </w:t>
      </w:r>
      <w:proofErr w:type="spellStart"/>
      <w:r w:rsidRPr="0084403A">
        <w:t>sizeof</w:t>
      </w:r>
      <w:proofErr w:type="spellEnd"/>
      <w:r w:rsidRPr="0084403A">
        <w:t>(int) (4 bytes) to the address, resulting in 0x7ffe3e7f56d8.</w:t>
      </w:r>
    </w:p>
    <w:p w14:paraId="7B2CBB53" w14:textId="77777777" w:rsidR="0084403A" w:rsidRPr="0084403A" w:rsidRDefault="0084403A" w:rsidP="0084403A">
      <w:pPr>
        <w:numPr>
          <w:ilvl w:val="0"/>
          <w:numId w:val="116"/>
        </w:numPr>
        <w:jc w:val="both"/>
      </w:pPr>
      <w:r w:rsidRPr="0084403A">
        <w:rPr>
          <w:b/>
          <w:bCs/>
        </w:rPr>
        <w:t>Decrement Operation:</w:t>
      </w:r>
      <w:r w:rsidRPr="0084403A">
        <w:t xml:space="preserve"> </w:t>
      </w:r>
    </w:p>
    <w:p w14:paraId="7E1B5AB5" w14:textId="77777777" w:rsidR="0084403A" w:rsidRPr="0084403A" w:rsidRDefault="0084403A" w:rsidP="0084403A">
      <w:pPr>
        <w:numPr>
          <w:ilvl w:val="1"/>
          <w:numId w:val="116"/>
        </w:numPr>
        <w:jc w:val="both"/>
      </w:pPr>
      <w:r w:rsidRPr="0084403A">
        <w:t xml:space="preserve">The pointer value is then </w:t>
      </w:r>
      <w:proofErr w:type="gramStart"/>
      <w:r w:rsidRPr="0084403A">
        <w:t>decremented</w:t>
      </w:r>
      <w:proofErr w:type="gramEnd"/>
      <w:r w:rsidRPr="0084403A">
        <w:t xml:space="preserve"> by </w:t>
      </w:r>
      <w:proofErr w:type="spellStart"/>
      <w:r w:rsidRPr="0084403A">
        <w:t>sizeof</w:t>
      </w:r>
      <w:proofErr w:type="spellEnd"/>
      <w:r w:rsidRPr="0084403A">
        <w:t>(int) (4 bytes), bringing it back to the original address, 0x7ffe3e7f56d4.</w:t>
      </w:r>
    </w:p>
    <w:p w14:paraId="7A73BFD2" w14:textId="77777777" w:rsidR="0084403A" w:rsidRPr="0084403A" w:rsidRDefault="0084403A" w:rsidP="0084403A">
      <w:pPr>
        <w:jc w:val="both"/>
        <w:rPr>
          <w:b/>
          <w:bCs/>
        </w:rPr>
      </w:pPr>
      <w:r w:rsidRPr="0084403A">
        <w:rPr>
          <w:b/>
          <w:bCs/>
        </w:rPr>
        <w:t>Subtraction Process</w:t>
      </w:r>
    </w:p>
    <w:p w14:paraId="4592D50C" w14:textId="77777777" w:rsidR="0084403A" w:rsidRPr="0084403A" w:rsidRDefault="0084403A" w:rsidP="0084403A">
      <w:pPr>
        <w:jc w:val="both"/>
      </w:pPr>
      <w:r w:rsidRPr="0084403A">
        <w:t>When 1 is subtracted from the pointer:</w:t>
      </w:r>
    </w:p>
    <w:p w14:paraId="2D040DA5" w14:textId="77777777" w:rsidR="0084403A" w:rsidRPr="0084403A" w:rsidRDefault="0084403A" w:rsidP="0084403A">
      <w:pPr>
        <w:numPr>
          <w:ilvl w:val="0"/>
          <w:numId w:val="117"/>
        </w:numPr>
        <w:jc w:val="both"/>
      </w:pPr>
      <w:r w:rsidRPr="0084403A">
        <w:t>1 is multiplied by the size of the data type (e.g., 4 bytes for an int).</w:t>
      </w:r>
    </w:p>
    <w:p w14:paraId="0F8C3615" w14:textId="77777777" w:rsidR="0084403A" w:rsidRPr="0084403A" w:rsidRDefault="0084403A" w:rsidP="0084403A">
      <w:pPr>
        <w:numPr>
          <w:ilvl w:val="0"/>
          <w:numId w:val="117"/>
        </w:numPr>
        <w:jc w:val="both"/>
      </w:pPr>
      <w:r w:rsidRPr="0084403A">
        <w:t>The result is subtracted from the current pointer address.</w:t>
      </w:r>
    </w:p>
    <w:p w14:paraId="1E9B3BCD" w14:textId="73768F65" w:rsidR="002B3791" w:rsidRPr="0084403A" w:rsidRDefault="0084403A" w:rsidP="0084403A">
      <w:pPr>
        <w:jc w:val="both"/>
      </w:pPr>
      <w:r w:rsidRPr="0084403A">
        <w:pict w14:anchorId="3E8356EA">
          <v:rect id="_x0000_i1652" style="width:0;height:1.5pt" o:hralign="center" o:hrstd="t" o:hr="t" fillcolor="#a0a0a0" stroked="f"/>
        </w:pict>
      </w:r>
    </w:p>
    <w:p w14:paraId="67A94FE4" w14:textId="00AD0873" w:rsidR="00A93545" w:rsidRDefault="00A93545" w:rsidP="00A93545"/>
    <w:p w14:paraId="145644BC" w14:textId="77777777" w:rsidR="00BF705D" w:rsidRDefault="00BF705D" w:rsidP="00A93545"/>
    <w:p w14:paraId="6EB67CF8" w14:textId="77777777" w:rsidR="00BF705D" w:rsidRDefault="00BF705D" w:rsidP="00A93545"/>
    <w:p w14:paraId="175E4A6F" w14:textId="77777777" w:rsidR="00BF705D" w:rsidRDefault="00BF705D" w:rsidP="00A93545"/>
    <w:p w14:paraId="7C5A96C9" w14:textId="77777777" w:rsidR="00BF705D" w:rsidRDefault="00BF705D" w:rsidP="00A93545"/>
    <w:p w14:paraId="4E96411C" w14:textId="77777777" w:rsidR="00BF705D" w:rsidRDefault="00BF705D" w:rsidP="00A93545"/>
    <w:p w14:paraId="1B892C68" w14:textId="77777777" w:rsidR="00BF705D" w:rsidRDefault="00BF705D" w:rsidP="00A93545"/>
    <w:p w14:paraId="62DDDE8E" w14:textId="77777777" w:rsidR="00BF705D" w:rsidRDefault="00BF705D" w:rsidP="00A93545"/>
    <w:p w14:paraId="1A7644C0" w14:textId="77777777" w:rsidR="00BF705D" w:rsidRDefault="00BF705D" w:rsidP="00A93545"/>
    <w:p w14:paraId="75344FD7" w14:textId="77777777" w:rsidR="00BF705D" w:rsidRDefault="00BF705D" w:rsidP="00A93545"/>
    <w:p w14:paraId="46D64076" w14:textId="77777777" w:rsidR="00BF705D" w:rsidRDefault="00BF705D" w:rsidP="00A93545"/>
    <w:p w14:paraId="5D1015A9" w14:textId="77777777" w:rsidR="00BF705D" w:rsidRDefault="00BF705D" w:rsidP="00A93545"/>
    <w:p w14:paraId="626F2BCA" w14:textId="3C94DD99" w:rsidR="00BF705D" w:rsidRPr="00BF705D" w:rsidRDefault="00BF705D" w:rsidP="00BF705D">
      <w:pPr>
        <w:rPr>
          <w:b/>
          <w:bCs/>
        </w:rPr>
      </w:pPr>
      <w:r w:rsidRPr="00BF705D">
        <w:rPr>
          <w:b/>
          <w:bCs/>
        </w:rPr>
        <w:t>C++ Pointer Arithmetic: Adding a Constant to Pointers</w:t>
      </w:r>
    </w:p>
    <w:p w14:paraId="5DEFBCF2" w14:textId="77777777" w:rsidR="00BF705D" w:rsidRPr="00BF705D" w:rsidRDefault="00BF705D" w:rsidP="00BF705D">
      <w:r w:rsidRPr="00BF705D">
        <w:pict w14:anchorId="624D500B">
          <v:rect id="_x0000_i1783" style="width:0;height:1.5pt" o:hralign="center" o:hrstd="t" o:hr="t" fillcolor="#a0a0a0" stroked="f"/>
        </w:pict>
      </w:r>
    </w:p>
    <w:p w14:paraId="51308494" w14:textId="77777777" w:rsidR="00BF705D" w:rsidRPr="00BF705D" w:rsidRDefault="00BF705D" w:rsidP="00BF705D">
      <w:pPr>
        <w:rPr>
          <w:b/>
          <w:bCs/>
        </w:rPr>
      </w:pPr>
      <w:r w:rsidRPr="00BF705D">
        <w:rPr>
          <w:b/>
          <w:bCs/>
        </w:rPr>
        <w:t>1. How Addition of a Constant to a Pointer Works</w:t>
      </w:r>
    </w:p>
    <w:p w14:paraId="4D5AF47C" w14:textId="77777777" w:rsidR="00BF705D" w:rsidRPr="00BF705D" w:rsidRDefault="00BF705D" w:rsidP="00BF705D">
      <w:pPr>
        <w:numPr>
          <w:ilvl w:val="0"/>
          <w:numId w:val="125"/>
        </w:numPr>
      </w:pPr>
      <w:r w:rsidRPr="00BF705D">
        <w:t xml:space="preserve">When a constant n is added to a pointer: </w:t>
      </w:r>
    </w:p>
    <w:p w14:paraId="35622744" w14:textId="77777777" w:rsidR="00BF705D" w:rsidRPr="00BF705D" w:rsidRDefault="00BF705D" w:rsidP="00BF705D">
      <w:pPr>
        <w:numPr>
          <w:ilvl w:val="1"/>
          <w:numId w:val="125"/>
        </w:numPr>
      </w:pPr>
      <w:r w:rsidRPr="00BF705D">
        <w:t>The constant is multiplied by the size of the data type the pointer references.</w:t>
      </w:r>
    </w:p>
    <w:p w14:paraId="11893CF7" w14:textId="77777777" w:rsidR="00BF705D" w:rsidRPr="00BF705D" w:rsidRDefault="00BF705D" w:rsidP="00BF705D">
      <w:pPr>
        <w:numPr>
          <w:ilvl w:val="1"/>
          <w:numId w:val="125"/>
        </w:numPr>
      </w:pPr>
      <w:r w:rsidRPr="00BF705D">
        <w:t>The result is added to the pointer's current address.</w:t>
      </w:r>
    </w:p>
    <w:p w14:paraId="58F47A5D" w14:textId="77777777" w:rsidR="00BF705D" w:rsidRPr="00BF705D" w:rsidRDefault="00BF705D" w:rsidP="00BF705D">
      <w:pPr>
        <w:rPr>
          <w:b/>
          <w:bCs/>
        </w:rPr>
      </w:pPr>
      <w:r w:rsidRPr="00BF705D">
        <w:rPr>
          <w:b/>
          <w:bCs/>
        </w:rPr>
        <w:t>Example</w:t>
      </w:r>
    </w:p>
    <w:p w14:paraId="36072930" w14:textId="77777777" w:rsidR="00BF705D" w:rsidRPr="00BF705D" w:rsidRDefault="00BF705D" w:rsidP="00BF705D">
      <w:pPr>
        <w:numPr>
          <w:ilvl w:val="0"/>
          <w:numId w:val="126"/>
        </w:numPr>
      </w:pPr>
      <w:r w:rsidRPr="00BF705D">
        <w:t xml:space="preserve">If a pointer to an int holds the address 1000 and the size of an int is 4 bytes: </w:t>
      </w:r>
    </w:p>
    <w:p w14:paraId="4BC3E363" w14:textId="77777777" w:rsidR="00BF705D" w:rsidRPr="00BF705D" w:rsidRDefault="00BF705D" w:rsidP="00BF705D">
      <w:pPr>
        <w:numPr>
          <w:ilvl w:val="1"/>
          <w:numId w:val="126"/>
        </w:numPr>
      </w:pPr>
      <w:r w:rsidRPr="00BF705D">
        <w:t>Adding 5 to the pointer will compute the new address as: 1000+(5×</w:t>
      </w:r>
      <w:proofErr w:type="gramStart"/>
      <w:r w:rsidRPr="00BF705D">
        <w:t>4)=</w:t>
      </w:r>
      <w:proofErr w:type="gramEnd"/>
      <w:r w:rsidRPr="00BF705D">
        <w:t xml:space="preserve">10201000 + (5 \times 4) = 1020 </w:t>
      </w:r>
    </w:p>
    <w:p w14:paraId="34F73BB6" w14:textId="77777777" w:rsidR="00BF705D" w:rsidRPr="00BF705D" w:rsidRDefault="00BF705D" w:rsidP="00BF705D">
      <w:r w:rsidRPr="00BF705D">
        <w:pict w14:anchorId="4B04941B">
          <v:rect id="_x0000_i1784" style="width:0;height:1.5pt" o:hralign="center" o:hrstd="t" o:hr="t" fillcolor="#a0a0a0" stroked="f"/>
        </w:pict>
      </w:r>
    </w:p>
    <w:p w14:paraId="0BBA7A6E" w14:textId="77777777" w:rsidR="00BF705D" w:rsidRPr="00BF705D" w:rsidRDefault="00BF705D" w:rsidP="00BF705D">
      <w:pPr>
        <w:rPr>
          <w:b/>
          <w:bCs/>
        </w:rPr>
      </w:pPr>
      <w:r w:rsidRPr="00BF705D">
        <w:rPr>
          <w:b/>
          <w:bCs/>
        </w:rPr>
        <w:t>2. Code Example</w:t>
      </w:r>
    </w:p>
    <w:p w14:paraId="0BF7821D" w14:textId="77777777" w:rsidR="00BF705D" w:rsidRPr="00BF705D" w:rsidRDefault="00BF705D" w:rsidP="00BF705D">
      <w:r w:rsidRPr="00BF705D">
        <w:t>Below is a C++ program that demonstrates adding a constant to a pointer:</w:t>
      </w:r>
    </w:p>
    <w:p w14:paraId="31475632" w14:textId="77777777" w:rsidR="00BF705D" w:rsidRPr="00BF705D" w:rsidRDefault="00BF705D" w:rsidP="00BF705D">
      <w:r w:rsidRPr="00BF705D">
        <w:t>#include &lt;iostream&gt;</w:t>
      </w:r>
    </w:p>
    <w:p w14:paraId="18C296D4" w14:textId="77777777" w:rsidR="00BF705D" w:rsidRPr="00BF705D" w:rsidRDefault="00BF705D" w:rsidP="00BF705D">
      <w:r w:rsidRPr="00BF705D">
        <w:t xml:space="preserve">using namespace </w:t>
      </w:r>
      <w:proofErr w:type="gramStart"/>
      <w:r w:rsidRPr="00BF705D">
        <w:t>std;</w:t>
      </w:r>
      <w:proofErr w:type="gramEnd"/>
    </w:p>
    <w:p w14:paraId="7C21149C" w14:textId="77777777" w:rsidR="00BF705D" w:rsidRPr="00BF705D" w:rsidRDefault="00BF705D" w:rsidP="00BF705D"/>
    <w:p w14:paraId="1C209D75" w14:textId="77777777" w:rsidR="00BF705D" w:rsidRPr="00BF705D" w:rsidRDefault="00BF705D" w:rsidP="00BF705D">
      <w:r w:rsidRPr="00BF705D">
        <w:t xml:space="preserve">int </w:t>
      </w:r>
      <w:proofErr w:type="gramStart"/>
      <w:r w:rsidRPr="00BF705D">
        <w:t>main(</w:t>
      </w:r>
      <w:proofErr w:type="gramEnd"/>
      <w:r w:rsidRPr="00BF705D">
        <w:t>) {</w:t>
      </w:r>
    </w:p>
    <w:p w14:paraId="2A4563DA" w14:textId="77777777" w:rsidR="00BF705D" w:rsidRPr="00BF705D" w:rsidRDefault="00BF705D" w:rsidP="00BF705D">
      <w:r w:rsidRPr="00BF705D">
        <w:t xml:space="preserve">    int num = </w:t>
      </w:r>
      <w:proofErr w:type="gramStart"/>
      <w:r w:rsidRPr="00BF705D">
        <w:t>20;</w:t>
      </w:r>
      <w:proofErr w:type="gramEnd"/>
    </w:p>
    <w:p w14:paraId="43146D93" w14:textId="77777777" w:rsidR="00BF705D" w:rsidRPr="00BF705D" w:rsidRDefault="00BF705D" w:rsidP="00BF705D">
      <w:r w:rsidRPr="00BF705D">
        <w:t xml:space="preserve">    int* </w:t>
      </w:r>
      <w:proofErr w:type="spellStart"/>
      <w:r w:rsidRPr="00BF705D">
        <w:t>ptr</w:t>
      </w:r>
      <w:proofErr w:type="spellEnd"/>
      <w:r w:rsidRPr="00BF705D">
        <w:t xml:space="preserve"> = &amp;</w:t>
      </w:r>
      <w:proofErr w:type="gramStart"/>
      <w:r w:rsidRPr="00BF705D">
        <w:t>num;</w:t>
      </w:r>
      <w:proofErr w:type="gramEnd"/>
    </w:p>
    <w:p w14:paraId="01BC6FE8" w14:textId="77777777" w:rsidR="00BF705D" w:rsidRPr="00BF705D" w:rsidRDefault="00BF705D" w:rsidP="00BF705D"/>
    <w:p w14:paraId="351DC00B" w14:textId="77777777" w:rsidR="00BF705D" w:rsidRPr="00BF705D" w:rsidRDefault="00BF705D" w:rsidP="00BF705D">
      <w:r w:rsidRPr="00BF705D">
        <w:t xml:space="preserve">    </w:t>
      </w:r>
      <w:proofErr w:type="spellStart"/>
      <w:r w:rsidRPr="00BF705D">
        <w:t>cout</w:t>
      </w:r>
      <w:proofErr w:type="spellEnd"/>
      <w:r w:rsidRPr="00BF705D">
        <w:t xml:space="preserve"> &lt;&lt; "Address stored in </w:t>
      </w:r>
      <w:proofErr w:type="spellStart"/>
      <w:r w:rsidRPr="00BF705D">
        <w:t>ptr</w:t>
      </w:r>
      <w:proofErr w:type="spellEnd"/>
      <w:r w:rsidRPr="00BF705D">
        <w:t xml:space="preserve">: " &lt;&lt; </w:t>
      </w:r>
      <w:proofErr w:type="spellStart"/>
      <w:r w:rsidRPr="00BF705D">
        <w:t>ptr</w:t>
      </w:r>
      <w:proofErr w:type="spellEnd"/>
      <w:r w:rsidRPr="00BF705D">
        <w:t xml:space="preserve"> &lt;&lt; </w:t>
      </w:r>
      <w:proofErr w:type="spellStart"/>
      <w:proofErr w:type="gramStart"/>
      <w:r w:rsidRPr="00BF705D">
        <w:t>endl</w:t>
      </w:r>
      <w:proofErr w:type="spellEnd"/>
      <w:r w:rsidRPr="00BF705D">
        <w:t>;</w:t>
      </w:r>
      <w:proofErr w:type="gramEnd"/>
    </w:p>
    <w:p w14:paraId="515D38A5" w14:textId="77777777" w:rsidR="00BF705D" w:rsidRPr="00BF705D" w:rsidRDefault="00BF705D" w:rsidP="00BF705D"/>
    <w:p w14:paraId="0052E9D6" w14:textId="77777777" w:rsidR="00BF705D" w:rsidRPr="00BF705D" w:rsidRDefault="00BF705D" w:rsidP="00BF705D">
      <w:r w:rsidRPr="00BF705D">
        <w:t xml:space="preserve">    // Adding the integer value 1 to the pointer</w:t>
      </w:r>
    </w:p>
    <w:p w14:paraId="07E16CB2" w14:textId="77777777" w:rsidR="00BF705D" w:rsidRPr="00BF705D" w:rsidRDefault="00BF705D" w:rsidP="00BF705D">
      <w:r w:rsidRPr="00BF705D">
        <w:t xml:space="preserve">    </w:t>
      </w:r>
      <w:proofErr w:type="spellStart"/>
      <w:r w:rsidRPr="00BF705D">
        <w:t>ptr</w:t>
      </w:r>
      <w:proofErr w:type="spellEnd"/>
      <w:r w:rsidRPr="00BF705D">
        <w:t xml:space="preserve"> = </w:t>
      </w:r>
      <w:proofErr w:type="spellStart"/>
      <w:r w:rsidRPr="00BF705D">
        <w:t>ptr</w:t>
      </w:r>
      <w:proofErr w:type="spellEnd"/>
      <w:r w:rsidRPr="00BF705D">
        <w:t xml:space="preserve"> + </w:t>
      </w:r>
      <w:proofErr w:type="gramStart"/>
      <w:r w:rsidRPr="00BF705D">
        <w:t>1;</w:t>
      </w:r>
      <w:proofErr w:type="gramEnd"/>
    </w:p>
    <w:p w14:paraId="6E1393BF" w14:textId="77777777" w:rsidR="00BF705D" w:rsidRPr="00BF705D" w:rsidRDefault="00BF705D" w:rsidP="00BF705D">
      <w:r w:rsidRPr="00BF705D">
        <w:t xml:space="preserve">    </w:t>
      </w:r>
      <w:proofErr w:type="spellStart"/>
      <w:r w:rsidRPr="00BF705D">
        <w:t>cout</w:t>
      </w:r>
      <w:proofErr w:type="spellEnd"/>
      <w:r w:rsidRPr="00BF705D">
        <w:t xml:space="preserve"> &lt;&lt; "Adding 1 to </w:t>
      </w:r>
      <w:proofErr w:type="spellStart"/>
      <w:r w:rsidRPr="00BF705D">
        <w:t>ptr</w:t>
      </w:r>
      <w:proofErr w:type="spellEnd"/>
      <w:r w:rsidRPr="00BF705D">
        <w:t xml:space="preserve">: " &lt;&lt; </w:t>
      </w:r>
      <w:proofErr w:type="spellStart"/>
      <w:r w:rsidRPr="00BF705D">
        <w:t>ptr</w:t>
      </w:r>
      <w:proofErr w:type="spellEnd"/>
      <w:r w:rsidRPr="00BF705D">
        <w:t xml:space="preserve"> &lt;&lt; </w:t>
      </w:r>
      <w:proofErr w:type="spellStart"/>
      <w:proofErr w:type="gramStart"/>
      <w:r w:rsidRPr="00BF705D">
        <w:t>endl</w:t>
      </w:r>
      <w:proofErr w:type="spellEnd"/>
      <w:r w:rsidRPr="00BF705D">
        <w:t>;</w:t>
      </w:r>
      <w:proofErr w:type="gramEnd"/>
    </w:p>
    <w:p w14:paraId="0017FF9E" w14:textId="77777777" w:rsidR="00BF705D" w:rsidRPr="00BF705D" w:rsidRDefault="00BF705D" w:rsidP="00BF705D"/>
    <w:p w14:paraId="33B5F0B2" w14:textId="77777777" w:rsidR="00BF705D" w:rsidRPr="00BF705D" w:rsidRDefault="00BF705D" w:rsidP="00BF705D">
      <w:r w:rsidRPr="00BF705D">
        <w:t xml:space="preserve">    // Adding the integer value 2 to the pointer</w:t>
      </w:r>
    </w:p>
    <w:p w14:paraId="65DF9B27" w14:textId="77777777" w:rsidR="00BF705D" w:rsidRPr="00BF705D" w:rsidRDefault="00BF705D" w:rsidP="00BF705D">
      <w:r w:rsidRPr="00BF705D">
        <w:t xml:space="preserve">    </w:t>
      </w:r>
      <w:proofErr w:type="spellStart"/>
      <w:r w:rsidRPr="00BF705D">
        <w:t>ptr</w:t>
      </w:r>
      <w:proofErr w:type="spellEnd"/>
      <w:r w:rsidRPr="00BF705D">
        <w:t xml:space="preserve"> = </w:t>
      </w:r>
      <w:proofErr w:type="spellStart"/>
      <w:r w:rsidRPr="00BF705D">
        <w:t>ptr</w:t>
      </w:r>
      <w:proofErr w:type="spellEnd"/>
      <w:r w:rsidRPr="00BF705D">
        <w:t xml:space="preserve"> + </w:t>
      </w:r>
      <w:proofErr w:type="gramStart"/>
      <w:r w:rsidRPr="00BF705D">
        <w:t>2;</w:t>
      </w:r>
      <w:proofErr w:type="gramEnd"/>
    </w:p>
    <w:p w14:paraId="4E502160" w14:textId="77777777" w:rsidR="00BF705D" w:rsidRPr="00BF705D" w:rsidRDefault="00BF705D" w:rsidP="00BF705D">
      <w:r w:rsidRPr="00BF705D">
        <w:t xml:space="preserve">    </w:t>
      </w:r>
      <w:proofErr w:type="spellStart"/>
      <w:r w:rsidRPr="00BF705D">
        <w:t>cout</w:t>
      </w:r>
      <w:proofErr w:type="spellEnd"/>
      <w:r w:rsidRPr="00BF705D">
        <w:t xml:space="preserve"> &lt;&lt; "Adding 2 to </w:t>
      </w:r>
      <w:proofErr w:type="spellStart"/>
      <w:r w:rsidRPr="00BF705D">
        <w:t>ptr</w:t>
      </w:r>
      <w:proofErr w:type="spellEnd"/>
      <w:r w:rsidRPr="00BF705D">
        <w:t xml:space="preserve">: " &lt;&lt; </w:t>
      </w:r>
      <w:proofErr w:type="spellStart"/>
      <w:r w:rsidRPr="00BF705D">
        <w:t>ptr</w:t>
      </w:r>
      <w:proofErr w:type="spellEnd"/>
      <w:r w:rsidRPr="00BF705D">
        <w:t xml:space="preserve"> &lt;&lt; </w:t>
      </w:r>
      <w:proofErr w:type="spellStart"/>
      <w:proofErr w:type="gramStart"/>
      <w:r w:rsidRPr="00BF705D">
        <w:t>endl</w:t>
      </w:r>
      <w:proofErr w:type="spellEnd"/>
      <w:r w:rsidRPr="00BF705D">
        <w:t>;</w:t>
      </w:r>
      <w:proofErr w:type="gramEnd"/>
    </w:p>
    <w:p w14:paraId="731D4387" w14:textId="77777777" w:rsidR="00BF705D" w:rsidRPr="00BF705D" w:rsidRDefault="00BF705D" w:rsidP="00BF705D"/>
    <w:p w14:paraId="44B48236" w14:textId="77777777" w:rsidR="00BF705D" w:rsidRPr="00BF705D" w:rsidRDefault="00BF705D" w:rsidP="00BF705D">
      <w:r w:rsidRPr="00BF705D">
        <w:t xml:space="preserve">    return </w:t>
      </w:r>
      <w:proofErr w:type="gramStart"/>
      <w:r w:rsidRPr="00BF705D">
        <w:t>0;</w:t>
      </w:r>
      <w:proofErr w:type="gramEnd"/>
    </w:p>
    <w:p w14:paraId="5BF4284F" w14:textId="77777777" w:rsidR="00BF705D" w:rsidRPr="00BF705D" w:rsidRDefault="00BF705D" w:rsidP="00BF705D">
      <w:r w:rsidRPr="00BF705D">
        <w:t>}</w:t>
      </w:r>
    </w:p>
    <w:p w14:paraId="40BB3E9C" w14:textId="77777777" w:rsidR="00BF705D" w:rsidRPr="00BF705D" w:rsidRDefault="00BF705D" w:rsidP="00BF705D">
      <w:r w:rsidRPr="00BF705D">
        <w:pict w14:anchorId="09B2AF0C">
          <v:rect id="_x0000_i1785" style="width:0;height:1.5pt" o:hralign="center" o:hrstd="t" o:hr="t" fillcolor="#a0a0a0" stroked="f"/>
        </w:pict>
      </w:r>
    </w:p>
    <w:p w14:paraId="6A5DAD54" w14:textId="77777777" w:rsidR="00BF705D" w:rsidRPr="00BF705D" w:rsidRDefault="00BF705D" w:rsidP="00BF705D">
      <w:pPr>
        <w:rPr>
          <w:b/>
          <w:bCs/>
        </w:rPr>
      </w:pPr>
      <w:r w:rsidRPr="00BF705D">
        <w:rPr>
          <w:b/>
          <w:bCs/>
        </w:rPr>
        <w:t>3. Output</w:t>
      </w:r>
    </w:p>
    <w:p w14:paraId="26CF545F" w14:textId="77777777" w:rsidR="00BF705D" w:rsidRPr="00BF705D" w:rsidRDefault="00BF705D" w:rsidP="00BF705D">
      <w:r w:rsidRPr="00BF705D">
        <w:t xml:space="preserve">Address stored in </w:t>
      </w:r>
      <w:proofErr w:type="spellStart"/>
      <w:r w:rsidRPr="00BF705D">
        <w:t>ptr</w:t>
      </w:r>
      <w:proofErr w:type="spellEnd"/>
      <w:r w:rsidRPr="00BF705D">
        <w:t>: 0x7ffdb8634a94</w:t>
      </w:r>
    </w:p>
    <w:p w14:paraId="7AE486B7" w14:textId="77777777" w:rsidR="00BF705D" w:rsidRPr="00BF705D" w:rsidRDefault="00BF705D" w:rsidP="00BF705D">
      <w:r w:rsidRPr="00BF705D">
        <w:t xml:space="preserve">Adding 1 to </w:t>
      </w:r>
      <w:proofErr w:type="spellStart"/>
      <w:r w:rsidRPr="00BF705D">
        <w:t>ptr</w:t>
      </w:r>
      <w:proofErr w:type="spellEnd"/>
      <w:r w:rsidRPr="00BF705D">
        <w:t>: 0x7ffdb8634a98</w:t>
      </w:r>
    </w:p>
    <w:p w14:paraId="2C112241" w14:textId="77777777" w:rsidR="00BF705D" w:rsidRPr="00BF705D" w:rsidRDefault="00BF705D" w:rsidP="00BF705D">
      <w:r w:rsidRPr="00BF705D">
        <w:t xml:space="preserve">Adding 2 to </w:t>
      </w:r>
      <w:proofErr w:type="spellStart"/>
      <w:r w:rsidRPr="00BF705D">
        <w:t>ptr</w:t>
      </w:r>
      <w:proofErr w:type="spellEnd"/>
      <w:r w:rsidRPr="00BF705D">
        <w:t>: 0x7ffdb8634aa0</w:t>
      </w:r>
    </w:p>
    <w:p w14:paraId="285BD030" w14:textId="77777777" w:rsidR="00BF705D" w:rsidRPr="00BF705D" w:rsidRDefault="00BF705D" w:rsidP="00BF705D">
      <w:r w:rsidRPr="00BF705D">
        <w:pict w14:anchorId="26F20DAB">
          <v:rect id="_x0000_i1786" style="width:0;height:1.5pt" o:hralign="center" o:hrstd="t" o:hr="t" fillcolor="#a0a0a0" stroked="f"/>
        </w:pict>
      </w:r>
    </w:p>
    <w:p w14:paraId="654E7A3B" w14:textId="77777777" w:rsidR="00BF705D" w:rsidRPr="00BF705D" w:rsidRDefault="00BF705D" w:rsidP="00BF705D">
      <w:pPr>
        <w:rPr>
          <w:b/>
          <w:bCs/>
        </w:rPr>
      </w:pPr>
      <w:r w:rsidRPr="00BF705D">
        <w:rPr>
          <w:b/>
          <w:bCs/>
        </w:rPr>
        <w:t>4. Explanation</w:t>
      </w:r>
    </w:p>
    <w:p w14:paraId="0EB41D80" w14:textId="77777777" w:rsidR="00BF705D" w:rsidRPr="00BF705D" w:rsidRDefault="00BF705D" w:rsidP="00BF705D">
      <w:pPr>
        <w:numPr>
          <w:ilvl w:val="0"/>
          <w:numId w:val="127"/>
        </w:numPr>
      </w:pPr>
      <w:r w:rsidRPr="00BF705D">
        <w:rPr>
          <w:b/>
          <w:bCs/>
        </w:rPr>
        <w:t>Pointer Initialization:</w:t>
      </w:r>
    </w:p>
    <w:p w14:paraId="2EDC78D7" w14:textId="77777777" w:rsidR="00BF705D" w:rsidRPr="00BF705D" w:rsidRDefault="00BF705D" w:rsidP="00BF705D">
      <w:pPr>
        <w:numPr>
          <w:ilvl w:val="1"/>
          <w:numId w:val="127"/>
        </w:numPr>
      </w:pPr>
      <w:r w:rsidRPr="00BF705D">
        <w:t xml:space="preserve">The pointer </w:t>
      </w:r>
      <w:proofErr w:type="spellStart"/>
      <w:r w:rsidRPr="00BF705D">
        <w:t>ptr</w:t>
      </w:r>
      <w:proofErr w:type="spellEnd"/>
      <w:r w:rsidRPr="00BF705D">
        <w:t xml:space="preserve"> is initialized to store the address of the variable num.</w:t>
      </w:r>
    </w:p>
    <w:p w14:paraId="5B149291" w14:textId="77777777" w:rsidR="00BF705D" w:rsidRPr="00BF705D" w:rsidRDefault="00BF705D" w:rsidP="00BF705D">
      <w:pPr>
        <w:numPr>
          <w:ilvl w:val="1"/>
          <w:numId w:val="127"/>
        </w:numPr>
      </w:pPr>
      <w:r w:rsidRPr="00BF705D">
        <w:lastRenderedPageBreak/>
        <w:t>Assume the initial address stored is 0x7ffdb8634a94.</w:t>
      </w:r>
    </w:p>
    <w:p w14:paraId="3F47A2F0" w14:textId="77777777" w:rsidR="00BF705D" w:rsidRPr="00BF705D" w:rsidRDefault="00BF705D" w:rsidP="00BF705D">
      <w:pPr>
        <w:numPr>
          <w:ilvl w:val="0"/>
          <w:numId w:val="127"/>
        </w:numPr>
      </w:pPr>
      <w:r w:rsidRPr="00BF705D">
        <w:rPr>
          <w:b/>
          <w:bCs/>
        </w:rPr>
        <w:t>Adding 1 to the Pointer:</w:t>
      </w:r>
    </w:p>
    <w:p w14:paraId="3A4297FF" w14:textId="77777777" w:rsidR="00BF705D" w:rsidRPr="00BF705D" w:rsidRDefault="00BF705D" w:rsidP="00BF705D">
      <w:pPr>
        <w:numPr>
          <w:ilvl w:val="1"/>
          <w:numId w:val="127"/>
        </w:numPr>
      </w:pPr>
      <w:r w:rsidRPr="00BF705D">
        <w:t xml:space="preserve">Adding 1 to the pointer means incrementing the address by 1 × </w:t>
      </w:r>
      <w:proofErr w:type="spellStart"/>
      <w:r w:rsidRPr="00BF705D">
        <w:t>sizeof</w:t>
      </w:r>
      <w:proofErr w:type="spellEnd"/>
      <w:r w:rsidRPr="00BF705D">
        <w:t>(int).</w:t>
      </w:r>
    </w:p>
    <w:p w14:paraId="27CDDE11" w14:textId="77777777" w:rsidR="00BF705D" w:rsidRPr="00BF705D" w:rsidRDefault="00BF705D" w:rsidP="00BF705D">
      <w:pPr>
        <w:numPr>
          <w:ilvl w:val="1"/>
          <w:numId w:val="127"/>
        </w:numPr>
      </w:pPr>
      <w:r w:rsidRPr="00BF705D">
        <w:t xml:space="preserve">On a 64-bit machine, where </w:t>
      </w:r>
      <w:proofErr w:type="spellStart"/>
      <w:r w:rsidRPr="00BF705D">
        <w:t>sizeof</w:t>
      </w:r>
      <w:proofErr w:type="spellEnd"/>
      <w:r w:rsidRPr="00BF705D">
        <w:t>(int) is typically 4 bytes: 0x7ffdb8634a94+(1×</w:t>
      </w:r>
      <w:proofErr w:type="gramStart"/>
      <w:r w:rsidRPr="00BF705D">
        <w:t>4)=</w:t>
      </w:r>
      <w:proofErr w:type="gramEnd"/>
      <w:r w:rsidRPr="00BF705D">
        <w:t xml:space="preserve">0x7ffdb8634a980x7ffdb8634a94 + (1 \times 4) = 0x7ffdb8634a98 </w:t>
      </w:r>
    </w:p>
    <w:p w14:paraId="1FCCF025" w14:textId="77777777" w:rsidR="00BF705D" w:rsidRPr="00BF705D" w:rsidRDefault="00BF705D" w:rsidP="00BF705D">
      <w:pPr>
        <w:numPr>
          <w:ilvl w:val="0"/>
          <w:numId w:val="127"/>
        </w:numPr>
      </w:pPr>
      <w:r w:rsidRPr="00BF705D">
        <w:rPr>
          <w:b/>
          <w:bCs/>
        </w:rPr>
        <w:t>Adding 2 to the Pointer:</w:t>
      </w:r>
    </w:p>
    <w:p w14:paraId="1425773D" w14:textId="77777777" w:rsidR="00BF705D" w:rsidRPr="00BF705D" w:rsidRDefault="00BF705D" w:rsidP="00BF705D">
      <w:pPr>
        <w:numPr>
          <w:ilvl w:val="1"/>
          <w:numId w:val="127"/>
        </w:numPr>
      </w:pPr>
      <w:r w:rsidRPr="00BF705D">
        <w:t xml:space="preserve">Adding 2 to the pointer results in an increment by 2 × </w:t>
      </w:r>
      <w:proofErr w:type="spellStart"/>
      <w:r w:rsidRPr="00BF705D">
        <w:t>sizeof</w:t>
      </w:r>
      <w:proofErr w:type="spellEnd"/>
      <w:r w:rsidRPr="00BF705D">
        <w:t>(int): 0x7ffdb8634a98+(2×</w:t>
      </w:r>
      <w:proofErr w:type="gramStart"/>
      <w:r w:rsidRPr="00BF705D">
        <w:t>4)=</w:t>
      </w:r>
      <w:proofErr w:type="gramEnd"/>
      <w:r w:rsidRPr="00BF705D">
        <w:t xml:space="preserve">0x7ffdb8634aa00x7ffdb8634a98 + (2 \times 4) = 0x7ffdb8634aa0 </w:t>
      </w:r>
    </w:p>
    <w:p w14:paraId="7C5C10AF" w14:textId="77777777" w:rsidR="00BF705D" w:rsidRPr="00BF705D" w:rsidRDefault="00BF705D" w:rsidP="00BF705D">
      <w:r w:rsidRPr="00BF705D">
        <w:pict w14:anchorId="2F031657">
          <v:rect id="_x0000_i1787" style="width:0;height:1.5pt" o:hralign="center" o:hrstd="t" o:hr="t" fillcolor="#a0a0a0" stroked="f"/>
        </w:pict>
      </w:r>
    </w:p>
    <w:p w14:paraId="3FDD58CC" w14:textId="77777777" w:rsidR="00BF705D" w:rsidRDefault="00BF705D" w:rsidP="00A93545">
      <w:pPr>
        <w:rPr>
          <w:b/>
          <w:bCs/>
        </w:rPr>
      </w:pPr>
    </w:p>
    <w:p w14:paraId="4E01A687" w14:textId="77777777" w:rsidR="00621E24" w:rsidRDefault="00621E24" w:rsidP="00A93545">
      <w:pPr>
        <w:rPr>
          <w:b/>
          <w:bCs/>
        </w:rPr>
      </w:pPr>
    </w:p>
    <w:p w14:paraId="0F90C40A" w14:textId="77777777" w:rsidR="00621E24" w:rsidRPr="00621E24" w:rsidRDefault="00621E24" w:rsidP="00621E24">
      <w:pPr>
        <w:rPr>
          <w:b/>
          <w:bCs/>
        </w:rPr>
      </w:pPr>
      <w:r w:rsidRPr="00621E24">
        <w:rPr>
          <w:b/>
          <w:bCs/>
        </w:rPr>
        <w:t>C++ Pointer Arithmetic: Subtraction and Comparison Operations</w:t>
      </w:r>
    </w:p>
    <w:p w14:paraId="3FBD7A24" w14:textId="77777777" w:rsidR="00621E24" w:rsidRPr="00621E24" w:rsidRDefault="00621E24" w:rsidP="00621E24">
      <w:r w:rsidRPr="00621E24">
        <w:t>In addition to pointer incrementing and constant addition, pointers in C++ allow subtraction of constants, subtraction of pointers of the same type, and pointer comparisons. Let's break these down:</w:t>
      </w:r>
    </w:p>
    <w:p w14:paraId="63038DFE" w14:textId="77777777" w:rsidR="00621E24" w:rsidRPr="00621E24" w:rsidRDefault="00621E24" w:rsidP="00621E24">
      <w:r w:rsidRPr="00621E24">
        <w:pict w14:anchorId="7A15D180">
          <v:rect id="_x0000_i1823" style="width:0;height:1.5pt" o:hralign="center" o:hrstd="t" o:hr="t" fillcolor="#a0a0a0" stroked="f"/>
        </w:pict>
      </w:r>
    </w:p>
    <w:p w14:paraId="1A6B3E17" w14:textId="77777777" w:rsidR="00621E24" w:rsidRPr="00621E24" w:rsidRDefault="00621E24" w:rsidP="00621E24">
      <w:pPr>
        <w:rPr>
          <w:b/>
          <w:bCs/>
        </w:rPr>
      </w:pPr>
      <w:r w:rsidRPr="00621E24">
        <w:rPr>
          <w:b/>
          <w:bCs/>
        </w:rPr>
        <w:t>3. Subtraction of a Constant from a Pointer</w:t>
      </w:r>
    </w:p>
    <w:p w14:paraId="1F39B2A7" w14:textId="77777777" w:rsidR="00621E24" w:rsidRPr="00621E24" w:rsidRDefault="00621E24" w:rsidP="00621E24">
      <w:pPr>
        <w:numPr>
          <w:ilvl w:val="0"/>
          <w:numId w:val="129"/>
        </w:numPr>
      </w:pPr>
      <w:r w:rsidRPr="00621E24">
        <w:t xml:space="preserve">Subtracting a constant from a pointer is </w:t>
      </w:r>
      <w:proofErr w:type="gramStart"/>
      <w:r w:rsidRPr="00621E24">
        <w:t>similar to</w:t>
      </w:r>
      <w:proofErr w:type="gramEnd"/>
      <w:r w:rsidRPr="00621E24">
        <w:t xml:space="preserve"> adding a constant, except the new address is reduced by the product of the constant and the size of the data type the pointer references.</w:t>
      </w:r>
    </w:p>
    <w:p w14:paraId="03877049" w14:textId="77777777" w:rsidR="00621E24" w:rsidRPr="00621E24" w:rsidRDefault="00621E24" w:rsidP="00621E24">
      <w:pPr>
        <w:numPr>
          <w:ilvl w:val="0"/>
          <w:numId w:val="129"/>
        </w:numPr>
      </w:pPr>
      <w:r w:rsidRPr="00621E24">
        <w:rPr>
          <w:b/>
          <w:bCs/>
        </w:rPr>
        <w:t>Formula:</w:t>
      </w:r>
      <w:r w:rsidRPr="00621E24">
        <w:t xml:space="preserve"> New Address=Current Address</w:t>
      </w:r>
      <w:proofErr w:type="gramStart"/>
      <w:r w:rsidRPr="00621E24">
        <w:t>−(</w:t>
      </w:r>
      <w:proofErr w:type="gramEnd"/>
      <w:r w:rsidRPr="00621E24">
        <w:t xml:space="preserve">Constant×Size of Data Type)\text{New Address} = \text{Current Address} - (\text{Constant} \times \text{Size of Data Type}) </w:t>
      </w:r>
    </w:p>
    <w:p w14:paraId="7DEB5C29" w14:textId="77777777" w:rsidR="00621E24" w:rsidRPr="00621E24" w:rsidRDefault="00621E24" w:rsidP="00621E24">
      <w:pPr>
        <w:rPr>
          <w:b/>
          <w:bCs/>
        </w:rPr>
      </w:pPr>
      <w:r w:rsidRPr="00621E24">
        <w:rPr>
          <w:b/>
          <w:bCs/>
        </w:rPr>
        <w:t>Code Example</w:t>
      </w:r>
    </w:p>
    <w:p w14:paraId="493B8136" w14:textId="77777777" w:rsidR="00621E24" w:rsidRPr="00621E24" w:rsidRDefault="00621E24" w:rsidP="00621E24">
      <w:r w:rsidRPr="00621E24">
        <w:t>#include &lt;iostream&gt;</w:t>
      </w:r>
    </w:p>
    <w:p w14:paraId="0AD8D940" w14:textId="77777777" w:rsidR="00621E24" w:rsidRPr="00621E24" w:rsidRDefault="00621E24" w:rsidP="00621E24">
      <w:r w:rsidRPr="00621E24">
        <w:t xml:space="preserve">using namespace </w:t>
      </w:r>
      <w:proofErr w:type="gramStart"/>
      <w:r w:rsidRPr="00621E24">
        <w:t>std;</w:t>
      </w:r>
      <w:proofErr w:type="gramEnd"/>
    </w:p>
    <w:p w14:paraId="3C131D8E" w14:textId="77777777" w:rsidR="00621E24" w:rsidRPr="00621E24" w:rsidRDefault="00621E24" w:rsidP="00621E24"/>
    <w:p w14:paraId="446197FE" w14:textId="77777777" w:rsidR="00621E24" w:rsidRPr="00621E24" w:rsidRDefault="00621E24" w:rsidP="00621E24">
      <w:r w:rsidRPr="00621E24">
        <w:t xml:space="preserve">int </w:t>
      </w:r>
      <w:proofErr w:type="gramStart"/>
      <w:r w:rsidRPr="00621E24">
        <w:t>main(</w:t>
      </w:r>
      <w:proofErr w:type="gramEnd"/>
      <w:r w:rsidRPr="00621E24">
        <w:t>) {</w:t>
      </w:r>
    </w:p>
    <w:p w14:paraId="6F10C915" w14:textId="77777777" w:rsidR="00621E24" w:rsidRPr="00621E24" w:rsidRDefault="00621E24" w:rsidP="00621E24">
      <w:r w:rsidRPr="00621E24">
        <w:lastRenderedPageBreak/>
        <w:t xml:space="preserve">    int num = </w:t>
      </w:r>
      <w:proofErr w:type="gramStart"/>
      <w:r w:rsidRPr="00621E24">
        <w:t>100;</w:t>
      </w:r>
      <w:proofErr w:type="gramEnd"/>
    </w:p>
    <w:p w14:paraId="71FF145A" w14:textId="77777777" w:rsidR="00621E24" w:rsidRPr="00621E24" w:rsidRDefault="00621E24" w:rsidP="00621E24">
      <w:r w:rsidRPr="00621E24">
        <w:t xml:space="preserve">    int* </w:t>
      </w:r>
      <w:proofErr w:type="spellStart"/>
      <w:r w:rsidRPr="00621E24">
        <w:t>ptr</w:t>
      </w:r>
      <w:proofErr w:type="spellEnd"/>
      <w:r w:rsidRPr="00621E24">
        <w:t xml:space="preserve"> = &amp;</w:t>
      </w:r>
      <w:proofErr w:type="gramStart"/>
      <w:r w:rsidRPr="00621E24">
        <w:t>num;</w:t>
      </w:r>
      <w:proofErr w:type="gramEnd"/>
    </w:p>
    <w:p w14:paraId="61BCA5EC" w14:textId="77777777" w:rsidR="00621E24" w:rsidRPr="00621E24" w:rsidRDefault="00621E24" w:rsidP="00621E24"/>
    <w:p w14:paraId="1D3637DC" w14:textId="77777777" w:rsidR="00621E24" w:rsidRPr="00621E24" w:rsidRDefault="00621E24" w:rsidP="00621E24">
      <w:r w:rsidRPr="00621E24">
        <w:t xml:space="preserve">    </w:t>
      </w:r>
      <w:proofErr w:type="spellStart"/>
      <w:r w:rsidRPr="00621E24">
        <w:t>cout</w:t>
      </w:r>
      <w:proofErr w:type="spellEnd"/>
      <w:r w:rsidRPr="00621E24">
        <w:t xml:space="preserve"> &lt;&lt; "Address stored in </w:t>
      </w:r>
      <w:proofErr w:type="spellStart"/>
      <w:r w:rsidRPr="00621E24">
        <w:t>ptr</w:t>
      </w:r>
      <w:proofErr w:type="spellEnd"/>
      <w:r w:rsidRPr="00621E24">
        <w:t xml:space="preserve">: " &lt;&lt; </w:t>
      </w:r>
      <w:proofErr w:type="spellStart"/>
      <w:r w:rsidRPr="00621E24">
        <w:t>ptr</w:t>
      </w:r>
      <w:proofErr w:type="spellEnd"/>
      <w:r w:rsidRPr="00621E24">
        <w:t xml:space="preserve"> &lt;&lt; </w:t>
      </w:r>
      <w:proofErr w:type="spellStart"/>
      <w:proofErr w:type="gramStart"/>
      <w:r w:rsidRPr="00621E24">
        <w:t>endl</w:t>
      </w:r>
      <w:proofErr w:type="spellEnd"/>
      <w:r w:rsidRPr="00621E24">
        <w:t>;</w:t>
      </w:r>
      <w:proofErr w:type="gramEnd"/>
    </w:p>
    <w:p w14:paraId="4409C6B1" w14:textId="77777777" w:rsidR="00621E24" w:rsidRPr="00621E24" w:rsidRDefault="00621E24" w:rsidP="00621E24"/>
    <w:p w14:paraId="461850FD" w14:textId="77777777" w:rsidR="00621E24" w:rsidRPr="00621E24" w:rsidRDefault="00621E24" w:rsidP="00621E24">
      <w:r w:rsidRPr="00621E24">
        <w:t xml:space="preserve">    // Subtracting the integer value 1 from pointer </w:t>
      </w:r>
      <w:proofErr w:type="spellStart"/>
      <w:r w:rsidRPr="00621E24">
        <w:t>ptr</w:t>
      </w:r>
      <w:proofErr w:type="spellEnd"/>
    </w:p>
    <w:p w14:paraId="2DE7C7D6" w14:textId="77777777" w:rsidR="00621E24" w:rsidRPr="00621E24" w:rsidRDefault="00621E24" w:rsidP="00621E24">
      <w:r w:rsidRPr="00621E24">
        <w:t xml:space="preserve">    </w:t>
      </w:r>
      <w:proofErr w:type="spellStart"/>
      <w:r w:rsidRPr="00621E24">
        <w:t>ptr</w:t>
      </w:r>
      <w:proofErr w:type="spellEnd"/>
      <w:r w:rsidRPr="00621E24">
        <w:t xml:space="preserve"> = </w:t>
      </w:r>
      <w:proofErr w:type="spellStart"/>
      <w:r w:rsidRPr="00621E24">
        <w:t>ptr</w:t>
      </w:r>
      <w:proofErr w:type="spellEnd"/>
      <w:r w:rsidRPr="00621E24">
        <w:t xml:space="preserve"> - </w:t>
      </w:r>
      <w:proofErr w:type="gramStart"/>
      <w:r w:rsidRPr="00621E24">
        <w:t>1;</w:t>
      </w:r>
      <w:proofErr w:type="gramEnd"/>
    </w:p>
    <w:p w14:paraId="2FEA32FC" w14:textId="77777777" w:rsidR="00621E24" w:rsidRPr="00621E24" w:rsidRDefault="00621E24" w:rsidP="00621E24">
      <w:r w:rsidRPr="00621E24">
        <w:t xml:space="preserve">    </w:t>
      </w:r>
      <w:proofErr w:type="spellStart"/>
      <w:r w:rsidRPr="00621E24">
        <w:t>cout</w:t>
      </w:r>
      <w:proofErr w:type="spellEnd"/>
      <w:r w:rsidRPr="00621E24">
        <w:t xml:space="preserve"> &lt;&lt; "Subtract 1 from </w:t>
      </w:r>
      <w:proofErr w:type="spellStart"/>
      <w:r w:rsidRPr="00621E24">
        <w:t>ptr</w:t>
      </w:r>
      <w:proofErr w:type="spellEnd"/>
      <w:r w:rsidRPr="00621E24">
        <w:t xml:space="preserve">: " &lt;&lt; </w:t>
      </w:r>
      <w:proofErr w:type="spellStart"/>
      <w:r w:rsidRPr="00621E24">
        <w:t>ptr</w:t>
      </w:r>
      <w:proofErr w:type="spellEnd"/>
      <w:r w:rsidRPr="00621E24">
        <w:t xml:space="preserve"> &lt;&lt; </w:t>
      </w:r>
      <w:proofErr w:type="spellStart"/>
      <w:proofErr w:type="gramStart"/>
      <w:r w:rsidRPr="00621E24">
        <w:t>endl</w:t>
      </w:r>
      <w:proofErr w:type="spellEnd"/>
      <w:r w:rsidRPr="00621E24">
        <w:t>;</w:t>
      </w:r>
      <w:proofErr w:type="gramEnd"/>
    </w:p>
    <w:p w14:paraId="46B2CA02" w14:textId="77777777" w:rsidR="00621E24" w:rsidRPr="00621E24" w:rsidRDefault="00621E24" w:rsidP="00621E24"/>
    <w:p w14:paraId="53FC8E1C" w14:textId="77777777" w:rsidR="00621E24" w:rsidRPr="00621E24" w:rsidRDefault="00621E24" w:rsidP="00621E24">
      <w:r w:rsidRPr="00621E24">
        <w:t xml:space="preserve">    return </w:t>
      </w:r>
      <w:proofErr w:type="gramStart"/>
      <w:r w:rsidRPr="00621E24">
        <w:t>0;</w:t>
      </w:r>
      <w:proofErr w:type="gramEnd"/>
    </w:p>
    <w:p w14:paraId="1AE4AAC8" w14:textId="77777777" w:rsidR="00621E24" w:rsidRPr="00621E24" w:rsidRDefault="00621E24" w:rsidP="00621E24">
      <w:r w:rsidRPr="00621E24">
        <w:t>}</w:t>
      </w:r>
    </w:p>
    <w:p w14:paraId="51786FA1" w14:textId="77777777" w:rsidR="00621E24" w:rsidRPr="00621E24" w:rsidRDefault="00621E24" w:rsidP="00621E24">
      <w:pPr>
        <w:rPr>
          <w:b/>
          <w:bCs/>
        </w:rPr>
      </w:pPr>
      <w:r w:rsidRPr="00621E24">
        <w:rPr>
          <w:b/>
          <w:bCs/>
        </w:rPr>
        <w:t>Output</w:t>
      </w:r>
    </w:p>
    <w:p w14:paraId="145F5D71" w14:textId="77777777" w:rsidR="00621E24" w:rsidRPr="00621E24" w:rsidRDefault="00621E24" w:rsidP="00621E24">
      <w:r w:rsidRPr="00621E24">
        <w:t xml:space="preserve">Address stored in </w:t>
      </w:r>
      <w:proofErr w:type="spellStart"/>
      <w:r w:rsidRPr="00621E24">
        <w:t>ptr</w:t>
      </w:r>
      <w:proofErr w:type="spellEnd"/>
      <w:r w:rsidRPr="00621E24">
        <w:t>: 0x7ffdd3f5673c</w:t>
      </w:r>
    </w:p>
    <w:p w14:paraId="29906562" w14:textId="77777777" w:rsidR="00621E24" w:rsidRPr="00621E24" w:rsidRDefault="00621E24" w:rsidP="00621E24">
      <w:r w:rsidRPr="00621E24">
        <w:t xml:space="preserve">Subtract 1 from </w:t>
      </w:r>
      <w:proofErr w:type="spellStart"/>
      <w:r w:rsidRPr="00621E24">
        <w:t>ptr</w:t>
      </w:r>
      <w:proofErr w:type="spellEnd"/>
      <w:r w:rsidRPr="00621E24">
        <w:t>: 0x7ffdd3f56738</w:t>
      </w:r>
    </w:p>
    <w:p w14:paraId="238E3652" w14:textId="77777777" w:rsidR="00621E24" w:rsidRPr="00621E24" w:rsidRDefault="00621E24" w:rsidP="00621E24">
      <w:pPr>
        <w:rPr>
          <w:b/>
          <w:bCs/>
        </w:rPr>
      </w:pPr>
      <w:r w:rsidRPr="00621E24">
        <w:rPr>
          <w:b/>
          <w:bCs/>
        </w:rPr>
        <w:t>Explanation</w:t>
      </w:r>
    </w:p>
    <w:p w14:paraId="21C6B9D6" w14:textId="77777777" w:rsidR="00621E24" w:rsidRPr="00621E24" w:rsidRDefault="00621E24" w:rsidP="00621E24">
      <w:pPr>
        <w:numPr>
          <w:ilvl w:val="0"/>
          <w:numId w:val="130"/>
        </w:numPr>
      </w:pPr>
      <w:r w:rsidRPr="00621E24">
        <w:t xml:space="preserve">The initial address stored in </w:t>
      </w:r>
      <w:proofErr w:type="spellStart"/>
      <w:r w:rsidRPr="00621E24">
        <w:t>ptr</w:t>
      </w:r>
      <w:proofErr w:type="spellEnd"/>
      <w:r w:rsidRPr="00621E24">
        <w:t xml:space="preserve"> is 0x7ffdd3f5673c.</w:t>
      </w:r>
    </w:p>
    <w:p w14:paraId="5FD41C9C" w14:textId="77777777" w:rsidR="00621E24" w:rsidRPr="00621E24" w:rsidRDefault="00621E24" w:rsidP="00621E24">
      <w:pPr>
        <w:numPr>
          <w:ilvl w:val="0"/>
          <w:numId w:val="130"/>
        </w:numPr>
      </w:pPr>
      <w:r w:rsidRPr="00621E24">
        <w:t xml:space="preserve">Subtracting 1 from the pointer reduces it by 1 × </w:t>
      </w:r>
      <w:proofErr w:type="spellStart"/>
      <w:r w:rsidRPr="00621E24">
        <w:t>sizeof</w:t>
      </w:r>
      <w:proofErr w:type="spellEnd"/>
      <w:r w:rsidRPr="00621E24">
        <w:t xml:space="preserve">(int) (4 bytes on a 32-bit machine): 0x7ffdd3f5673c−4=0x7ffdd3f567380x7ffdd3f5673c - 4 = 0x7ffdd3f56738 </w:t>
      </w:r>
    </w:p>
    <w:p w14:paraId="675A6CA7" w14:textId="77777777" w:rsidR="00621E24" w:rsidRPr="00621E24" w:rsidRDefault="00621E24" w:rsidP="00621E24">
      <w:r w:rsidRPr="00621E24">
        <w:pict w14:anchorId="32130394">
          <v:rect id="_x0000_i1824" style="width:0;height:1.5pt" o:hralign="center" o:hrstd="t" o:hr="t" fillcolor="#a0a0a0" stroked="f"/>
        </w:pict>
      </w:r>
    </w:p>
    <w:p w14:paraId="130736A9" w14:textId="77777777" w:rsidR="00621E24" w:rsidRPr="00621E24" w:rsidRDefault="00621E24" w:rsidP="00621E24">
      <w:pPr>
        <w:rPr>
          <w:b/>
          <w:bCs/>
        </w:rPr>
      </w:pPr>
      <w:r w:rsidRPr="00621E24">
        <w:rPr>
          <w:b/>
          <w:bCs/>
        </w:rPr>
        <w:t>4. Subtraction of Two Pointers</w:t>
      </w:r>
    </w:p>
    <w:p w14:paraId="16C8ABC4" w14:textId="77777777" w:rsidR="00621E24" w:rsidRPr="00621E24" w:rsidRDefault="00621E24" w:rsidP="00621E24">
      <w:pPr>
        <w:numPr>
          <w:ilvl w:val="0"/>
          <w:numId w:val="131"/>
        </w:numPr>
      </w:pPr>
      <w:r w:rsidRPr="00621E24">
        <w:t xml:space="preserve">Subtracting two pointers of the </w:t>
      </w:r>
      <w:r w:rsidRPr="00621E24">
        <w:rPr>
          <w:b/>
          <w:bCs/>
        </w:rPr>
        <w:t>same data type</w:t>
      </w:r>
      <w:r w:rsidRPr="00621E24">
        <w:t xml:space="preserve"> gives the number of elements between the two pointers.</w:t>
      </w:r>
    </w:p>
    <w:p w14:paraId="2B7244CA" w14:textId="77777777" w:rsidR="00621E24" w:rsidRPr="00621E24" w:rsidRDefault="00621E24" w:rsidP="00621E24">
      <w:pPr>
        <w:numPr>
          <w:ilvl w:val="0"/>
          <w:numId w:val="131"/>
        </w:numPr>
      </w:pPr>
      <w:r w:rsidRPr="00621E24">
        <w:rPr>
          <w:b/>
          <w:bCs/>
        </w:rPr>
        <w:t>Formula:</w:t>
      </w:r>
      <w:r w:rsidRPr="00621E24">
        <w:t xml:space="preserve"> Number of Elements=Address DifferenceSize of Data Type\</w:t>
      </w:r>
      <w:proofErr w:type="gramStart"/>
      <w:r w:rsidRPr="00621E24">
        <w:t>text{</w:t>
      </w:r>
      <w:proofErr w:type="gramEnd"/>
      <w:r w:rsidRPr="00621E24">
        <w:t xml:space="preserve">Number of Elements} = \frac{\text{Address Difference}}{\text{Size of Data Type}} </w:t>
      </w:r>
    </w:p>
    <w:p w14:paraId="59C5B0E7" w14:textId="77777777" w:rsidR="00621E24" w:rsidRPr="00621E24" w:rsidRDefault="00621E24" w:rsidP="00621E24">
      <w:pPr>
        <w:rPr>
          <w:b/>
          <w:bCs/>
        </w:rPr>
      </w:pPr>
      <w:r w:rsidRPr="00621E24">
        <w:rPr>
          <w:b/>
          <w:bCs/>
        </w:rPr>
        <w:t>Code Example</w:t>
      </w:r>
    </w:p>
    <w:p w14:paraId="10207E9D" w14:textId="77777777" w:rsidR="00621E24" w:rsidRPr="00621E24" w:rsidRDefault="00621E24" w:rsidP="00621E24">
      <w:r w:rsidRPr="00621E24">
        <w:t>#include &lt;iostream&gt;</w:t>
      </w:r>
    </w:p>
    <w:p w14:paraId="49A607B4" w14:textId="77777777" w:rsidR="00621E24" w:rsidRPr="00621E24" w:rsidRDefault="00621E24" w:rsidP="00621E24">
      <w:r w:rsidRPr="00621E24">
        <w:t xml:space="preserve">using namespace </w:t>
      </w:r>
      <w:proofErr w:type="gramStart"/>
      <w:r w:rsidRPr="00621E24">
        <w:t>std;</w:t>
      </w:r>
      <w:proofErr w:type="gramEnd"/>
    </w:p>
    <w:p w14:paraId="018266DA" w14:textId="77777777" w:rsidR="00621E24" w:rsidRPr="00621E24" w:rsidRDefault="00621E24" w:rsidP="00621E24"/>
    <w:p w14:paraId="02B0603D" w14:textId="77777777" w:rsidR="00621E24" w:rsidRPr="00621E24" w:rsidRDefault="00621E24" w:rsidP="00621E24">
      <w:r w:rsidRPr="00621E24">
        <w:t xml:space="preserve">int </w:t>
      </w:r>
      <w:proofErr w:type="gramStart"/>
      <w:r w:rsidRPr="00621E24">
        <w:t>main(</w:t>
      </w:r>
      <w:proofErr w:type="gramEnd"/>
      <w:r w:rsidRPr="00621E24">
        <w:t>) {</w:t>
      </w:r>
    </w:p>
    <w:p w14:paraId="4368A9A0" w14:textId="77777777" w:rsidR="00621E24" w:rsidRPr="00621E24" w:rsidRDefault="00621E24" w:rsidP="00621E24">
      <w:r w:rsidRPr="00621E24">
        <w:t xml:space="preserve">    int num = </w:t>
      </w:r>
      <w:proofErr w:type="gramStart"/>
      <w:r w:rsidRPr="00621E24">
        <w:t>45;</w:t>
      </w:r>
      <w:proofErr w:type="gramEnd"/>
    </w:p>
    <w:p w14:paraId="21403D92" w14:textId="77777777" w:rsidR="00621E24" w:rsidRPr="00621E24" w:rsidRDefault="00621E24" w:rsidP="00621E24">
      <w:r w:rsidRPr="00621E24">
        <w:t xml:space="preserve">    int* ptr1 = &amp;</w:t>
      </w:r>
      <w:proofErr w:type="gramStart"/>
      <w:r w:rsidRPr="00621E24">
        <w:t>num;</w:t>
      </w:r>
      <w:proofErr w:type="gramEnd"/>
    </w:p>
    <w:p w14:paraId="3886DE7C" w14:textId="77777777" w:rsidR="00621E24" w:rsidRPr="00621E24" w:rsidRDefault="00621E24" w:rsidP="00621E24"/>
    <w:p w14:paraId="291209B9" w14:textId="77777777" w:rsidR="00621E24" w:rsidRPr="00621E24" w:rsidRDefault="00621E24" w:rsidP="00621E24">
      <w:r w:rsidRPr="00621E24">
        <w:t xml:space="preserve">    // Adding 4 to ptr1 and storing it in ptr2</w:t>
      </w:r>
    </w:p>
    <w:p w14:paraId="340BCD68" w14:textId="77777777" w:rsidR="00621E24" w:rsidRPr="00621E24" w:rsidRDefault="00621E24" w:rsidP="00621E24">
      <w:r w:rsidRPr="00621E24">
        <w:t xml:space="preserve">    int* ptr2 = ptr1 + </w:t>
      </w:r>
      <w:proofErr w:type="gramStart"/>
      <w:r w:rsidRPr="00621E24">
        <w:t>4;</w:t>
      </w:r>
      <w:proofErr w:type="gramEnd"/>
    </w:p>
    <w:p w14:paraId="43D3E865" w14:textId="77777777" w:rsidR="00621E24" w:rsidRPr="00621E24" w:rsidRDefault="00621E24" w:rsidP="00621E24"/>
    <w:p w14:paraId="33874DD3" w14:textId="77777777" w:rsidR="00621E24" w:rsidRPr="00621E24" w:rsidRDefault="00621E24" w:rsidP="00621E24">
      <w:r w:rsidRPr="00621E24">
        <w:t xml:space="preserve">    </w:t>
      </w:r>
      <w:proofErr w:type="spellStart"/>
      <w:r w:rsidRPr="00621E24">
        <w:t>cout</w:t>
      </w:r>
      <w:proofErr w:type="spellEnd"/>
      <w:r w:rsidRPr="00621E24">
        <w:t xml:space="preserve"> &lt;&lt; "Address stored in ptr1: " &lt;&lt; ptr1 &lt;&lt; </w:t>
      </w:r>
      <w:proofErr w:type="spellStart"/>
      <w:proofErr w:type="gramStart"/>
      <w:r w:rsidRPr="00621E24">
        <w:t>endl</w:t>
      </w:r>
      <w:proofErr w:type="spellEnd"/>
      <w:r w:rsidRPr="00621E24">
        <w:t>;</w:t>
      </w:r>
      <w:proofErr w:type="gramEnd"/>
    </w:p>
    <w:p w14:paraId="68C1570A" w14:textId="77777777" w:rsidR="00621E24" w:rsidRPr="00621E24" w:rsidRDefault="00621E24" w:rsidP="00621E24">
      <w:r w:rsidRPr="00621E24">
        <w:t xml:space="preserve">    </w:t>
      </w:r>
      <w:proofErr w:type="spellStart"/>
      <w:r w:rsidRPr="00621E24">
        <w:t>cout</w:t>
      </w:r>
      <w:proofErr w:type="spellEnd"/>
      <w:r w:rsidRPr="00621E24">
        <w:t xml:space="preserve"> &lt;&lt; "Address stored in ptr2: " &lt;&lt; ptr2 &lt;&lt; </w:t>
      </w:r>
      <w:proofErr w:type="spellStart"/>
      <w:proofErr w:type="gramStart"/>
      <w:r w:rsidRPr="00621E24">
        <w:t>endl</w:t>
      </w:r>
      <w:proofErr w:type="spellEnd"/>
      <w:r w:rsidRPr="00621E24">
        <w:t>;</w:t>
      </w:r>
      <w:proofErr w:type="gramEnd"/>
    </w:p>
    <w:p w14:paraId="5C350E19" w14:textId="77777777" w:rsidR="00621E24" w:rsidRPr="00621E24" w:rsidRDefault="00621E24" w:rsidP="00621E24"/>
    <w:p w14:paraId="7A6AAB65" w14:textId="77777777" w:rsidR="00621E24" w:rsidRPr="00621E24" w:rsidRDefault="00621E24" w:rsidP="00621E24">
      <w:r w:rsidRPr="00621E24">
        <w:t xml:space="preserve">    // Subtracting ptr2 from ptr1</w:t>
      </w:r>
    </w:p>
    <w:p w14:paraId="693E4B7B" w14:textId="77777777" w:rsidR="00621E24" w:rsidRPr="00621E24" w:rsidRDefault="00621E24" w:rsidP="00621E24">
      <w:r w:rsidRPr="00621E24">
        <w:t xml:space="preserve">    </w:t>
      </w:r>
      <w:proofErr w:type="spellStart"/>
      <w:r w:rsidRPr="00621E24">
        <w:t>cout</w:t>
      </w:r>
      <w:proofErr w:type="spellEnd"/>
      <w:r w:rsidRPr="00621E24">
        <w:t xml:space="preserve"> &lt;&lt; "ptr2 - ptr1 = " &lt;&lt; ptr2 - ptr1 &lt;&lt; </w:t>
      </w:r>
      <w:proofErr w:type="spellStart"/>
      <w:proofErr w:type="gramStart"/>
      <w:r w:rsidRPr="00621E24">
        <w:t>endl</w:t>
      </w:r>
      <w:proofErr w:type="spellEnd"/>
      <w:r w:rsidRPr="00621E24">
        <w:t>;</w:t>
      </w:r>
      <w:proofErr w:type="gramEnd"/>
    </w:p>
    <w:p w14:paraId="15E2AF63" w14:textId="77777777" w:rsidR="00621E24" w:rsidRPr="00621E24" w:rsidRDefault="00621E24" w:rsidP="00621E24"/>
    <w:p w14:paraId="346F2C8D" w14:textId="77777777" w:rsidR="00621E24" w:rsidRPr="00621E24" w:rsidRDefault="00621E24" w:rsidP="00621E24">
      <w:r w:rsidRPr="00621E24">
        <w:t xml:space="preserve">    return </w:t>
      </w:r>
      <w:proofErr w:type="gramStart"/>
      <w:r w:rsidRPr="00621E24">
        <w:t>0;</w:t>
      </w:r>
      <w:proofErr w:type="gramEnd"/>
    </w:p>
    <w:p w14:paraId="280CF0EB" w14:textId="77777777" w:rsidR="00621E24" w:rsidRPr="00621E24" w:rsidRDefault="00621E24" w:rsidP="00621E24">
      <w:r w:rsidRPr="00621E24">
        <w:t>}</w:t>
      </w:r>
    </w:p>
    <w:p w14:paraId="13833D18" w14:textId="77777777" w:rsidR="00621E24" w:rsidRPr="00621E24" w:rsidRDefault="00621E24" w:rsidP="00621E24">
      <w:pPr>
        <w:rPr>
          <w:b/>
          <w:bCs/>
        </w:rPr>
      </w:pPr>
      <w:r w:rsidRPr="00621E24">
        <w:rPr>
          <w:b/>
          <w:bCs/>
        </w:rPr>
        <w:t>Output</w:t>
      </w:r>
    </w:p>
    <w:p w14:paraId="2CCB6D67" w14:textId="77777777" w:rsidR="00621E24" w:rsidRPr="00621E24" w:rsidRDefault="00621E24" w:rsidP="00621E24">
      <w:r w:rsidRPr="00621E24">
        <w:t>Address stored in ptr1: 0x7ffdd3f5673c</w:t>
      </w:r>
    </w:p>
    <w:p w14:paraId="1330DE4A" w14:textId="77777777" w:rsidR="00621E24" w:rsidRPr="00621E24" w:rsidRDefault="00621E24" w:rsidP="00621E24">
      <w:r w:rsidRPr="00621E24">
        <w:t>Address stored in ptr2: 0x7ffdd3f5674c</w:t>
      </w:r>
    </w:p>
    <w:p w14:paraId="54CC7680" w14:textId="77777777" w:rsidR="00621E24" w:rsidRPr="00621E24" w:rsidRDefault="00621E24" w:rsidP="00621E24">
      <w:r w:rsidRPr="00621E24">
        <w:t>ptr2 - ptr1 = 4</w:t>
      </w:r>
    </w:p>
    <w:p w14:paraId="42EB007D" w14:textId="77777777" w:rsidR="00621E24" w:rsidRPr="00621E24" w:rsidRDefault="00621E24" w:rsidP="00621E24">
      <w:pPr>
        <w:rPr>
          <w:b/>
          <w:bCs/>
        </w:rPr>
      </w:pPr>
      <w:r w:rsidRPr="00621E24">
        <w:rPr>
          <w:b/>
          <w:bCs/>
        </w:rPr>
        <w:t>Explanation</w:t>
      </w:r>
    </w:p>
    <w:p w14:paraId="4C7E9C24" w14:textId="77777777" w:rsidR="00621E24" w:rsidRPr="00621E24" w:rsidRDefault="00621E24" w:rsidP="00621E24">
      <w:pPr>
        <w:numPr>
          <w:ilvl w:val="0"/>
          <w:numId w:val="132"/>
        </w:numPr>
      </w:pPr>
      <w:r w:rsidRPr="00621E24">
        <w:t xml:space="preserve">The addresses in ptr1 and ptr2 differ by 4 × </w:t>
      </w:r>
      <w:proofErr w:type="spellStart"/>
      <w:r w:rsidRPr="00621E24">
        <w:t>sizeof</w:t>
      </w:r>
      <w:proofErr w:type="spellEnd"/>
      <w:r w:rsidRPr="00621E24">
        <w:t>(int) (4 bytes on a 32-bit machine).</w:t>
      </w:r>
    </w:p>
    <w:p w14:paraId="3038FE06" w14:textId="77777777" w:rsidR="00621E24" w:rsidRPr="00621E24" w:rsidRDefault="00621E24" w:rsidP="00621E24">
      <w:pPr>
        <w:numPr>
          <w:ilvl w:val="0"/>
          <w:numId w:val="132"/>
        </w:numPr>
      </w:pPr>
      <w:r w:rsidRPr="00621E24">
        <w:t>The number of elements between ptr1 and ptr2 is: Number of Elements=164=4\</w:t>
      </w:r>
      <w:proofErr w:type="gramStart"/>
      <w:r w:rsidRPr="00621E24">
        <w:t>text{</w:t>
      </w:r>
      <w:proofErr w:type="gramEnd"/>
      <w:r w:rsidRPr="00621E24">
        <w:t xml:space="preserve">Number of Elements} = \frac{16}{4} = 4 </w:t>
      </w:r>
    </w:p>
    <w:p w14:paraId="15760A11" w14:textId="77777777" w:rsidR="00621E24" w:rsidRPr="00621E24" w:rsidRDefault="00621E24" w:rsidP="00621E24">
      <w:r w:rsidRPr="00621E24">
        <w:pict w14:anchorId="1E7D03C8">
          <v:rect id="_x0000_i1825" style="width:0;height:1.5pt" o:hralign="center" o:hrstd="t" o:hr="t" fillcolor="#a0a0a0" stroked="f"/>
        </w:pict>
      </w:r>
    </w:p>
    <w:p w14:paraId="6C6CF881" w14:textId="77777777" w:rsidR="00621E24" w:rsidRPr="00621E24" w:rsidRDefault="00621E24" w:rsidP="00621E24">
      <w:pPr>
        <w:rPr>
          <w:b/>
          <w:bCs/>
        </w:rPr>
      </w:pPr>
      <w:r w:rsidRPr="00621E24">
        <w:rPr>
          <w:b/>
          <w:bCs/>
        </w:rPr>
        <w:t>5. Comparison of Pointers</w:t>
      </w:r>
    </w:p>
    <w:p w14:paraId="2B864DE6" w14:textId="77777777" w:rsidR="00621E24" w:rsidRPr="00621E24" w:rsidRDefault="00621E24" w:rsidP="00621E24">
      <w:pPr>
        <w:numPr>
          <w:ilvl w:val="0"/>
          <w:numId w:val="133"/>
        </w:numPr>
      </w:pPr>
      <w:r w:rsidRPr="00621E24">
        <w:lastRenderedPageBreak/>
        <w:t>Pointers can be compared using relational operators (&gt;, &lt;, &gt;=, &lt;=, ==</w:t>
      </w:r>
      <w:proofErr w:type="gramStart"/>
      <w:r w:rsidRPr="00621E24">
        <w:t>, !</w:t>
      </w:r>
      <w:proofErr w:type="gramEnd"/>
      <w:r w:rsidRPr="00621E24">
        <w:t>=).</w:t>
      </w:r>
    </w:p>
    <w:p w14:paraId="5A672CB9" w14:textId="77777777" w:rsidR="00621E24" w:rsidRPr="00621E24" w:rsidRDefault="00621E24" w:rsidP="00621E24">
      <w:pPr>
        <w:numPr>
          <w:ilvl w:val="0"/>
          <w:numId w:val="133"/>
        </w:numPr>
      </w:pPr>
      <w:r w:rsidRPr="00621E24">
        <w:rPr>
          <w:b/>
          <w:bCs/>
        </w:rPr>
        <w:t>Use Cases:</w:t>
      </w:r>
      <w:r w:rsidRPr="00621E24">
        <w:t xml:space="preserve"> </w:t>
      </w:r>
    </w:p>
    <w:p w14:paraId="432B8994" w14:textId="77777777" w:rsidR="00621E24" w:rsidRPr="00621E24" w:rsidRDefault="00621E24" w:rsidP="00621E24">
      <w:pPr>
        <w:numPr>
          <w:ilvl w:val="1"/>
          <w:numId w:val="133"/>
        </w:numPr>
      </w:pPr>
      <w:r w:rsidRPr="00621E24">
        <w:t>Determine whether two pointers point to the same memory location.</w:t>
      </w:r>
    </w:p>
    <w:p w14:paraId="7849BA78" w14:textId="77777777" w:rsidR="00621E24" w:rsidRPr="00621E24" w:rsidRDefault="00621E24" w:rsidP="00621E24">
      <w:pPr>
        <w:numPr>
          <w:ilvl w:val="1"/>
          <w:numId w:val="133"/>
        </w:numPr>
      </w:pPr>
      <w:r w:rsidRPr="00621E24">
        <w:t>Check pointer order within an array.</w:t>
      </w:r>
    </w:p>
    <w:p w14:paraId="3F838747" w14:textId="77777777" w:rsidR="00621E24" w:rsidRPr="00621E24" w:rsidRDefault="00621E24" w:rsidP="00621E24">
      <w:pPr>
        <w:numPr>
          <w:ilvl w:val="1"/>
          <w:numId w:val="133"/>
        </w:numPr>
      </w:pPr>
      <w:r w:rsidRPr="00621E24">
        <w:t>Verify if a pointer is NULL.</w:t>
      </w:r>
    </w:p>
    <w:p w14:paraId="33E98809" w14:textId="77777777" w:rsidR="00621E24" w:rsidRPr="00621E24" w:rsidRDefault="00621E24" w:rsidP="00621E24">
      <w:pPr>
        <w:rPr>
          <w:b/>
          <w:bCs/>
        </w:rPr>
      </w:pPr>
      <w:r w:rsidRPr="00621E24">
        <w:rPr>
          <w:b/>
          <w:bCs/>
        </w:rPr>
        <w:t>Example 1: Comparing Pointer Variables</w:t>
      </w:r>
    </w:p>
    <w:p w14:paraId="2114818F" w14:textId="77777777" w:rsidR="00621E24" w:rsidRPr="00621E24" w:rsidRDefault="00621E24" w:rsidP="00621E24">
      <w:r w:rsidRPr="00621E24">
        <w:t>#include &lt;iostream&gt;</w:t>
      </w:r>
    </w:p>
    <w:p w14:paraId="2ABB1EF2" w14:textId="77777777" w:rsidR="00621E24" w:rsidRPr="00621E24" w:rsidRDefault="00621E24" w:rsidP="00621E24">
      <w:r w:rsidRPr="00621E24">
        <w:t xml:space="preserve">using namespace </w:t>
      </w:r>
      <w:proofErr w:type="gramStart"/>
      <w:r w:rsidRPr="00621E24">
        <w:t>std;</w:t>
      </w:r>
      <w:proofErr w:type="gramEnd"/>
    </w:p>
    <w:p w14:paraId="679EF524" w14:textId="77777777" w:rsidR="00621E24" w:rsidRPr="00621E24" w:rsidRDefault="00621E24" w:rsidP="00621E24"/>
    <w:p w14:paraId="582F4E01" w14:textId="77777777" w:rsidR="00621E24" w:rsidRPr="00621E24" w:rsidRDefault="00621E24" w:rsidP="00621E24">
      <w:r w:rsidRPr="00621E24">
        <w:t xml:space="preserve">int </w:t>
      </w:r>
      <w:proofErr w:type="gramStart"/>
      <w:r w:rsidRPr="00621E24">
        <w:t>main(</w:t>
      </w:r>
      <w:proofErr w:type="gramEnd"/>
      <w:r w:rsidRPr="00621E24">
        <w:t>) {</w:t>
      </w:r>
    </w:p>
    <w:p w14:paraId="29D053BB" w14:textId="77777777" w:rsidR="00621E24" w:rsidRPr="00621E24" w:rsidRDefault="00621E24" w:rsidP="00621E24">
      <w:r w:rsidRPr="00621E24">
        <w:t xml:space="preserve">    int num = </w:t>
      </w:r>
      <w:proofErr w:type="gramStart"/>
      <w:r w:rsidRPr="00621E24">
        <w:t>10;</w:t>
      </w:r>
      <w:proofErr w:type="gramEnd"/>
    </w:p>
    <w:p w14:paraId="3828FED5" w14:textId="77777777" w:rsidR="00621E24" w:rsidRPr="00621E24" w:rsidRDefault="00621E24" w:rsidP="00621E24">
      <w:r w:rsidRPr="00621E24">
        <w:t xml:space="preserve">    int* ptr1 = &amp;</w:t>
      </w:r>
      <w:proofErr w:type="gramStart"/>
      <w:r w:rsidRPr="00621E24">
        <w:t>num;</w:t>
      </w:r>
      <w:proofErr w:type="gramEnd"/>
    </w:p>
    <w:p w14:paraId="17C4F950" w14:textId="77777777" w:rsidR="00621E24" w:rsidRPr="00621E24" w:rsidRDefault="00621E24" w:rsidP="00621E24">
      <w:r w:rsidRPr="00621E24">
        <w:t xml:space="preserve">    int** ptr2 = &amp;</w:t>
      </w:r>
      <w:proofErr w:type="gramStart"/>
      <w:r w:rsidRPr="00621E24">
        <w:t>ptr1;</w:t>
      </w:r>
      <w:proofErr w:type="gramEnd"/>
    </w:p>
    <w:p w14:paraId="7A9D33EC" w14:textId="77777777" w:rsidR="00621E24" w:rsidRPr="00621E24" w:rsidRDefault="00621E24" w:rsidP="00621E24">
      <w:r w:rsidRPr="00621E24">
        <w:t xml:space="preserve">    int* ptr3 = *</w:t>
      </w:r>
      <w:proofErr w:type="gramStart"/>
      <w:r w:rsidRPr="00621E24">
        <w:t>ptr2;</w:t>
      </w:r>
      <w:proofErr w:type="gramEnd"/>
    </w:p>
    <w:p w14:paraId="7BDDD7F9" w14:textId="77777777" w:rsidR="00621E24" w:rsidRPr="00621E24" w:rsidRDefault="00621E24" w:rsidP="00621E24"/>
    <w:p w14:paraId="08B35363" w14:textId="77777777" w:rsidR="00621E24" w:rsidRPr="00621E24" w:rsidRDefault="00621E24" w:rsidP="00621E24">
      <w:r w:rsidRPr="00621E24">
        <w:t xml:space="preserve">    // Comparing equality</w:t>
      </w:r>
    </w:p>
    <w:p w14:paraId="6292AE0B" w14:textId="77777777" w:rsidR="00621E24" w:rsidRPr="00621E24" w:rsidRDefault="00621E24" w:rsidP="00621E24">
      <w:r w:rsidRPr="00621E24">
        <w:t xml:space="preserve">    if (ptr1 == ptr3) {</w:t>
      </w:r>
    </w:p>
    <w:p w14:paraId="302BB4DD" w14:textId="77777777" w:rsidR="00621E24" w:rsidRPr="00621E24" w:rsidRDefault="00621E24" w:rsidP="00621E24">
      <w:r w:rsidRPr="00621E24">
        <w:t xml:space="preserve">        </w:t>
      </w:r>
      <w:proofErr w:type="spellStart"/>
      <w:r w:rsidRPr="00621E24">
        <w:t>cout</w:t>
      </w:r>
      <w:proofErr w:type="spellEnd"/>
      <w:r w:rsidRPr="00621E24">
        <w:t xml:space="preserve"> &lt;&lt; "Both point to the same memory location</w:t>
      </w:r>
      <w:proofErr w:type="gramStart"/>
      <w:r w:rsidRPr="00621E24">
        <w:t>";</w:t>
      </w:r>
      <w:proofErr w:type="gramEnd"/>
    </w:p>
    <w:p w14:paraId="17C64619" w14:textId="77777777" w:rsidR="00621E24" w:rsidRPr="00621E24" w:rsidRDefault="00621E24" w:rsidP="00621E24">
      <w:r w:rsidRPr="00621E24">
        <w:t xml:space="preserve">    } else {</w:t>
      </w:r>
    </w:p>
    <w:p w14:paraId="2C7BEF52" w14:textId="77777777" w:rsidR="00621E24" w:rsidRPr="00621E24" w:rsidRDefault="00621E24" w:rsidP="00621E24">
      <w:r w:rsidRPr="00621E24">
        <w:t xml:space="preserve">        </w:t>
      </w:r>
      <w:proofErr w:type="spellStart"/>
      <w:r w:rsidRPr="00621E24">
        <w:t>cout</w:t>
      </w:r>
      <w:proofErr w:type="spellEnd"/>
      <w:r w:rsidRPr="00621E24">
        <w:t xml:space="preserve"> &lt;&lt; "ptr1 points to: " &lt;&lt; ptr1 &lt;&lt; </w:t>
      </w:r>
      <w:proofErr w:type="spellStart"/>
      <w:proofErr w:type="gramStart"/>
      <w:r w:rsidRPr="00621E24">
        <w:t>endl</w:t>
      </w:r>
      <w:proofErr w:type="spellEnd"/>
      <w:r w:rsidRPr="00621E24">
        <w:t>;</w:t>
      </w:r>
      <w:proofErr w:type="gramEnd"/>
    </w:p>
    <w:p w14:paraId="2998E625" w14:textId="77777777" w:rsidR="00621E24" w:rsidRPr="00621E24" w:rsidRDefault="00621E24" w:rsidP="00621E24">
      <w:r w:rsidRPr="00621E24">
        <w:t xml:space="preserve">        </w:t>
      </w:r>
      <w:proofErr w:type="spellStart"/>
      <w:r w:rsidRPr="00621E24">
        <w:t>cout</w:t>
      </w:r>
      <w:proofErr w:type="spellEnd"/>
      <w:r w:rsidRPr="00621E24">
        <w:t xml:space="preserve"> &lt;&lt; "ptr3 points to: " &lt;&lt; ptr3 &lt;&lt; </w:t>
      </w:r>
      <w:proofErr w:type="spellStart"/>
      <w:proofErr w:type="gramStart"/>
      <w:r w:rsidRPr="00621E24">
        <w:t>endl</w:t>
      </w:r>
      <w:proofErr w:type="spellEnd"/>
      <w:r w:rsidRPr="00621E24">
        <w:t>;</w:t>
      </w:r>
      <w:proofErr w:type="gramEnd"/>
    </w:p>
    <w:p w14:paraId="69C1EC9C" w14:textId="77777777" w:rsidR="00621E24" w:rsidRPr="00621E24" w:rsidRDefault="00621E24" w:rsidP="00621E24">
      <w:r w:rsidRPr="00621E24">
        <w:t xml:space="preserve">    }</w:t>
      </w:r>
    </w:p>
    <w:p w14:paraId="4F9F0E56" w14:textId="77777777" w:rsidR="00621E24" w:rsidRPr="00621E24" w:rsidRDefault="00621E24" w:rsidP="00621E24"/>
    <w:p w14:paraId="23F5E823" w14:textId="77777777" w:rsidR="00621E24" w:rsidRPr="00621E24" w:rsidRDefault="00621E24" w:rsidP="00621E24">
      <w:r w:rsidRPr="00621E24">
        <w:t xml:space="preserve">    return </w:t>
      </w:r>
      <w:proofErr w:type="gramStart"/>
      <w:r w:rsidRPr="00621E24">
        <w:t>0;</w:t>
      </w:r>
      <w:proofErr w:type="gramEnd"/>
    </w:p>
    <w:p w14:paraId="2BD759F6" w14:textId="77777777" w:rsidR="00621E24" w:rsidRPr="00621E24" w:rsidRDefault="00621E24" w:rsidP="00621E24">
      <w:r w:rsidRPr="00621E24">
        <w:t>}</w:t>
      </w:r>
    </w:p>
    <w:p w14:paraId="7FA304A3" w14:textId="77777777" w:rsidR="00621E24" w:rsidRPr="00621E24" w:rsidRDefault="00621E24" w:rsidP="00621E24">
      <w:pPr>
        <w:rPr>
          <w:b/>
          <w:bCs/>
        </w:rPr>
      </w:pPr>
      <w:r w:rsidRPr="00621E24">
        <w:rPr>
          <w:b/>
          <w:bCs/>
        </w:rPr>
        <w:t>Output</w:t>
      </w:r>
    </w:p>
    <w:p w14:paraId="2BF5CBFD" w14:textId="77777777" w:rsidR="00621E24" w:rsidRPr="00621E24" w:rsidRDefault="00621E24" w:rsidP="00621E24">
      <w:r w:rsidRPr="00621E24">
        <w:lastRenderedPageBreak/>
        <w:t>Both point to the same memory location</w:t>
      </w:r>
    </w:p>
    <w:p w14:paraId="0F9F7C9C" w14:textId="77777777" w:rsidR="00621E24" w:rsidRPr="00621E24" w:rsidRDefault="00621E24" w:rsidP="00621E24">
      <w:pPr>
        <w:rPr>
          <w:b/>
          <w:bCs/>
        </w:rPr>
      </w:pPr>
      <w:r w:rsidRPr="00621E24">
        <w:rPr>
          <w:b/>
          <w:bCs/>
        </w:rPr>
        <w:t>Explanation</w:t>
      </w:r>
    </w:p>
    <w:p w14:paraId="747C1C06" w14:textId="77777777" w:rsidR="00621E24" w:rsidRPr="00621E24" w:rsidRDefault="00621E24" w:rsidP="00621E24">
      <w:pPr>
        <w:numPr>
          <w:ilvl w:val="0"/>
          <w:numId w:val="134"/>
        </w:numPr>
      </w:pPr>
      <w:r w:rsidRPr="00621E24">
        <w:t>ptr1 and ptr3 both point to the same address, so the condition ptr1 == ptr3 is true.</w:t>
      </w:r>
    </w:p>
    <w:p w14:paraId="584C0A97" w14:textId="77777777" w:rsidR="00621E24" w:rsidRPr="00621E24" w:rsidRDefault="00621E24" w:rsidP="00621E24">
      <w:r w:rsidRPr="00621E24">
        <w:pict w14:anchorId="3D06E048">
          <v:rect id="_x0000_i1826" style="width:0;height:1.5pt" o:hralign="center" o:hrstd="t" o:hr="t" fillcolor="#a0a0a0" stroked="f"/>
        </w:pict>
      </w:r>
    </w:p>
    <w:p w14:paraId="783F18CC" w14:textId="77777777" w:rsidR="00621E24" w:rsidRPr="00621E24" w:rsidRDefault="00621E24" w:rsidP="00621E24">
      <w:pPr>
        <w:rPr>
          <w:b/>
          <w:bCs/>
        </w:rPr>
      </w:pPr>
      <w:r w:rsidRPr="00621E24">
        <w:rPr>
          <w:b/>
          <w:bCs/>
        </w:rPr>
        <w:t>Example 2: Comparing Pointer to NULL</w:t>
      </w:r>
    </w:p>
    <w:p w14:paraId="27A73110" w14:textId="77777777" w:rsidR="00621E24" w:rsidRPr="00621E24" w:rsidRDefault="00621E24" w:rsidP="00621E24">
      <w:r w:rsidRPr="00621E24">
        <w:t>#include &lt;iostream&gt;</w:t>
      </w:r>
    </w:p>
    <w:p w14:paraId="5411FC77" w14:textId="77777777" w:rsidR="00621E24" w:rsidRPr="00621E24" w:rsidRDefault="00621E24" w:rsidP="00621E24">
      <w:r w:rsidRPr="00621E24">
        <w:t xml:space="preserve">using namespace </w:t>
      </w:r>
      <w:proofErr w:type="gramStart"/>
      <w:r w:rsidRPr="00621E24">
        <w:t>std;</w:t>
      </w:r>
      <w:proofErr w:type="gramEnd"/>
    </w:p>
    <w:p w14:paraId="510F5046" w14:textId="77777777" w:rsidR="00621E24" w:rsidRPr="00621E24" w:rsidRDefault="00621E24" w:rsidP="00621E24"/>
    <w:p w14:paraId="53876E9C" w14:textId="77777777" w:rsidR="00621E24" w:rsidRPr="00621E24" w:rsidRDefault="00621E24" w:rsidP="00621E24">
      <w:r w:rsidRPr="00621E24">
        <w:t xml:space="preserve">int </w:t>
      </w:r>
      <w:proofErr w:type="gramStart"/>
      <w:r w:rsidRPr="00621E24">
        <w:t>main(</w:t>
      </w:r>
      <w:proofErr w:type="gramEnd"/>
      <w:r w:rsidRPr="00621E24">
        <w:t>) {</w:t>
      </w:r>
    </w:p>
    <w:p w14:paraId="0DAB4711" w14:textId="77777777" w:rsidR="00621E24" w:rsidRPr="00621E24" w:rsidRDefault="00621E24" w:rsidP="00621E24">
      <w:r w:rsidRPr="00621E24">
        <w:t xml:space="preserve">    int num = </w:t>
      </w:r>
      <w:proofErr w:type="gramStart"/>
      <w:r w:rsidRPr="00621E24">
        <w:t>10;</w:t>
      </w:r>
      <w:proofErr w:type="gramEnd"/>
    </w:p>
    <w:p w14:paraId="7ED21C55" w14:textId="77777777" w:rsidR="00621E24" w:rsidRPr="00621E24" w:rsidRDefault="00621E24" w:rsidP="00621E24">
      <w:r w:rsidRPr="00621E24">
        <w:t xml:space="preserve">    int* </w:t>
      </w:r>
      <w:proofErr w:type="spellStart"/>
      <w:r w:rsidRPr="00621E24">
        <w:t>ptr</w:t>
      </w:r>
      <w:proofErr w:type="spellEnd"/>
      <w:r w:rsidRPr="00621E24">
        <w:t xml:space="preserve"> = </w:t>
      </w:r>
      <w:proofErr w:type="gramStart"/>
      <w:r w:rsidRPr="00621E24">
        <w:t>NULL;</w:t>
      </w:r>
      <w:proofErr w:type="gramEnd"/>
    </w:p>
    <w:p w14:paraId="5D95DBD1" w14:textId="77777777" w:rsidR="00621E24" w:rsidRPr="00621E24" w:rsidRDefault="00621E24" w:rsidP="00621E24"/>
    <w:p w14:paraId="591ED357" w14:textId="77777777" w:rsidR="00621E24" w:rsidRPr="00621E24" w:rsidRDefault="00621E24" w:rsidP="00621E24">
      <w:r w:rsidRPr="00621E24">
        <w:t xml:space="preserve">    // Assigning address to pointer</w:t>
      </w:r>
    </w:p>
    <w:p w14:paraId="0E9E9876" w14:textId="77777777" w:rsidR="00621E24" w:rsidRPr="00621E24" w:rsidRDefault="00621E24" w:rsidP="00621E24">
      <w:r w:rsidRPr="00621E24">
        <w:t xml:space="preserve">    </w:t>
      </w:r>
      <w:proofErr w:type="spellStart"/>
      <w:r w:rsidRPr="00621E24">
        <w:t>ptr</w:t>
      </w:r>
      <w:proofErr w:type="spellEnd"/>
      <w:r w:rsidRPr="00621E24">
        <w:t xml:space="preserve"> = &amp;</w:t>
      </w:r>
      <w:proofErr w:type="gramStart"/>
      <w:r w:rsidRPr="00621E24">
        <w:t>num;</w:t>
      </w:r>
      <w:proofErr w:type="gramEnd"/>
    </w:p>
    <w:p w14:paraId="754B90E6" w14:textId="77777777" w:rsidR="00621E24" w:rsidRPr="00621E24" w:rsidRDefault="00621E24" w:rsidP="00621E24"/>
    <w:p w14:paraId="6F02C3EF" w14:textId="77777777" w:rsidR="00621E24" w:rsidRPr="00621E24" w:rsidRDefault="00621E24" w:rsidP="00621E24">
      <w:r w:rsidRPr="00621E24">
        <w:t xml:space="preserve">    // Checking if pointer is `NULL`</w:t>
      </w:r>
    </w:p>
    <w:p w14:paraId="582395BE" w14:textId="77777777" w:rsidR="00621E24" w:rsidRPr="00621E24" w:rsidRDefault="00621E24" w:rsidP="00621E24">
      <w:r w:rsidRPr="00621E24">
        <w:t xml:space="preserve">    if (</w:t>
      </w:r>
      <w:proofErr w:type="spellStart"/>
      <w:r w:rsidRPr="00621E24">
        <w:t>ptr</w:t>
      </w:r>
      <w:proofErr w:type="spellEnd"/>
      <w:r w:rsidRPr="00621E24">
        <w:t xml:space="preserve"> == NULL) {</w:t>
      </w:r>
    </w:p>
    <w:p w14:paraId="683485D8" w14:textId="77777777" w:rsidR="00621E24" w:rsidRPr="00621E24" w:rsidRDefault="00621E24" w:rsidP="00621E24">
      <w:r w:rsidRPr="00621E24">
        <w:t xml:space="preserve">        </w:t>
      </w:r>
      <w:proofErr w:type="spellStart"/>
      <w:r w:rsidRPr="00621E24">
        <w:t>cout</w:t>
      </w:r>
      <w:proofErr w:type="spellEnd"/>
      <w:r w:rsidRPr="00621E24">
        <w:t xml:space="preserve"> &lt;&lt; "No value is pointed</w:t>
      </w:r>
      <w:proofErr w:type="gramStart"/>
      <w:r w:rsidRPr="00621E24">
        <w:t>";</w:t>
      </w:r>
      <w:proofErr w:type="gramEnd"/>
    </w:p>
    <w:p w14:paraId="41FF97EB" w14:textId="77777777" w:rsidR="00621E24" w:rsidRPr="00621E24" w:rsidRDefault="00621E24" w:rsidP="00621E24">
      <w:r w:rsidRPr="00621E24">
        <w:t xml:space="preserve">    } else {</w:t>
      </w:r>
    </w:p>
    <w:p w14:paraId="0573F428" w14:textId="77777777" w:rsidR="00621E24" w:rsidRPr="00621E24" w:rsidRDefault="00621E24" w:rsidP="00621E24">
      <w:r w:rsidRPr="00621E24">
        <w:t xml:space="preserve">        </w:t>
      </w:r>
      <w:proofErr w:type="spellStart"/>
      <w:r w:rsidRPr="00621E24">
        <w:t>cout</w:t>
      </w:r>
      <w:proofErr w:type="spellEnd"/>
      <w:r w:rsidRPr="00621E24">
        <w:t xml:space="preserve"> &lt;&lt; "The value pointed is " &lt;&lt; *</w:t>
      </w:r>
      <w:proofErr w:type="spellStart"/>
      <w:proofErr w:type="gramStart"/>
      <w:r w:rsidRPr="00621E24">
        <w:t>ptr</w:t>
      </w:r>
      <w:proofErr w:type="spellEnd"/>
      <w:r w:rsidRPr="00621E24">
        <w:t>;</w:t>
      </w:r>
      <w:proofErr w:type="gramEnd"/>
    </w:p>
    <w:p w14:paraId="4C6A5794" w14:textId="77777777" w:rsidR="00621E24" w:rsidRPr="00621E24" w:rsidRDefault="00621E24" w:rsidP="00621E24">
      <w:r w:rsidRPr="00621E24">
        <w:t xml:space="preserve">    }</w:t>
      </w:r>
    </w:p>
    <w:p w14:paraId="26AEB9AF" w14:textId="77777777" w:rsidR="00621E24" w:rsidRPr="00621E24" w:rsidRDefault="00621E24" w:rsidP="00621E24"/>
    <w:p w14:paraId="18163E27" w14:textId="77777777" w:rsidR="00621E24" w:rsidRPr="00621E24" w:rsidRDefault="00621E24" w:rsidP="00621E24">
      <w:r w:rsidRPr="00621E24">
        <w:t xml:space="preserve">    return </w:t>
      </w:r>
      <w:proofErr w:type="gramStart"/>
      <w:r w:rsidRPr="00621E24">
        <w:t>0;</w:t>
      </w:r>
      <w:proofErr w:type="gramEnd"/>
    </w:p>
    <w:p w14:paraId="285B0DE6" w14:textId="77777777" w:rsidR="00621E24" w:rsidRPr="00621E24" w:rsidRDefault="00621E24" w:rsidP="00621E24">
      <w:r w:rsidRPr="00621E24">
        <w:t>}</w:t>
      </w:r>
    </w:p>
    <w:p w14:paraId="4830FF14" w14:textId="77777777" w:rsidR="00621E24" w:rsidRPr="00621E24" w:rsidRDefault="00621E24" w:rsidP="00621E24">
      <w:pPr>
        <w:rPr>
          <w:b/>
          <w:bCs/>
        </w:rPr>
      </w:pPr>
      <w:r w:rsidRPr="00621E24">
        <w:rPr>
          <w:b/>
          <w:bCs/>
        </w:rPr>
        <w:t>Output</w:t>
      </w:r>
    </w:p>
    <w:p w14:paraId="1AB689E5" w14:textId="77777777" w:rsidR="00621E24" w:rsidRPr="00621E24" w:rsidRDefault="00621E24" w:rsidP="00621E24">
      <w:r w:rsidRPr="00621E24">
        <w:t>The value pointed is 10</w:t>
      </w:r>
    </w:p>
    <w:p w14:paraId="67D4D1AF" w14:textId="77777777" w:rsidR="00621E24" w:rsidRPr="00621E24" w:rsidRDefault="00621E24" w:rsidP="00621E24">
      <w:pPr>
        <w:rPr>
          <w:b/>
          <w:bCs/>
        </w:rPr>
      </w:pPr>
      <w:r w:rsidRPr="00621E24">
        <w:rPr>
          <w:b/>
          <w:bCs/>
        </w:rPr>
        <w:lastRenderedPageBreak/>
        <w:t>Explanation</w:t>
      </w:r>
    </w:p>
    <w:p w14:paraId="6A7D08F4" w14:textId="77777777" w:rsidR="00621E24" w:rsidRPr="00621E24" w:rsidRDefault="00621E24" w:rsidP="00621E24">
      <w:pPr>
        <w:numPr>
          <w:ilvl w:val="0"/>
          <w:numId w:val="135"/>
        </w:numPr>
      </w:pPr>
      <w:r w:rsidRPr="00621E24">
        <w:t xml:space="preserve">Initially, </w:t>
      </w:r>
      <w:proofErr w:type="spellStart"/>
      <w:r w:rsidRPr="00621E24">
        <w:t>ptr</w:t>
      </w:r>
      <w:proofErr w:type="spellEnd"/>
      <w:r w:rsidRPr="00621E24">
        <w:t xml:space="preserve"> is assigned NULL. After assigning </w:t>
      </w:r>
      <w:proofErr w:type="spellStart"/>
      <w:r w:rsidRPr="00621E24">
        <w:t>ptr</w:t>
      </w:r>
      <w:proofErr w:type="spellEnd"/>
      <w:r w:rsidRPr="00621E24">
        <w:t xml:space="preserve"> the address of num, the condition </w:t>
      </w:r>
      <w:proofErr w:type="spellStart"/>
      <w:r w:rsidRPr="00621E24">
        <w:t>ptr</w:t>
      </w:r>
      <w:proofErr w:type="spellEnd"/>
      <w:r w:rsidRPr="00621E24">
        <w:t xml:space="preserve"> == NULL becomes false, and it outputs the dereferenced value.</w:t>
      </w:r>
    </w:p>
    <w:p w14:paraId="59CD656F" w14:textId="77777777" w:rsidR="00621E24" w:rsidRPr="00621E24" w:rsidRDefault="00621E24" w:rsidP="00621E24">
      <w:r w:rsidRPr="00621E24">
        <w:pict w14:anchorId="4BD6EEB7">
          <v:rect id="_x0000_i1827" style="width:0;height:1.5pt" o:hralign="center" o:hrstd="t" o:hr="t" fillcolor="#a0a0a0" stroked="f"/>
        </w:pict>
      </w:r>
    </w:p>
    <w:p w14:paraId="2EF8FA79" w14:textId="58ED15F0" w:rsidR="00621E24" w:rsidRDefault="00621E24" w:rsidP="00621E24">
      <w:pPr>
        <w:rPr>
          <w:b/>
          <w:bCs/>
        </w:rPr>
      </w:pPr>
    </w:p>
    <w:p w14:paraId="42CF0D30" w14:textId="77777777" w:rsidR="00621E24" w:rsidRDefault="00621E24" w:rsidP="00621E24">
      <w:pPr>
        <w:rPr>
          <w:b/>
          <w:bCs/>
        </w:rPr>
      </w:pPr>
    </w:p>
    <w:p w14:paraId="6C82681D" w14:textId="77777777" w:rsidR="00621E24" w:rsidRDefault="00621E24" w:rsidP="00621E24">
      <w:pPr>
        <w:rPr>
          <w:b/>
          <w:bCs/>
        </w:rPr>
      </w:pPr>
    </w:p>
    <w:p w14:paraId="118448EF" w14:textId="77777777" w:rsidR="00621E24" w:rsidRDefault="00621E24" w:rsidP="00621E24">
      <w:pPr>
        <w:rPr>
          <w:b/>
          <w:bCs/>
        </w:rPr>
      </w:pPr>
    </w:p>
    <w:p w14:paraId="5390DDE8" w14:textId="77777777" w:rsidR="00621E24" w:rsidRDefault="00621E24" w:rsidP="00621E24">
      <w:pPr>
        <w:rPr>
          <w:b/>
          <w:bCs/>
        </w:rPr>
      </w:pPr>
    </w:p>
    <w:p w14:paraId="033C1975" w14:textId="77777777" w:rsidR="00621E24" w:rsidRDefault="00621E24" w:rsidP="00621E24">
      <w:pPr>
        <w:rPr>
          <w:b/>
          <w:bCs/>
        </w:rPr>
      </w:pPr>
    </w:p>
    <w:p w14:paraId="6DCB9209" w14:textId="77777777" w:rsidR="00621E24" w:rsidRDefault="00621E24" w:rsidP="00621E24">
      <w:pPr>
        <w:rPr>
          <w:b/>
          <w:bCs/>
        </w:rPr>
      </w:pPr>
    </w:p>
    <w:p w14:paraId="797680D0" w14:textId="77777777" w:rsidR="00621E24" w:rsidRDefault="00621E24" w:rsidP="00621E24">
      <w:pPr>
        <w:rPr>
          <w:b/>
          <w:bCs/>
        </w:rPr>
      </w:pPr>
    </w:p>
    <w:p w14:paraId="631F7027" w14:textId="77777777" w:rsidR="00621E24" w:rsidRDefault="00621E24" w:rsidP="00621E24">
      <w:pPr>
        <w:rPr>
          <w:b/>
          <w:bCs/>
        </w:rPr>
      </w:pPr>
    </w:p>
    <w:p w14:paraId="53463A02" w14:textId="77777777" w:rsidR="00621E24" w:rsidRDefault="00621E24" w:rsidP="00621E24">
      <w:pPr>
        <w:rPr>
          <w:b/>
          <w:bCs/>
        </w:rPr>
      </w:pPr>
    </w:p>
    <w:p w14:paraId="620A554A" w14:textId="77777777" w:rsidR="00621E24" w:rsidRDefault="00621E24" w:rsidP="00621E24">
      <w:pPr>
        <w:rPr>
          <w:b/>
          <w:bCs/>
        </w:rPr>
      </w:pPr>
    </w:p>
    <w:p w14:paraId="06B193E0" w14:textId="77777777" w:rsidR="00621E24" w:rsidRDefault="00621E24" w:rsidP="00621E24">
      <w:pPr>
        <w:rPr>
          <w:b/>
          <w:bCs/>
        </w:rPr>
      </w:pPr>
    </w:p>
    <w:p w14:paraId="5F10927F" w14:textId="77777777" w:rsidR="00621E24" w:rsidRDefault="00621E24" w:rsidP="00621E24">
      <w:pPr>
        <w:rPr>
          <w:b/>
          <w:bCs/>
        </w:rPr>
      </w:pPr>
    </w:p>
    <w:p w14:paraId="03801361" w14:textId="77777777" w:rsidR="00621E24" w:rsidRDefault="00621E24" w:rsidP="00621E24">
      <w:pPr>
        <w:rPr>
          <w:b/>
          <w:bCs/>
        </w:rPr>
      </w:pPr>
    </w:p>
    <w:p w14:paraId="77CD6932" w14:textId="77777777" w:rsidR="00621E24" w:rsidRDefault="00621E24" w:rsidP="00621E24">
      <w:pPr>
        <w:rPr>
          <w:b/>
          <w:bCs/>
        </w:rPr>
      </w:pPr>
    </w:p>
    <w:p w14:paraId="07F956E6" w14:textId="77777777" w:rsidR="00621E24" w:rsidRDefault="00621E24" w:rsidP="00621E24">
      <w:pPr>
        <w:rPr>
          <w:b/>
          <w:bCs/>
        </w:rPr>
      </w:pPr>
    </w:p>
    <w:p w14:paraId="7E1FBAB4" w14:textId="77777777" w:rsidR="00621E24" w:rsidRDefault="00621E24" w:rsidP="00621E24">
      <w:pPr>
        <w:rPr>
          <w:b/>
          <w:bCs/>
        </w:rPr>
      </w:pPr>
    </w:p>
    <w:p w14:paraId="1EC09014" w14:textId="77777777" w:rsidR="00621E24" w:rsidRDefault="00621E24" w:rsidP="00621E24">
      <w:pPr>
        <w:rPr>
          <w:b/>
          <w:bCs/>
        </w:rPr>
      </w:pPr>
    </w:p>
    <w:p w14:paraId="043A1FA8" w14:textId="77777777" w:rsidR="00621E24" w:rsidRDefault="00621E24" w:rsidP="00621E24">
      <w:pPr>
        <w:rPr>
          <w:b/>
          <w:bCs/>
        </w:rPr>
      </w:pPr>
    </w:p>
    <w:p w14:paraId="717FF137" w14:textId="77777777" w:rsidR="00621E24" w:rsidRDefault="00621E24" w:rsidP="00621E24">
      <w:pPr>
        <w:rPr>
          <w:b/>
          <w:bCs/>
        </w:rPr>
      </w:pPr>
    </w:p>
    <w:p w14:paraId="7AAE3867" w14:textId="77777777" w:rsidR="00621E24" w:rsidRDefault="00621E24" w:rsidP="00621E24">
      <w:pPr>
        <w:rPr>
          <w:b/>
          <w:bCs/>
        </w:rPr>
      </w:pPr>
    </w:p>
    <w:p w14:paraId="63ED34EC" w14:textId="77777777" w:rsidR="00621E24" w:rsidRDefault="00621E24" w:rsidP="00621E24">
      <w:pPr>
        <w:rPr>
          <w:b/>
          <w:bCs/>
        </w:rPr>
      </w:pPr>
    </w:p>
    <w:p w14:paraId="07892483" w14:textId="77777777" w:rsidR="00621E24" w:rsidRDefault="00621E24" w:rsidP="00621E24">
      <w:pPr>
        <w:rPr>
          <w:b/>
          <w:bCs/>
        </w:rPr>
      </w:pPr>
    </w:p>
    <w:p w14:paraId="4B3FC53B" w14:textId="77777777" w:rsidR="00621E24" w:rsidRDefault="00621E24" w:rsidP="00621E24">
      <w:pPr>
        <w:rPr>
          <w:b/>
          <w:bCs/>
        </w:rPr>
      </w:pPr>
    </w:p>
    <w:p w14:paraId="50FD4F5D" w14:textId="77777777" w:rsidR="00621E24" w:rsidRDefault="00621E24" w:rsidP="00621E24">
      <w:pPr>
        <w:rPr>
          <w:b/>
          <w:bCs/>
        </w:rPr>
      </w:pPr>
    </w:p>
    <w:p w14:paraId="7C6F8F51" w14:textId="77777777" w:rsidR="00621E24" w:rsidRDefault="00621E24" w:rsidP="00621E24">
      <w:pPr>
        <w:rPr>
          <w:b/>
          <w:bCs/>
        </w:rPr>
      </w:pPr>
    </w:p>
    <w:p w14:paraId="6BFCBA57" w14:textId="77777777" w:rsidR="00621E24" w:rsidRDefault="00621E24" w:rsidP="00621E24">
      <w:pPr>
        <w:rPr>
          <w:b/>
          <w:bCs/>
        </w:rPr>
      </w:pPr>
    </w:p>
    <w:p w14:paraId="717B76C6" w14:textId="77777777" w:rsidR="00621E24" w:rsidRDefault="00621E24" w:rsidP="00621E24">
      <w:pPr>
        <w:rPr>
          <w:b/>
          <w:bCs/>
        </w:rPr>
      </w:pPr>
    </w:p>
    <w:p w14:paraId="184AB622" w14:textId="77777777" w:rsidR="00621E24" w:rsidRDefault="00621E24" w:rsidP="00621E24">
      <w:pPr>
        <w:rPr>
          <w:b/>
          <w:bCs/>
        </w:rPr>
      </w:pPr>
    </w:p>
    <w:p w14:paraId="1D61326F" w14:textId="77777777" w:rsidR="00621E24" w:rsidRDefault="00621E24" w:rsidP="00621E24">
      <w:pPr>
        <w:rPr>
          <w:b/>
          <w:bCs/>
        </w:rPr>
      </w:pPr>
    </w:p>
    <w:p w14:paraId="74D05D6C" w14:textId="77777777" w:rsidR="00621E24" w:rsidRDefault="00621E24" w:rsidP="00621E24">
      <w:pPr>
        <w:rPr>
          <w:b/>
          <w:bCs/>
        </w:rPr>
      </w:pPr>
    </w:p>
    <w:p w14:paraId="35367D93" w14:textId="77777777" w:rsidR="00621E24" w:rsidRDefault="00621E24" w:rsidP="00621E24">
      <w:pPr>
        <w:rPr>
          <w:b/>
          <w:bCs/>
        </w:rPr>
      </w:pPr>
    </w:p>
    <w:p w14:paraId="69F0F5EB" w14:textId="77777777" w:rsidR="00621E24" w:rsidRDefault="00621E24" w:rsidP="00621E24">
      <w:pPr>
        <w:rPr>
          <w:b/>
          <w:bCs/>
        </w:rPr>
      </w:pPr>
    </w:p>
    <w:p w14:paraId="5B599DA9" w14:textId="77777777" w:rsidR="00621E24" w:rsidRPr="00621E24" w:rsidRDefault="00621E24" w:rsidP="00621E24">
      <w:pPr>
        <w:rPr>
          <w:b/>
          <w:bCs/>
        </w:rPr>
      </w:pPr>
      <w:r w:rsidRPr="00621E24">
        <w:rPr>
          <w:b/>
          <w:bCs/>
        </w:rPr>
        <w:t>C++ Arrays: Overview and Detailed Examples</w:t>
      </w:r>
    </w:p>
    <w:p w14:paraId="18023842" w14:textId="77777777" w:rsidR="00621E24" w:rsidRDefault="00621E24" w:rsidP="00621E24">
      <w:pPr>
        <w:rPr>
          <w:b/>
          <w:bCs/>
        </w:rPr>
      </w:pPr>
      <w:r w:rsidRPr="00621E24">
        <w:rPr>
          <w:b/>
          <w:bCs/>
        </w:rPr>
        <w:t>An array in C++ is a collection of elements of the same data type stored in contiguous memory locations. Arrays are widely used when working with a large collection of similar data that needs to be managed efficiently.</w:t>
      </w:r>
    </w:p>
    <w:p w14:paraId="1C635544" w14:textId="6F1EF6B7" w:rsidR="00621E24" w:rsidRPr="00621E24" w:rsidRDefault="00621E24" w:rsidP="00621E24">
      <w:pPr>
        <w:rPr>
          <w:b/>
          <w:bCs/>
        </w:rPr>
      </w:pPr>
      <w:r>
        <w:rPr>
          <w:noProof/>
        </w:rPr>
        <w:drawing>
          <wp:inline distT="0" distB="0" distL="0" distR="0" wp14:anchorId="0FA8C510" wp14:editId="795856D9">
            <wp:extent cx="5486400" cy="2199005"/>
            <wp:effectExtent l="0" t="0" r="0" b="0"/>
            <wp:docPr id="1377120398" name="Picture 7" descr="Array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Arrays-in-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99005"/>
                    </a:xfrm>
                    <a:prstGeom prst="rect">
                      <a:avLst/>
                    </a:prstGeom>
                    <a:noFill/>
                    <a:ln>
                      <a:noFill/>
                    </a:ln>
                  </pic:spPr>
                </pic:pic>
              </a:graphicData>
            </a:graphic>
          </wp:inline>
        </w:drawing>
      </w:r>
    </w:p>
    <w:p w14:paraId="283509FB" w14:textId="77777777" w:rsidR="00621E24" w:rsidRPr="00621E24" w:rsidRDefault="00621E24" w:rsidP="00621E24">
      <w:pPr>
        <w:rPr>
          <w:b/>
          <w:bCs/>
        </w:rPr>
      </w:pPr>
      <w:r w:rsidRPr="00621E24">
        <w:rPr>
          <w:b/>
          <w:bCs/>
        </w:rPr>
        <w:pict w14:anchorId="47A8AF86">
          <v:rect id="_x0000_i1887" style="width:0;height:1.5pt" o:hralign="center" o:hrstd="t" o:hr="t" fillcolor="#a0a0a0" stroked="f"/>
        </w:pict>
      </w:r>
    </w:p>
    <w:p w14:paraId="15CC9909" w14:textId="77777777" w:rsidR="00621E24" w:rsidRPr="00621E24" w:rsidRDefault="00621E24" w:rsidP="00621E24">
      <w:pPr>
        <w:rPr>
          <w:b/>
          <w:bCs/>
        </w:rPr>
      </w:pPr>
      <w:r w:rsidRPr="00621E24">
        <w:rPr>
          <w:b/>
          <w:bCs/>
        </w:rPr>
        <w:t>Properties of Arrays in C++</w:t>
      </w:r>
    </w:p>
    <w:p w14:paraId="6517A03F" w14:textId="77777777" w:rsidR="00621E24" w:rsidRPr="00621E24" w:rsidRDefault="00621E24" w:rsidP="00621E24">
      <w:pPr>
        <w:numPr>
          <w:ilvl w:val="0"/>
          <w:numId w:val="137"/>
        </w:numPr>
        <w:rPr>
          <w:b/>
          <w:bCs/>
        </w:rPr>
      </w:pPr>
      <w:r w:rsidRPr="00621E24">
        <w:rPr>
          <w:b/>
          <w:bCs/>
        </w:rPr>
        <w:t>Homogeneity: All elements in an array are of the same data type.</w:t>
      </w:r>
    </w:p>
    <w:p w14:paraId="566B70A5" w14:textId="77777777" w:rsidR="00621E24" w:rsidRPr="00621E24" w:rsidRDefault="00621E24" w:rsidP="00621E24">
      <w:pPr>
        <w:numPr>
          <w:ilvl w:val="0"/>
          <w:numId w:val="137"/>
        </w:numPr>
        <w:rPr>
          <w:b/>
          <w:bCs/>
        </w:rPr>
      </w:pPr>
      <w:r w:rsidRPr="00621E24">
        <w:rPr>
          <w:b/>
          <w:bCs/>
        </w:rPr>
        <w:t>Contiguous Storage: Elements are stored in consecutive memory locations.</w:t>
      </w:r>
    </w:p>
    <w:p w14:paraId="72CD4906" w14:textId="77777777" w:rsidR="00621E24" w:rsidRPr="00621E24" w:rsidRDefault="00621E24" w:rsidP="00621E24">
      <w:pPr>
        <w:numPr>
          <w:ilvl w:val="0"/>
          <w:numId w:val="137"/>
        </w:numPr>
        <w:rPr>
          <w:b/>
          <w:bCs/>
        </w:rPr>
      </w:pPr>
      <w:r w:rsidRPr="00621E24">
        <w:rPr>
          <w:b/>
          <w:bCs/>
        </w:rPr>
        <w:lastRenderedPageBreak/>
        <w:t xml:space="preserve">Indexing: Array indexing starts at 0 (e.g., </w:t>
      </w:r>
      <w:proofErr w:type="spellStart"/>
      <w:proofErr w:type="gramStart"/>
      <w:r w:rsidRPr="00621E24">
        <w:rPr>
          <w:b/>
          <w:bCs/>
        </w:rPr>
        <w:t>arr</w:t>
      </w:r>
      <w:proofErr w:type="spellEnd"/>
      <w:r w:rsidRPr="00621E24">
        <w:rPr>
          <w:b/>
          <w:bCs/>
        </w:rPr>
        <w:t>[</w:t>
      </w:r>
      <w:proofErr w:type="gramEnd"/>
      <w:r w:rsidRPr="00621E24">
        <w:rPr>
          <w:b/>
          <w:bCs/>
        </w:rPr>
        <w:t>0] is the first element).</w:t>
      </w:r>
    </w:p>
    <w:p w14:paraId="48775846" w14:textId="77777777" w:rsidR="00621E24" w:rsidRPr="00621E24" w:rsidRDefault="00621E24" w:rsidP="00621E24">
      <w:pPr>
        <w:numPr>
          <w:ilvl w:val="0"/>
          <w:numId w:val="137"/>
        </w:numPr>
        <w:rPr>
          <w:b/>
          <w:bCs/>
        </w:rPr>
      </w:pPr>
      <w:r w:rsidRPr="00621E24">
        <w:rPr>
          <w:b/>
          <w:bCs/>
        </w:rPr>
        <w:t>Fixed Size: The size of an array is determined at compile-time and cannot be modified during runtime.</w:t>
      </w:r>
    </w:p>
    <w:p w14:paraId="25826141" w14:textId="77777777" w:rsidR="00621E24" w:rsidRPr="00621E24" w:rsidRDefault="00621E24" w:rsidP="00621E24">
      <w:pPr>
        <w:numPr>
          <w:ilvl w:val="0"/>
          <w:numId w:val="137"/>
        </w:numPr>
        <w:rPr>
          <w:b/>
          <w:bCs/>
        </w:rPr>
      </w:pPr>
      <w:r w:rsidRPr="00621E24">
        <w:rPr>
          <w:b/>
          <w:bCs/>
        </w:rPr>
        <w:t>Multidimensional Arrays: Arrays can have multiple dimensions, such as 2D arrays for matrices.</w:t>
      </w:r>
    </w:p>
    <w:p w14:paraId="15D9BCB4" w14:textId="77777777" w:rsidR="00621E24" w:rsidRPr="00621E24" w:rsidRDefault="00621E24" w:rsidP="00621E24">
      <w:pPr>
        <w:numPr>
          <w:ilvl w:val="0"/>
          <w:numId w:val="137"/>
        </w:numPr>
        <w:rPr>
          <w:b/>
          <w:bCs/>
        </w:rPr>
      </w:pPr>
      <w:r w:rsidRPr="00621E24">
        <w:rPr>
          <w:b/>
          <w:bCs/>
        </w:rPr>
        <w:t xml:space="preserve">Size Determination: </w:t>
      </w:r>
    </w:p>
    <w:p w14:paraId="5D2900CF" w14:textId="77777777" w:rsidR="00621E24" w:rsidRPr="00621E24" w:rsidRDefault="00621E24" w:rsidP="00621E24">
      <w:pPr>
        <w:numPr>
          <w:ilvl w:val="1"/>
          <w:numId w:val="137"/>
        </w:numPr>
        <w:rPr>
          <w:b/>
          <w:bCs/>
        </w:rPr>
      </w:pPr>
      <w:r w:rsidRPr="00621E24">
        <w:rPr>
          <w:b/>
          <w:bCs/>
        </w:rPr>
        <w:t xml:space="preserve">Total size of the array: </w:t>
      </w:r>
      <w:proofErr w:type="spellStart"/>
      <w:r w:rsidRPr="00621E24">
        <w:rPr>
          <w:b/>
          <w:bCs/>
        </w:rPr>
        <w:t>sizeof</w:t>
      </w:r>
      <w:proofErr w:type="spellEnd"/>
      <w:r w:rsidRPr="00621E24">
        <w:rPr>
          <w:b/>
          <w:bCs/>
        </w:rPr>
        <w:t>(</w:t>
      </w:r>
      <w:proofErr w:type="spellStart"/>
      <w:r w:rsidRPr="00621E24">
        <w:rPr>
          <w:b/>
          <w:bCs/>
        </w:rPr>
        <w:t>array_name</w:t>
      </w:r>
      <w:proofErr w:type="spellEnd"/>
      <w:r w:rsidRPr="00621E24">
        <w:rPr>
          <w:b/>
          <w:bCs/>
        </w:rPr>
        <w:t>).</w:t>
      </w:r>
    </w:p>
    <w:p w14:paraId="0910E09E" w14:textId="77777777" w:rsidR="00621E24" w:rsidRPr="00621E24" w:rsidRDefault="00621E24" w:rsidP="00621E24">
      <w:pPr>
        <w:numPr>
          <w:ilvl w:val="1"/>
          <w:numId w:val="137"/>
        </w:numPr>
        <w:rPr>
          <w:b/>
          <w:bCs/>
        </w:rPr>
      </w:pPr>
      <w:r w:rsidRPr="00621E24">
        <w:rPr>
          <w:b/>
          <w:bCs/>
        </w:rPr>
        <w:t xml:space="preserve">Number of elements: </w:t>
      </w:r>
      <w:proofErr w:type="spellStart"/>
      <w:r w:rsidRPr="00621E24">
        <w:rPr>
          <w:b/>
          <w:bCs/>
        </w:rPr>
        <w:t>sizeof</w:t>
      </w:r>
      <w:proofErr w:type="spellEnd"/>
      <w:r w:rsidRPr="00621E24">
        <w:rPr>
          <w:b/>
          <w:bCs/>
        </w:rPr>
        <w:t>(</w:t>
      </w:r>
      <w:proofErr w:type="spellStart"/>
      <w:r w:rsidRPr="00621E24">
        <w:rPr>
          <w:b/>
          <w:bCs/>
        </w:rPr>
        <w:t>array_name</w:t>
      </w:r>
      <w:proofErr w:type="spellEnd"/>
      <w:r w:rsidRPr="00621E24">
        <w:rPr>
          <w:b/>
          <w:bCs/>
        </w:rPr>
        <w:t xml:space="preserve">) / </w:t>
      </w:r>
      <w:proofErr w:type="spellStart"/>
      <w:r w:rsidRPr="00621E24">
        <w:rPr>
          <w:b/>
          <w:bCs/>
        </w:rPr>
        <w:t>sizeof</w:t>
      </w:r>
      <w:proofErr w:type="spellEnd"/>
      <w:r w:rsidRPr="00621E24">
        <w:rPr>
          <w:b/>
          <w:bCs/>
        </w:rPr>
        <w:t>(</w:t>
      </w:r>
      <w:proofErr w:type="spellStart"/>
      <w:r w:rsidRPr="00621E24">
        <w:rPr>
          <w:b/>
          <w:bCs/>
        </w:rPr>
        <w:t>array_</w:t>
      </w:r>
      <w:proofErr w:type="gramStart"/>
      <w:r w:rsidRPr="00621E24">
        <w:rPr>
          <w:b/>
          <w:bCs/>
        </w:rPr>
        <w:t>name</w:t>
      </w:r>
      <w:proofErr w:type="spellEnd"/>
      <w:r w:rsidRPr="00621E24">
        <w:rPr>
          <w:b/>
          <w:bCs/>
        </w:rPr>
        <w:t>[</w:t>
      </w:r>
      <w:proofErr w:type="gramEnd"/>
      <w:r w:rsidRPr="00621E24">
        <w:rPr>
          <w:b/>
          <w:bCs/>
        </w:rPr>
        <w:t>0]).</w:t>
      </w:r>
    </w:p>
    <w:p w14:paraId="6785B196" w14:textId="77777777" w:rsidR="00621E24" w:rsidRPr="00621E24" w:rsidRDefault="00621E24" w:rsidP="00621E24">
      <w:pPr>
        <w:rPr>
          <w:b/>
          <w:bCs/>
        </w:rPr>
      </w:pPr>
      <w:r w:rsidRPr="00621E24">
        <w:rPr>
          <w:b/>
          <w:bCs/>
        </w:rPr>
        <w:pict w14:anchorId="2D6288B7">
          <v:rect id="_x0000_i1888" style="width:0;height:1.5pt" o:hralign="center" o:hrstd="t" o:hr="t" fillcolor="#a0a0a0" stroked="f"/>
        </w:pict>
      </w:r>
    </w:p>
    <w:p w14:paraId="0EFABD6F" w14:textId="77777777" w:rsidR="00621E24" w:rsidRPr="00621E24" w:rsidRDefault="00621E24" w:rsidP="00621E24">
      <w:pPr>
        <w:rPr>
          <w:b/>
          <w:bCs/>
        </w:rPr>
      </w:pPr>
      <w:r w:rsidRPr="00621E24">
        <w:rPr>
          <w:b/>
          <w:bCs/>
        </w:rPr>
        <w:t>Array Declaration in C++</w:t>
      </w:r>
    </w:p>
    <w:p w14:paraId="4441FB0E" w14:textId="77777777" w:rsidR="00621E24" w:rsidRPr="00621E24" w:rsidRDefault="00621E24" w:rsidP="00621E24">
      <w:pPr>
        <w:rPr>
          <w:b/>
          <w:bCs/>
        </w:rPr>
      </w:pPr>
      <w:proofErr w:type="spellStart"/>
      <w:r w:rsidRPr="00621E24">
        <w:rPr>
          <w:b/>
          <w:bCs/>
        </w:rPr>
        <w:t>data_type</w:t>
      </w:r>
      <w:proofErr w:type="spellEnd"/>
      <w:r w:rsidRPr="00621E24">
        <w:rPr>
          <w:b/>
          <w:bCs/>
        </w:rPr>
        <w:t xml:space="preserve"> </w:t>
      </w:r>
      <w:proofErr w:type="spellStart"/>
      <w:r w:rsidRPr="00621E24">
        <w:rPr>
          <w:b/>
          <w:bCs/>
        </w:rPr>
        <w:t>array_name</w:t>
      </w:r>
      <w:proofErr w:type="spellEnd"/>
      <w:r w:rsidRPr="00621E24">
        <w:rPr>
          <w:b/>
          <w:bCs/>
        </w:rPr>
        <w:t>[size</w:t>
      </w:r>
      <w:proofErr w:type="gramStart"/>
      <w:r w:rsidRPr="00621E24">
        <w:rPr>
          <w:b/>
          <w:bCs/>
        </w:rPr>
        <w:t>];</w:t>
      </w:r>
      <w:proofErr w:type="gramEnd"/>
    </w:p>
    <w:p w14:paraId="3249169D" w14:textId="77777777" w:rsidR="00621E24" w:rsidRPr="00621E24" w:rsidRDefault="00621E24" w:rsidP="00621E24">
      <w:pPr>
        <w:rPr>
          <w:b/>
          <w:bCs/>
        </w:rPr>
      </w:pPr>
      <w:r w:rsidRPr="00621E24">
        <w:rPr>
          <w:b/>
          <w:bCs/>
        </w:rPr>
        <w:t>Example:</w:t>
      </w:r>
    </w:p>
    <w:p w14:paraId="38F5464C" w14:textId="77777777" w:rsidR="00621E24" w:rsidRDefault="00621E24" w:rsidP="00621E24">
      <w:pPr>
        <w:rPr>
          <w:b/>
          <w:bCs/>
        </w:rPr>
      </w:pPr>
      <w:r w:rsidRPr="00621E24">
        <w:rPr>
          <w:b/>
          <w:bCs/>
        </w:rPr>
        <w:t xml:space="preserve">int </w:t>
      </w:r>
      <w:proofErr w:type="spellStart"/>
      <w:proofErr w:type="gramStart"/>
      <w:r w:rsidRPr="00621E24">
        <w:rPr>
          <w:b/>
          <w:bCs/>
        </w:rPr>
        <w:t>arr</w:t>
      </w:r>
      <w:proofErr w:type="spellEnd"/>
      <w:r w:rsidRPr="00621E24">
        <w:rPr>
          <w:b/>
          <w:bCs/>
        </w:rPr>
        <w:t>[</w:t>
      </w:r>
      <w:proofErr w:type="gramEnd"/>
      <w:r w:rsidRPr="00621E24">
        <w:rPr>
          <w:b/>
          <w:bCs/>
        </w:rPr>
        <w:t>5]; // Declares an integer array of size 5</w:t>
      </w:r>
    </w:p>
    <w:p w14:paraId="6590922F" w14:textId="52D1ADEB" w:rsidR="00621E24" w:rsidRPr="00621E24" w:rsidRDefault="00621E24" w:rsidP="00621E24">
      <w:pPr>
        <w:rPr>
          <w:b/>
          <w:bCs/>
        </w:rPr>
      </w:pPr>
      <w:r>
        <w:rPr>
          <w:noProof/>
        </w:rPr>
        <w:drawing>
          <wp:inline distT="0" distB="0" distL="0" distR="0" wp14:anchorId="5C16F4CA" wp14:editId="52858798">
            <wp:extent cx="5486400" cy="2580005"/>
            <wp:effectExtent l="0" t="0" r="0" b="0"/>
            <wp:docPr id="1908778604" name="Picture 8" descr="array declar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array declaration in 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80005"/>
                    </a:xfrm>
                    <a:prstGeom prst="rect">
                      <a:avLst/>
                    </a:prstGeom>
                    <a:noFill/>
                    <a:ln>
                      <a:noFill/>
                    </a:ln>
                  </pic:spPr>
                </pic:pic>
              </a:graphicData>
            </a:graphic>
          </wp:inline>
        </w:drawing>
      </w:r>
    </w:p>
    <w:p w14:paraId="3496B377" w14:textId="77777777" w:rsidR="00621E24" w:rsidRPr="00621E24" w:rsidRDefault="00621E24" w:rsidP="00621E24">
      <w:pPr>
        <w:rPr>
          <w:b/>
          <w:bCs/>
        </w:rPr>
      </w:pPr>
      <w:r w:rsidRPr="00621E24">
        <w:rPr>
          <w:b/>
          <w:bCs/>
        </w:rPr>
        <w:pict w14:anchorId="38239093">
          <v:rect id="_x0000_i1889" style="width:0;height:1.5pt" o:hralign="center" o:hrstd="t" o:hr="t" fillcolor="#a0a0a0" stroked="f"/>
        </w:pict>
      </w:r>
    </w:p>
    <w:p w14:paraId="146FBE9D" w14:textId="77777777" w:rsidR="00621E24" w:rsidRPr="00621E24" w:rsidRDefault="00621E24" w:rsidP="00621E24">
      <w:pPr>
        <w:rPr>
          <w:b/>
          <w:bCs/>
        </w:rPr>
      </w:pPr>
      <w:r w:rsidRPr="00621E24">
        <w:rPr>
          <w:b/>
          <w:bCs/>
        </w:rPr>
        <w:t>Array Initialization</w:t>
      </w:r>
    </w:p>
    <w:p w14:paraId="1DF05378" w14:textId="77777777" w:rsidR="00621E24" w:rsidRPr="00621E24" w:rsidRDefault="00621E24" w:rsidP="00621E24">
      <w:pPr>
        <w:numPr>
          <w:ilvl w:val="0"/>
          <w:numId w:val="138"/>
        </w:numPr>
        <w:rPr>
          <w:b/>
          <w:bCs/>
        </w:rPr>
      </w:pPr>
      <w:r w:rsidRPr="00621E24">
        <w:rPr>
          <w:b/>
          <w:bCs/>
        </w:rPr>
        <w:t xml:space="preserve">At Declaration with Size: </w:t>
      </w:r>
    </w:p>
    <w:p w14:paraId="27BEF28B" w14:textId="77777777" w:rsidR="00621E24" w:rsidRPr="00621E24" w:rsidRDefault="00621E24" w:rsidP="00621E24">
      <w:pPr>
        <w:numPr>
          <w:ilvl w:val="0"/>
          <w:numId w:val="138"/>
        </w:numPr>
        <w:tabs>
          <w:tab w:val="clear" w:pos="720"/>
        </w:tabs>
        <w:rPr>
          <w:b/>
          <w:bCs/>
        </w:rPr>
      </w:pPr>
      <w:r w:rsidRPr="00621E24">
        <w:rPr>
          <w:b/>
          <w:bCs/>
        </w:rPr>
        <w:t xml:space="preserve">int </w:t>
      </w:r>
      <w:proofErr w:type="spellStart"/>
      <w:proofErr w:type="gramStart"/>
      <w:r w:rsidRPr="00621E24">
        <w:rPr>
          <w:b/>
          <w:bCs/>
        </w:rPr>
        <w:t>arr</w:t>
      </w:r>
      <w:proofErr w:type="spellEnd"/>
      <w:r w:rsidRPr="00621E24">
        <w:rPr>
          <w:b/>
          <w:bCs/>
        </w:rPr>
        <w:t>[</w:t>
      </w:r>
      <w:proofErr w:type="gramEnd"/>
      <w:r w:rsidRPr="00621E24">
        <w:rPr>
          <w:b/>
          <w:bCs/>
        </w:rPr>
        <w:t>5] = {1, 2, 3, 4, 5};</w:t>
      </w:r>
    </w:p>
    <w:p w14:paraId="636B9111" w14:textId="77777777" w:rsidR="00621E24" w:rsidRPr="00621E24" w:rsidRDefault="00621E24" w:rsidP="00621E24">
      <w:pPr>
        <w:numPr>
          <w:ilvl w:val="0"/>
          <w:numId w:val="138"/>
        </w:numPr>
        <w:rPr>
          <w:b/>
          <w:bCs/>
        </w:rPr>
      </w:pPr>
      <w:r w:rsidRPr="00621E24">
        <w:rPr>
          <w:b/>
          <w:bCs/>
        </w:rPr>
        <w:t xml:space="preserve">At Declaration without Size: </w:t>
      </w:r>
    </w:p>
    <w:p w14:paraId="30A91976" w14:textId="77777777" w:rsidR="00621E24" w:rsidRPr="00621E24" w:rsidRDefault="00621E24" w:rsidP="00621E24">
      <w:pPr>
        <w:numPr>
          <w:ilvl w:val="0"/>
          <w:numId w:val="138"/>
        </w:numPr>
        <w:tabs>
          <w:tab w:val="clear" w:pos="720"/>
        </w:tabs>
        <w:rPr>
          <w:b/>
          <w:bCs/>
        </w:rPr>
      </w:pPr>
      <w:r w:rsidRPr="00621E24">
        <w:rPr>
          <w:b/>
          <w:bCs/>
        </w:rPr>
        <w:lastRenderedPageBreak/>
        <w:t xml:space="preserve">int </w:t>
      </w:r>
      <w:proofErr w:type="spellStart"/>
      <w:proofErr w:type="gramStart"/>
      <w:r w:rsidRPr="00621E24">
        <w:rPr>
          <w:b/>
          <w:bCs/>
        </w:rPr>
        <w:t>arr</w:t>
      </w:r>
      <w:proofErr w:type="spellEnd"/>
      <w:r w:rsidRPr="00621E24">
        <w:rPr>
          <w:b/>
          <w:bCs/>
        </w:rPr>
        <w:t>[</w:t>
      </w:r>
      <w:proofErr w:type="gramEnd"/>
      <w:r w:rsidRPr="00621E24">
        <w:rPr>
          <w:b/>
          <w:bCs/>
        </w:rPr>
        <w:t>] = {1, 2, 3, 4, 5}; // Compiler infers size as 5</w:t>
      </w:r>
    </w:p>
    <w:p w14:paraId="62428700" w14:textId="77777777" w:rsidR="00621E24" w:rsidRPr="00621E24" w:rsidRDefault="00621E24" w:rsidP="00621E24">
      <w:pPr>
        <w:numPr>
          <w:ilvl w:val="0"/>
          <w:numId w:val="138"/>
        </w:numPr>
        <w:rPr>
          <w:b/>
          <w:bCs/>
        </w:rPr>
      </w:pPr>
      <w:r w:rsidRPr="00621E24">
        <w:rPr>
          <w:b/>
          <w:bCs/>
        </w:rPr>
        <w:t xml:space="preserve">Using Loops: </w:t>
      </w:r>
    </w:p>
    <w:p w14:paraId="2D42019D" w14:textId="52FB311F" w:rsidR="00621E24" w:rsidRPr="00621E24" w:rsidRDefault="00621E24" w:rsidP="00621E24">
      <w:pPr>
        <w:numPr>
          <w:ilvl w:val="0"/>
          <w:numId w:val="138"/>
        </w:numPr>
        <w:tabs>
          <w:tab w:val="clear" w:pos="720"/>
        </w:tabs>
        <w:rPr>
          <w:b/>
          <w:bCs/>
        </w:rPr>
      </w:pPr>
      <w:r w:rsidRPr="00621E24">
        <w:rPr>
          <w:b/>
          <w:bCs/>
        </w:rPr>
        <w:t xml:space="preserve">for (int </w:t>
      </w:r>
      <w:r>
        <w:rPr>
          <w:b/>
          <w:bCs/>
        </w:rPr>
        <w:t>I</w:t>
      </w:r>
      <w:r w:rsidRPr="00621E24">
        <w:rPr>
          <w:b/>
          <w:bCs/>
        </w:rPr>
        <w:t xml:space="preserve"> = 0; </w:t>
      </w:r>
      <w:r>
        <w:rPr>
          <w:b/>
          <w:bCs/>
        </w:rPr>
        <w:t>I</w:t>
      </w:r>
      <w:r w:rsidRPr="00621E24">
        <w:rPr>
          <w:b/>
          <w:bCs/>
        </w:rPr>
        <w:t xml:space="preserve"> &lt; 5; </w:t>
      </w:r>
      <w:proofErr w:type="spellStart"/>
      <w:r w:rsidRPr="00621E24">
        <w:rPr>
          <w:b/>
          <w:bCs/>
        </w:rPr>
        <w:t>i</w:t>
      </w:r>
      <w:proofErr w:type="spellEnd"/>
      <w:r w:rsidRPr="00621E24">
        <w:rPr>
          <w:b/>
          <w:bCs/>
        </w:rPr>
        <w:t>++) {</w:t>
      </w:r>
    </w:p>
    <w:p w14:paraId="5844AC1D" w14:textId="3638AA40" w:rsidR="00621E24" w:rsidRPr="00621E24" w:rsidRDefault="00621E24" w:rsidP="00621E24">
      <w:pPr>
        <w:numPr>
          <w:ilvl w:val="0"/>
          <w:numId w:val="138"/>
        </w:numPr>
        <w:tabs>
          <w:tab w:val="clear" w:pos="720"/>
        </w:tabs>
        <w:rPr>
          <w:b/>
          <w:bCs/>
        </w:rPr>
      </w:pPr>
      <w:r w:rsidRPr="00621E24">
        <w:rPr>
          <w:b/>
          <w:bCs/>
        </w:rPr>
        <w:t xml:space="preserve">    </w:t>
      </w:r>
      <w:proofErr w:type="spellStart"/>
      <w:r w:rsidRPr="00621E24">
        <w:rPr>
          <w:b/>
          <w:bCs/>
        </w:rPr>
        <w:t>arr</w:t>
      </w:r>
      <w:proofErr w:type="spellEnd"/>
      <w:r w:rsidRPr="00621E24">
        <w:rPr>
          <w:b/>
          <w:bCs/>
        </w:rPr>
        <w:t>[</w:t>
      </w:r>
      <w:proofErr w:type="spellStart"/>
      <w:r w:rsidRPr="00621E24">
        <w:rPr>
          <w:b/>
          <w:bCs/>
        </w:rPr>
        <w:t>i</w:t>
      </w:r>
      <w:proofErr w:type="spellEnd"/>
      <w:r w:rsidRPr="00621E24">
        <w:rPr>
          <w:b/>
          <w:bCs/>
        </w:rPr>
        <w:t xml:space="preserve">] = </w:t>
      </w:r>
      <w:r>
        <w:rPr>
          <w:b/>
          <w:bCs/>
        </w:rPr>
        <w:t>I</w:t>
      </w:r>
      <w:r w:rsidRPr="00621E24">
        <w:rPr>
          <w:b/>
          <w:bCs/>
        </w:rPr>
        <w:t xml:space="preserve"> * 2; // Assigns values 0, 2, 4, 6, 8</w:t>
      </w:r>
    </w:p>
    <w:p w14:paraId="5D8BCAB2" w14:textId="77777777" w:rsidR="00621E24" w:rsidRPr="00621E24" w:rsidRDefault="00621E24" w:rsidP="00621E24">
      <w:pPr>
        <w:numPr>
          <w:ilvl w:val="0"/>
          <w:numId w:val="138"/>
        </w:numPr>
        <w:tabs>
          <w:tab w:val="clear" w:pos="720"/>
        </w:tabs>
        <w:rPr>
          <w:b/>
          <w:bCs/>
        </w:rPr>
      </w:pPr>
      <w:r w:rsidRPr="00621E24">
        <w:rPr>
          <w:b/>
          <w:bCs/>
        </w:rPr>
        <w:t>}</w:t>
      </w:r>
    </w:p>
    <w:p w14:paraId="56EBF9A9" w14:textId="77777777" w:rsidR="00621E24" w:rsidRPr="00621E24" w:rsidRDefault="00621E24" w:rsidP="00621E24">
      <w:pPr>
        <w:numPr>
          <w:ilvl w:val="0"/>
          <w:numId w:val="138"/>
        </w:numPr>
        <w:rPr>
          <w:b/>
          <w:bCs/>
        </w:rPr>
      </w:pPr>
      <w:r w:rsidRPr="00621E24">
        <w:rPr>
          <w:b/>
          <w:bCs/>
        </w:rPr>
        <w:t xml:space="preserve">Partial Initialization: </w:t>
      </w:r>
    </w:p>
    <w:p w14:paraId="35D5B0EC" w14:textId="77777777" w:rsidR="00621E24" w:rsidRPr="00621E24" w:rsidRDefault="00621E24" w:rsidP="00621E24">
      <w:pPr>
        <w:numPr>
          <w:ilvl w:val="0"/>
          <w:numId w:val="138"/>
        </w:numPr>
        <w:tabs>
          <w:tab w:val="clear" w:pos="720"/>
        </w:tabs>
        <w:rPr>
          <w:b/>
          <w:bCs/>
        </w:rPr>
      </w:pPr>
      <w:r w:rsidRPr="00621E24">
        <w:rPr>
          <w:b/>
          <w:bCs/>
        </w:rPr>
        <w:t xml:space="preserve">int </w:t>
      </w:r>
      <w:proofErr w:type="spellStart"/>
      <w:proofErr w:type="gramStart"/>
      <w:r w:rsidRPr="00621E24">
        <w:rPr>
          <w:b/>
          <w:bCs/>
        </w:rPr>
        <w:t>arr</w:t>
      </w:r>
      <w:proofErr w:type="spellEnd"/>
      <w:r w:rsidRPr="00621E24">
        <w:rPr>
          <w:b/>
          <w:bCs/>
        </w:rPr>
        <w:t>[</w:t>
      </w:r>
      <w:proofErr w:type="gramEnd"/>
      <w:r w:rsidRPr="00621E24">
        <w:rPr>
          <w:b/>
          <w:bCs/>
        </w:rPr>
        <w:t>5] = {1, 2}; // Remaining elements are initialized to 0</w:t>
      </w:r>
    </w:p>
    <w:p w14:paraId="61F1101E" w14:textId="77777777" w:rsidR="00621E24" w:rsidRPr="00621E24" w:rsidRDefault="00621E24" w:rsidP="00621E24">
      <w:pPr>
        <w:numPr>
          <w:ilvl w:val="0"/>
          <w:numId w:val="138"/>
        </w:numPr>
        <w:rPr>
          <w:b/>
          <w:bCs/>
        </w:rPr>
      </w:pPr>
      <w:r w:rsidRPr="00621E24">
        <w:rPr>
          <w:b/>
          <w:bCs/>
        </w:rPr>
        <w:t xml:space="preserve">Initialize All to Zero: </w:t>
      </w:r>
    </w:p>
    <w:p w14:paraId="78044C8D" w14:textId="77777777" w:rsidR="00621E24" w:rsidRPr="00621E24" w:rsidRDefault="00621E24" w:rsidP="00621E24">
      <w:pPr>
        <w:numPr>
          <w:ilvl w:val="0"/>
          <w:numId w:val="138"/>
        </w:numPr>
        <w:tabs>
          <w:tab w:val="clear" w:pos="720"/>
        </w:tabs>
        <w:rPr>
          <w:b/>
          <w:bCs/>
        </w:rPr>
      </w:pPr>
      <w:r w:rsidRPr="00621E24">
        <w:rPr>
          <w:b/>
          <w:bCs/>
        </w:rPr>
        <w:t xml:space="preserve">int </w:t>
      </w:r>
      <w:proofErr w:type="spellStart"/>
      <w:proofErr w:type="gramStart"/>
      <w:r w:rsidRPr="00621E24">
        <w:rPr>
          <w:b/>
          <w:bCs/>
        </w:rPr>
        <w:t>arr</w:t>
      </w:r>
      <w:proofErr w:type="spellEnd"/>
      <w:r w:rsidRPr="00621E24">
        <w:rPr>
          <w:b/>
          <w:bCs/>
        </w:rPr>
        <w:t>[</w:t>
      </w:r>
      <w:proofErr w:type="gramEnd"/>
      <w:r w:rsidRPr="00621E24">
        <w:rPr>
          <w:b/>
          <w:bCs/>
        </w:rPr>
        <w:t>5] = {0}; // All elements are 0</w:t>
      </w:r>
    </w:p>
    <w:p w14:paraId="57F9AE83" w14:textId="77777777" w:rsidR="00621E24" w:rsidRPr="00621E24" w:rsidRDefault="00621E24" w:rsidP="00621E24">
      <w:pPr>
        <w:rPr>
          <w:b/>
          <w:bCs/>
        </w:rPr>
      </w:pPr>
      <w:r w:rsidRPr="00621E24">
        <w:rPr>
          <w:b/>
          <w:bCs/>
        </w:rPr>
        <w:pict w14:anchorId="476E24CE">
          <v:rect id="_x0000_i1890" style="width:0;height:1.5pt" o:hralign="center" o:hrstd="t" o:hr="t" fillcolor="#a0a0a0" stroked="f"/>
        </w:pict>
      </w:r>
    </w:p>
    <w:p w14:paraId="20A8CA02" w14:textId="77777777" w:rsidR="00621E24" w:rsidRPr="00621E24" w:rsidRDefault="00621E24" w:rsidP="00621E24">
      <w:pPr>
        <w:rPr>
          <w:b/>
          <w:bCs/>
        </w:rPr>
      </w:pPr>
      <w:r w:rsidRPr="00621E24">
        <w:rPr>
          <w:b/>
          <w:bCs/>
        </w:rPr>
        <w:t>Accessing Array Elements</w:t>
      </w:r>
    </w:p>
    <w:p w14:paraId="065A7038" w14:textId="77777777" w:rsidR="00621E24" w:rsidRPr="00621E24" w:rsidRDefault="00621E24" w:rsidP="00621E24">
      <w:pPr>
        <w:rPr>
          <w:b/>
          <w:bCs/>
        </w:rPr>
      </w:pPr>
      <w:r w:rsidRPr="00621E24">
        <w:rPr>
          <w:b/>
          <w:bCs/>
        </w:rPr>
        <w:t>Elements can be accessed using their indices:</w:t>
      </w:r>
    </w:p>
    <w:p w14:paraId="568FBE61" w14:textId="77777777" w:rsidR="00621E24" w:rsidRPr="00621E24" w:rsidRDefault="00621E24" w:rsidP="00621E24">
      <w:pPr>
        <w:rPr>
          <w:b/>
          <w:bCs/>
        </w:rPr>
      </w:pPr>
      <w:proofErr w:type="spellStart"/>
      <w:r w:rsidRPr="00621E24">
        <w:rPr>
          <w:b/>
          <w:bCs/>
        </w:rPr>
        <w:t>arr</w:t>
      </w:r>
      <w:proofErr w:type="spellEnd"/>
      <w:r w:rsidRPr="00621E24">
        <w:rPr>
          <w:b/>
          <w:bCs/>
        </w:rPr>
        <w:t>[index</w:t>
      </w:r>
      <w:proofErr w:type="gramStart"/>
      <w:r w:rsidRPr="00621E24">
        <w:rPr>
          <w:b/>
          <w:bCs/>
        </w:rPr>
        <w:t>];</w:t>
      </w:r>
      <w:proofErr w:type="gramEnd"/>
    </w:p>
    <w:p w14:paraId="63876541" w14:textId="77777777" w:rsidR="00621E24" w:rsidRPr="00621E24" w:rsidRDefault="00621E24" w:rsidP="00621E24">
      <w:pPr>
        <w:rPr>
          <w:b/>
          <w:bCs/>
        </w:rPr>
      </w:pPr>
      <w:r w:rsidRPr="00621E24">
        <w:rPr>
          <w:b/>
          <w:bCs/>
        </w:rPr>
        <w:t>Example:</w:t>
      </w:r>
    </w:p>
    <w:p w14:paraId="5C445C88" w14:textId="77777777" w:rsidR="00621E24" w:rsidRPr="00621E24" w:rsidRDefault="00621E24" w:rsidP="00621E24">
      <w:pPr>
        <w:rPr>
          <w:b/>
          <w:bCs/>
        </w:rPr>
      </w:pPr>
      <w:r w:rsidRPr="00621E24">
        <w:rPr>
          <w:b/>
          <w:bCs/>
        </w:rPr>
        <w:t>#include &lt;iostream&gt;</w:t>
      </w:r>
    </w:p>
    <w:p w14:paraId="459EB927" w14:textId="77777777" w:rsidR="00621E24" w:rsidRPr="00621E24" w:rsidRDefault="00621E24" w:rsidP="00621E24">
      <w:pPr>
        <w:rPr>
          <w:b/>
          <w:bCs/>
        </w:rPr>
      </w:pPr>
      <w:r w:rsidRPr="00621E24">
        <w:rPr>
          <w:b/>
          <w:bCs/>
        </w:rPr>
        <w:t xml:space="preserve">using namespace </w:t>
      </w:r>
      <w:proofErr w:type="gramStart"/>
      <w:r w:rsidRPr="00621E24">
        <w:rPr>
          <w:b/>
          <w:bCs/>
        </w:rPr>
        <w:t>std;</w:t>
      </w:r>
      <w:proofErr w:type="gramEnd"/>
    </w:p>
    <w:p w14:paraId="7531EEA6" w14:textId="77777777" w:rsidR="00621E24" w:rsidRPr="00621E24" w:rsidRDefault="00621E24" w:rsidP="00621E24">
      <w:pPr>
        <w:rPr>
          <w:b/>
          <w:bCs/>
        </w:rPr>
      </w:pPr>
    </w:p>
    <w:p w14:paraId="179D3C36" w14:textId="77777777" w:rsidR="00621E24" w:rsidRPr="00621E24" w:rsidRDefault="00621E24" w:rsidP="00621E24">
      <w:pPr>
        <w:rPr>
          <w:b/>
          <w:bCs/>
        </w:rPr>
      </w:pPr>
      <w:r w:rsidRPr="00621E24">
        <w:rPr>
          <w:b/>
          <w:bCs/>
        </w:rPr>
        <w:t xml:space="preserve">int </w:t>
      </w:r>
      <w:proofErr w:type="gramStart"/>
      <w:r w:rsidRPr="00621E24">
        <w:rPr>
          <w:b/>
          <w:bCs/>
        </w:rPr>
        <w:t>main(</w:t>
      </w:r>
      <w:proofErr w:type="gramEnd"/>
      <w:r w:rsidRPr="00621E24">
        <w:rPr>
          <w:b/>
          <w:bCs/>
        </w:rPr>
        <w:t>) {</w:t>
      </w:r>
    </w:p>
    <w:p w14:paraId="061B984C" w14:textId="77777777" w:rsidR="00621E24" w:rsidRPr="00621E24" w:rsidRDefault="00621E24" w:rsidP="00621E24">
      <w:pPr>
        <w:rPr>
          <w:b/>
          <w:bCs/>
        </w:rPr>
      </w:pPr>
      <w:r w:rsidRPr="00621E24">
        <w:rPr>
          <w:b/>
          <w:bCs/>
        </w:rPr>
        <w:t xml:space="preserve">    int </w:t>
      </w:r>
      <w:proofErr w:type="spellStart"/>
      <w:proofErr w:type="gramStart"/>
      <w:r w:rsidRPr="00621E24">
        <w:rPr>
          <w:b/>
          <w:bCs/>
        </w:rPr>
        <w:t>arr</w:t>
      </w:r>
      <w:proofErr w:type="spellEnd"/>
      <w:r w:rsidRPr="00621E24">
        <w:rPr>
          <w:b/>
          <w:bCs/>
        </w:rPr>
        <w:t>[</w:t>
      </w:r>
      <w:proofErr w:type="gramEnd"/>
      <w:r w:rsidRPr="00621E24">
        <w:rPr>
          <w:b/>
          <w:bCs/>
        </w:rPr>
        <w:t>3];</w:t>
      </w:r>
    </w:p>
    <w:p w14:paraId="6BAE4352" w14:textId="77777777" w:rsidR="00621E24" w:rsidRPr="00621E24" w:rsidRDefault="00621E24" w:rsidP="00621E24">
      <w:pPr>
        <w:rPr>
          <w:b/>
          <w:bCs/>
        </w:rPr>
      </w:pPr>
      <w:r w:rsidRPr="00621E24">
        <w:rPr>
          <w:b/>
          <w:bCs/>
        </w:rPr>
        <w:t xml:space="preserve">    </w:t>
      </w:r>
      <w:proofErr w:type="spellStart"/>
      <w:proofErr w:type="gramStart"/>
      <w:r w:rsidRPr="00621E24">
        <w:rPr>
          <w:b/>
          <w:bCs/>
        </w:rPr>
        <w:t>arr</w:t>
      </w:r>
      <w:proofErr w:type="spellEnd"/>
      <w:r w:rsidRPr="00621E24">
        <w:rPr>
          <w:b/>
          <w:bCs/>
        </w:rPr>
        <w:t>[</w:t>
      </w:r>
      <w:proofErr w:type="gramEnd"/>
      <w:r w:rsidRPr="00621E24">
        <w:rPr>
          <w:b/>
          <w:bCs/>
        </w:rPr>
        <w:t>0] = 10;</w:t>
      </w:r>
    </w:p>
    <w:p w14:paraId="175984F9" w14:textId="77777777" w:rsidR="00621E24" w:rsidRPr="00621E24" w:rsidRDefault="00621E24" w:rsidP="00621E24">
      <w:pPr>
        <w:rPr>
          <w:b/>
          <w:bCs/>
        </w:rPr>
      </w:pPr>
      <w:r w:rsidRPr="00621E24">
        <w:rPr>
          <w:b/>
          <w:bCs/>
        </w:rPr>
        <w:t xml:space="preserve">    </w:t>
      </w:r>
      <w:proofErr w:type="spellStart"/>
      <w:proofErr w:type="gramStart"/>
      <w:r w:rsidRPr="00621E24">
        <w:rPr>
          <w:b/>
          <w:bCs/>
        </w:rPr>
        <w:t>arr</w:t>
      </w:r>
      <w:proofErr w:type="spellEnd"/>
      <w:r w:rsidRPr="00621E24">
        <w:rPr>
          <w:b/>
          <w:bCs/>
        </w:rPr>
        <w:t>[</w:t>
      </w:r>
      <w:proofErr w:type="gramEnd"/>
      <w:r w:rsidRPr="00621E24">
        <w:rPr>
          <w:b/>
          <w:bCs/>
        </w:rPr>
        <w:t>1] = 20;</w:t>
      </w:r>
    </w:p>
    <w:p w14:paraId="604EF263" w14:textId="77777777" w:rsidR="00621E24" w:rsidRPr="00621E24" w:rsidRDefault="00621E24" w:rsidP="00621E24">
      <w:pPr>
        <w:rPr>
          <w:b/>
          <w:bCs/>
        </w:rPr>
      </w:pPr>
      <w:r w:rsidRPr="00621E24">
        <w:rPr>
          <w:b/>
          <w:bCs/>
        </w:rPr>
        <w:t xml:space="preserve">    </w:t>
      </w:r>
      <w:proofErr w:type="spellStart"/>
      <w:proofErr w:type="gramStart"/>
      <w:r w:rsidRPr="00621E24">
        <w:rPr>
          <w:b/>
          <w:bCs/>
        </w:rPr>
        <w:t>arr</w:t>
      </w:r>
      <w:proofErr w:type="spellEnd"/>
      <w:r w:rsidRPr="00621E24">
        <w:rPr>
          <w:b/>
          <w:bCs/>
        </w:rPr>
        <w:t>[</w:t>
      </w:r>
      <w:proofErr w:type="gramEnd"/>
      <w:r w:rsidRPr="00621E24">
        <w:rPr>
          <w:b/>
          <w:bCs/>
        </w:rPr>
        <w:t>2] = 30;</w:t>
      </w:r>
    </w:p>
    <w:p w14:paraId="4FB5A711" w14:textId="77777777" w:rsidR="00621E24" w:rsidRPr="00621E24" w:rsidRDefault="00621E24" w:rsidP="00621E24">
      <w:pPr>
        <w:rPr>
          <w:b/>
          <w:bCs/>
        </w:rPr>
      </w:pPr>
    </w:p>
    <w:p w14:paraId="06D70E9F" w14:textId="49241783" w:rsidR="00621E24" w:rsidRPr="00621E24" w:rsidRDefault="00621E24" w:rsidP="00621E24">
      <w:pPr>
        <w:rPr>
          <w:b/>
          <w:bCs/>
        </w:rPr>
      </w:pPr>
      <w:r w:rsidRPr="00621E24">
        <w:rPr>
          <w:b/>
          <w:bCs/>
        </w:rPr>
        <w:t xml:space="preserve">    </w:t>
      </w:r>
      <w:proofErr w:type="spellStart"/>
      <w:r w:rsidRPr="00621E24">
        <w:rPr>
          <w:b/>
          <w:bCs/>
        </w:rPr>
        <w:t>cout</w:t>
      </w:r>
      <w:proofErr w:type="spellEnd"/>
      <w:r w:rsidRPr="00621E24">
        <w:rPr>
          <w:b/>
          <w:bCs/>
        </w:rPr>
        <w:t xml:space="preserve"> &lt;&lt; </w:t>
      </w:r>
      <w:r>
        <w:rPr>
          <w:b/>
          <w:bCs/>
        </w:rPr>
        <w:t>“</w:t>
      </w:r>
      <w:proofErr w:type="spellStart"/>
      <w:proofErr w:type="gramStart"/>
      <w:r w:rsidRPr="00621E24">
        <w:rPr>
          <w:b/>
          <w:bCs/>
        </w:rPr>
        <w:t>arr</w:t>
      </w:r>
      <w:proofErr w:type="spellEnd"/>
      <w:r w:rsidRPr="00621E24">
        <w:rPr>
          <w:b/>
          <w:bCs/>
        </w:rPr>
        <w:t>[</w:t>
      </w:r>
      <w:proofErr w:type="gramEnd"/>
      <w:r w:rsidRPr="00621E24">
        <w:rPr>
          <w:b/>
          <w:bCs/>
        </w:rPr>
        <w:t xml:space="preserve">0]: </w:t>
      </w:r>
      <w:r>
        <w:rPr>
          <w:b/>
          <w:bCs/>
        </w:rPr>
        <w:t>“</w:t>
      </w:r>
      <w:r w:rsidRPr="00621E24">
        <w:rPr>
          <w:b/>
          <w:bCs/>
        </w:rPr>
        <w:t xml:space="preserve"> &lt;&lt; </w:t>
      </w:r>
      <w:proofErr w:type="spellStart"/>
      <w:r w:rsidRPr="00621E24">
        <w:rPr>
          <w:b/>
          <w:bCs/>
        </w:rPr>
        <w:t>arr</w:t>
      </w:r>
      <w:proofErr w:type="spellEnd"/>
      <w:r w:rsidRPr="00621E24">
        <w:rPr>
          <w:b/>
          <w:bCs/>
        </w:rPr>
        <w:t xml:space="preserve">[0] &lt;&lt; </w:t>
      </w:r>
      <w:proofErr w:type="spellStart"/>
      <w:r w:rsidRPr="00621E24">
        <w:rPr>
          <w:b/>
          <w:bCs/>
        </w:rPr>
        <w:t>endl</w:t>
      </w:r>
      <w:proofErr w:type="spellEnd"/>
      <w:r w:rsidRPr="00621E24">
        <w:rPr>
          <w:b/>
          <w:bCs/>
        </w:rPr>
        <w:t>;</w:t>
      </w:r>
    </w:p>
    <w:p w14:paraId="03589C44" w14:textId="3731F402" w:rsidR="00621E24" w:rsidRPr="00621E24" w:rsidRDefault="00621E24" w:rsidP="00621E24">
      <w:pPr>
        <w:rPr>
          <w:b/>
          <w:bCs/>
        </w:rPr>
      </w:pPr>
      <w:r w:rsidRPr="00621E24">
        <w:rPr>
          <w:b/>
          <w:bCs/>
        </w:rPr>
        <w:t xml:space="preserve">    </w:t>
      </w:r>
      <w:proofErr w:type="spellStart"/>
      <w:r w:rsidRPr="00621E24">
        <w:rPr>
          <w:b/>
          <w:bCs/>
        </w:rPr>
        <w:t>cout</w:t>
      </w:r>
      <w:proofErr w:type="spellEnd"/>
      <w:r w:rsidRPr="00621E24">
        <w:rPr>
          <w:b/>
          <w:bCs/>
        </w:rPr>
        <w:t xml:space="preserve"> &lt;&lt; </w:t>
      </w:r>
      <w:r>
        <w:rPr>
          <w:b/>
          <w:bCs/>
        </w:rPr>
        <w:t>“</w:t>
      </w:r>
      <w:proofErr w:type="spellStart"/>
      <w:proofErr w:type="gramStart"/>
      <w:r w:rsidRPr="00621E24">
        <w:rPr>
          <w:b/>
          <w:bCs/>
        </w:rPr>
        <w:t>arr</w:t>
      </w:r>
      <w:proofErr w:type="spellEnd"/>
      <w:r w:rsidRPr="00621E24">
        <w:rPr>
          <w:b/>
          <w:bCs/>
        </w:rPr>
        <w:t>[</w:t>
      </w:r>
      <w:proofErr w:type="gramEnd"/>
      <w:r w:rsidRPr="00621E24">
        <w:rPr>
          <w:b/>
          <w:bCs/>
        </w:rPr>
        <w:t xml:space="preserve">1]: </w:t>
      </w:r>
      <w:r>
        <w:rPr>
          <w:b/>
          <w:bCs/>
        </w:rPr>
        <w:t>“</w:t>
      </w:r>
      <w:r w:rsidRPr="00621E24">
        <w:rPr>
          <w:b/>
          <w:bCs/>
        </w:rPr>
        <w:t xml:space="preserve"> &lt;&lt; </w:t>
      </w:r>
      <w:proofErr w:type="spellStart"/>
      <w:r w:rsidRPr="00621E24">
        <w:rPr>
          <w:b/>
          <w:bCs/>
        </w:rPr>
        <w:t>arr</w:t>
      </w:r>
      <w:proofErr w:type="spellEnd"/>
      <w:r w:rsidRPr="00621E24">
        <w:rPr>
          <w:b/>
          <w:bCs/>
        </w:rPr>
        <w:t xml:space="preserve">[1] &lt;&lt; </w:t>
      </w:r>
      <w:proofErr w:type="spellStart"/>
      <w:r w:rsidRPr="00621E24">
        <w:rPr>
          <w:b/>
          <w:bCs/>
        </w:rPr>
        <w:t>endl</w:t>
      </w:r>
      <w:proofErr w:type="spellEnd"/>
      <w:r w:rsidRPr="00621E24">
        <w:rPr>
          <w:b/>
          <w:bCs/>
        </w:rPr>
        <w:t>;</w:t>
      </w:r>
    </w:p>
    <w:p w14:paraId="796FA083" w14:textId="1BBFA124" w:rsidR="00621E24" w:rsidRPr="00621E24" w:rsidRDefault="00621E24" w:rsidP="00621E24">
      <w:pPr>
        <w:rPr>
          <w:b/>
          <w:bCs/>
        </w:rPr>
      </w:pPr>
      <w:r w:rsidRPr="00621E24">
        <w:rPr>
          <w:b/>
          <w:bCs/>
        </w:rPr>
        <w:t xml:space="preserve">    </w:t>
      </w:r>
      <w:proofErr w:type="spellStart"/>
      <w:r w:rsidRPr="00621E24">
        <w:rPr>
          <w:b/>
          <w:bCs/>
        </w:rPr>
        <w:t>cout</w:t>
      </w:r>
      <w:proofErr w:type="spellEnd"/>
      <w:r w:rsidRPr="00621E24">
        <w:rPr>
          <w:b/>
          <w:bCs/>
        </w:rPr>
        <w:t xml:space="preserve"> &lt;&lt; </w:t>
      </w:r>
      <w:r>
        <w:rPr>
          <w:b/>
          <w:bCs/>
        </w:rPr>
        <w:t>“</w:t>
      </w:r>
      <w:proofErr w:type="spellStart"/>
      <w:proofErr w:type="gramStart"/>
      <w:r w:rsidRPr="00621E24">
        <w:rPr>
          <w:b/>
          <w:bCs/>
        </w:rPr>
        <w:t>arr</w:t>
      </w:r>
      <w:proofErr w:type="spellEnd"/>
      <w:r w:rsidRPr="00621E24">
        <w:rPr>
          <w:b/>
          <w:bCs/>
        </w:rPr>
        <w:t>[</w:t>
      </w:r>
      <w:proofErr w:type="gramEnd"/>
      <w:r w:rsidRPr="00621E24">
        <w:rPr>
          <w:b/>
          <w:bCs/>
        </w:rPr>
        <w:t xml:space="preserve">2]: </w:t>
      </w:r>
      <w:r>
        <w:rPr>
          <w:b/>
          <w:bCs/>
        </w:rPr>
        <w:t>“</w:t>
      </w:r>
      <w:r w:rsidRPr="00621E24">
        <w:rPr>
          <w:b/>
          <w:bCs/>
        </w:rPr>
        <w:t xml:space="preserve"> &lt;&lt; </w:t>
      </w:r>
      <w:proofErr w:type="spellStart"/>
      <w:r w:rsidRPr="00621E24">
        <w:rPr>
          <w:b/>
          <w:bCs/>
        </w:rPr>
        <w:t>arr</w:t>
      </w:r>
      <w:proofErr w:type="spellEnd"/>
      <w:r w:rsidRPr="00621E24">
        <w:rPr>
          <w:b/>
          <w:bCs/>
        </w:rPr>
        <w:t xml:space="preserve">[2] &lt;&lt; </w:t>
      </w:r>
      <w:proofErr w:type="spellStart"/>
      <w:r w:rsidRPr="00621E24">
        <w:rPr>
          <w:b/>
          <w:bCs/>
        </w:rPr>
        <w:t>endl</w:t>
      </w:r>
      <w:proofErr w:type="spellEnd"/>
      <w:r w:rsidRPr="00621E24">
        <w:rPr>
          <w:b/>
          <w:bCs/>
        </w:rPr>
        <w:t>;</w:t>
      </w:r>
    </w:p>
    <w:p w14:paraId="4A6DAA30" w14:textId="77777777" w:rsidR="00621E24" w:rsidRPr="00621E24" w:rsidRDefault="00621E24" w:rsidP="00621E24">
      <w:pPr>
        <w:rPr>
          <w:b/>
          <w:bCs/>
        </w:rPr>
      </w:pPr>
    </w:p>
    <w:p w14:paraId="6C26E327" w14:textId="77777777" w:rsidR="00621E24" w:rsidRPr="00621E24" w:rsidRDefault="00621E24" w:rsidP="00621E24">
      <w:pPr>
        <w:rPr>
          <w:b/>
          <w:bCs/>
        </w:rPr>
      </w:pPr>
      <w:r w:rsidRPr="00621E24">
        <w:rPr>
          <w:b/>
          <w:bCs/>
        </w:rPr>
        <w:t xml:space="preserve">    return </w:t>
      </w:r>
      <w:proofErr w:type="gramStart"/>
      <w:r w:rsidRPr="00621E24">
        <w:rPr>
          <w:b/>
          <w:bCs/>
        </w:rPr>
        <w:t>0;</w:t>
      </w:r>
      <w:proofErr w:type="gramEnd"/>
    </w:p>
    <w:p w14:paraId="2AE548B4" w14:textId="77777777" w:rsidR="00621E24" w:rsidRPr="00621E24" w:rsidRDefault="00621E24" w:rsidP="00621E24">
      <w:pPr>
        <w:rPr>
          <w:b/>
          <w:bCs/>
        </w:rPr>
      </w:pPr>
      <w:r w:rsidRPr="00621E24">
        <w:rPr>
          <w:b/>
          <w:bCs/>
        </w:rPr>
        <w:t>}</w:t>
      </w:r>
    </w:p>
    <w:p w14:paraId="3922ECD8" w14:textId="77777777" w:rsidR="00621E24" w:rsidRPr="00621E24" w:rsidRDefault="00621E24" w:rsidP="00621E24">
      <w:pPr>
        <w:rPr>
          <w:b/>
          <w:bCs/>
        </w:rPr>
      </w:pPr>
      <w:r w:rsidRPr="00621E24">
        <w:rPr>
          <w:b/>
          <w:bCs/>
        </w:rPr>
        <w:t>Output:</w:t>
      </w:r>
    </w:p>
    <w:p w14:paraId="0BE4F0F1" w14:textId="77777777" w:rsidR="00621E24" w:rsidRPr="00621E24" w:rsidRDefault="00621E24" w:rsidP="00621E24">
      <w:pPr>
        <w:rPr>
          <w:b/>
          <w:bCs/>
        </w:rPr>
      </w:pPr>
      <w:proofErr w:type="spellStart"/>
      <w:proofErr w:type="gramStart"/>
      <w:r w:rsidRPr="00621E24">
        <w:rPr>
          <w:b/>
          <w:bCs/>
        </w:rPr>
        <w:t>arr</w:t>
      </w:r>
      <w:proofErr w:type="spellEnd"/>
      <w:r w:rsidRPr="00621E24">
        <w:rPr>
          <w:b/>
          <w:bCs/>
        </w:rPr>
        <w:t>[</w:t>
      </w:r>
      <w:proofErr w:type="gramEnd"/>
      <w:r w:rsidRPr="00621E24">
        <w:rPr>
          <w:b/>
          <w:bCs/>
        </w:rPr>
        <w:t>0]: 10</w:t>
      </w:r>
    </w:p>
    <w:p w14:paraId="68FBF230" w14:textId="77777777" w:rsidR="00621E24" w:rsidRPr="00621E24" w:rsidRDefault="00621E24" w:rsidP="00621E24">
      <w:pPr>
        <w:rPr>
          <w:b/>
          <w:bCs/>
        </w:rPr>
      </w:pPr>
      <w:proofErr w:type="spellStart"/>
      <w:proofErr w:type="gramStart"/>
      <w:r w:rsidRPr="00621E24">
        <w:rPr>
          <w:b/>
          <w:bCs/>
        </w:rPr>
        <w:t>arr</w:t>
      </w:r>
      <w:proofErr w:type="spellEnd"/>
      <w:r w:rsidRPr="00621E24">
        <w:rPr>
          <w:b/>
          <w:bCs/>
        </w:rPr>
        <w:t>[</w:t>
      </w:r>
      <w:proofErr w:type="gramEnd"/>
      <w:r w:rsidRPr="00621E24">
        <w:rPr>
          <w:b/>
          <w:bCs/>
        </w:rPr>
        <w:t>1]: 20</w:t>
      </w:r>
    </w:p>
    <w:p w14:paraId="248714D3" w14:textId="77777777" w:rsidR="00621E24" w:rsidRPr="00621E24" w:rsidRDefault="00621E24" w:rsidP="00621E24">
      <w:pPr>
        <w:rPr>
          <w:b/>
          <w:bCs/>
        </w:rPr>
      </w:pPr>
      <w:proofErr w:type="spellStart"/>
      <w:proofErr w:type="gramStart"/>
      <w:r w:rsidRPr="00621E24">
        <w:rPr>
          <w:b/>
          <w:bCs/>
        </w:rPr>
        <w:t>arr</w:t>
      </w:r>
      <w:proofErr w:type="spellEnd"/>
      <w:r w:rsidRPr="00621E24">
        <w:rPr>
          <w:b/>
          <w:bCs/>
        </w:rPr>
        <w:t>[</w:t>
      </w:r>
      <w:proofErr w:type="gramEnd"/>
      <w:r w:rsidRPr="00621E24">
        <w:rPr>
          <w:b/>
          <w:bCs/>
        </w:rPr>
        <w:t>2]: 30</w:t>
      </w:r>
    </w:p>
    <w:p w14:paraId="6D36A004" w14:textId="77777777" w:rsidR="00621E24" w:rsidRPr="00621E24" w:rsidRDefault="00621E24" w:rsidP="00621E24">
      <w:pPr>
        <w:rPr>
          <w:b/>
          <w:bCs/>
        </w:rPr>
      </w:pPr>
      <w:r w:rsidRPr="00621E24">
        <w:rPr>
          <w:b/>
          <w:bCs/>
        </w:rPr>
        <w:pict w14:anchorId="6786BEA9">
          <v:rect id="_x0000_i1891" style="width:0;height:1.5pt" o:hralign="center" o:hrstd="t" o:hr="t" fillcolor="#a0a0a0" stroked="f"/>
        </w:pict>
      </w:r>
    </w:p>
    <w:p w14:paraId="63A5B096" w14:textId="77777777" w:rsidR="00621E24" w:rsidRPr="00621E24" w:rsidRDefault="00621E24" w:rsidP="00621E24">
      <w:pPr>
        <w:rPr>
          <w:b/>
          <w:bCs/>
        </w:rPr>
      </w:pPr>
      <w:r w:rsidRPr="00621E24">
        <w:rPr>
          <w:b/>
          <w:bCs/>
        </w:rPr>
        <w:t>Updating Array Elements</w:t>
      </w:r>
    </w:p>
    <w:p w14:paraId="66746380" w14:textId="77777777" w:rsidR="00621E24" w:rsidRPr="00621E24" w:rsidRDefault="00621E24" w:rsidP="00621E24">
      <w:pPr>
        <w:rPr>
          <w:b/>
          <w:bCs/>
        </w:rPr>
      </w:pPr>
      <w:r w:rsidRPr="00621E24">
        <w:rPr>
          <w:b/>
          <w:bCs/>
        </w:rPr>
        <w:t>You can update any array element by using its index:</w:t>
      </w:r>
    </w:p>
    <w:p w14:paraId="1A1A0CC1" w14:textId="77777777" w:rsidR="00621E24" w:rsidRPr="00621E24" w:rsidRDefault="00621E24" w:rsidP="00621E24">
      <w:pPr>
        <w:rPr>
          <w:b/>
          <w:bCs/>
        </w:rPr>
      </w:pPr>
      <w:proofErr w:type="spellStart"/>
      <w:r w:rsidRPr="00621E24">
        <w:rPr>
          <w:b/>
          <w:bCs/>
        </w:rPr>
        <w:t>arr</w:t>
      </w:r>
      <w:proofErr w:type="spellEnd"/>
      <w:r w:rsidRPr="00621E24">
        <w:rPr>
          <w:b/>
          <w:bCs/>
        </w:rPr>
        <w:t xml:space="preserve">[index] = </w:t>
      </w:r>
      <w:proofErr w:type="spellStart"/>
      <w:r w:rsidRPr="00621E24">
        <w:rPr>
          <w:b/>
          <w:bCs/>
        </w:rPr>
        <w:t>new_</w:t>
      </w:r>
      <w:proofErr w:type="gramStart"/>
      <w:r w:rsidRPr="00621E24">
        <w:rPr>
          <w:b/>
          <w:bCs/>
        </w:rPr>
        <w:t>value</w:t>
      </w:r>
      <w:proofErr w:type="spellEnd"/>
      <w:r w:rsidRPr="00621E24">
        <w:rPr>
          <w:b/>
          <w:bCs/>
        </w:rPr>
        <w:t>;</w:t>
      </w:r>
      <w:proofErr w:type="gramEnd"/>
    </w:p>
    <w:p w14:paraId="74680720" w14:textId="77777777" w:rsidR="00621E24" w:rsidRPr="00621E24" w:rsidRDefault="00621E24" w:rsidP="00621E24">
      <w:pPr>
        <w:rPr>
          <w:b/>
          <w:bCs/>
        </w:rPr>
      </w:pPr>
      <w:r w:rsidRPr="00621E24">
        <w:rPr>
          <w:b/>
          <w:bCs/>
        </w:rPr>
        <w:pict w14:anchorId="374D52B4">
          <v:rect id="_x0000_i1892" style="width:0;height:1.5pt" o:hralign="center" o:hrstd="t" o:hr="t" fillcolor="#a0a0a0" stroked="f"/>
        </w:pict>
      </w:r>
    </w:p>
    <w:p w14:paraId="55E64D9C" w14:textId="77777777" w:rsidR="00621E24" w:rsidRPr="00621E24" w:rsidRDefault="00621E24" w:rsidP="00621E24">
      <w:pPr>
        <w:rPr>
          <w:b/>
          <w:bCs/>
        </w:rPr>
      </w:pPr>
      <w:r w:rsidRPr="00621E24">
        <w:rPr>
          <w:b/>
          <w:bCs/>
        </w:rPr>
        <w:t>Traversing an Array</w:t>
      </w:r>
    </w:p>
    <w:p w14:paraId="7F3C4497" w14:textId="77777777" w:rsidR="00621E24" w:rsidRPr="00621E24" w:rsidRDefault="00621E24" w:rsidP="00621E24">
      <w:pPr>
        <w:rPr>
          <w:b/>
          <w:bCs/>
        </w:rPr>
      </w:pPr>
      <w:r w:rsidRPr="00621E24">
        <w:rPr>
          <w:b/>
          <w:bCs/>
        </w:rPr>
        <w:t>A for loop is commonly used to traverse arrays:</w:t>
      </w:r>
    </w:p>
    <w:p w14:paraId="46205CC6" w14:textId="77777777" w:rsidR="00621E24" w:rsidRPr="00621E24" w:rsidRDefault="00621E24" w:rsidP="00621E24">
      <w:pPr>
        <w:rPr>
          <w:b/>
          <w:bCs/>
        </w:rPr>
      </w:pPr>
      <w:r w:rsidRPr="00621E24">
        <w:rPr>
          <w:b/>
          <w:bCs/>
        </w:rPr>
        <w:t>#include &lt;iostream&gt;</w:t>
      </w:r>
    </w:p>
    <w:p w14:paraId="629404F3" w14:textId="77777777" w:rsidR="00621E24" w:rsidRPr="00621E24" w:rsidRDefault="00621E24" w:rsidP="00621E24">
      <w:pPr>
        <w:rPr>
          <w:b/>
          <w:bCs/>
        </w:rPr>
      </w:pPr>
      <w:r w:rsidRPr="00621E24">
        <w:rPr>
          <w:b/>
          <w:bCs/>
        </w:rPr>
        <w:t xml:space="preserve">using namespace </w:t>
      </w:r>
      <w:proofErr w:type="gramStart"/>
      <w:r w:rsidRPr="00621E24">
        <w:rPr>
          <w:b/>
          <w:bCs/>
        </w:rPr>
        <w:t>std;</w:t>
      </w:r>
      <w:proofErr w:type="gramEnd"/>
    </w:p>
    <w:p w14:paraId="638EC321" w14:textId="77777777" w:rsidR="00621E24" w:rsidRPr="00621E24" w:rsidRDefault="00621E24" w:rsidP="00621E24">
      <w:pPr>
        <w:rPr>
          <w:b/>
          <w:bCs/>
        </w:rPr>
      </w:pPr>
    </w:p>
    <w:p w14:paraId="76E0B58E" w14:textId="77777777" w:rsidR="00621E24" w:rsidRPr="00621E24" w:rsidRDefault="00621E24" w:rsidP="00621E24">
      <w:pPr>
        <w:rPr>
          <w:b/>
          <w:bCs/>
        </w:rPr>
      </w:pPr>
      <w:r w:rsidRPr="00621E24">
        <w:rPr>
          <w:b/>
          <w:bCs/>
        </w:rPr>
        <w:t xml:space="preserve">int </w:t>
      </w:r>
      <w:proofErr w:type="gramStart"/>
      <w:r w:rsidRPr="00621E24">
        <w:rPr>
          <w:b/>
          <w:bCs/>
        </w:rPr>
        <w:t>main(</w:t>
      </w:r>
      <w:proofErr w:type="gramEnd"/>
      <w:r w:rsidRPr="00621E24">
        <w:rPr>
          <w:b/>
          <w:bCs/>
        </w:rPr>
        <w:t>) {</w:t>
      </w:r>
    </w:p>
    <w:p w14:paraId="25A2105C" w14:textId="77777777" w:rsidR="00621E24" w:rsidRPr="00621E24" w:rsidRDefault="00621E24" w:rsidP="00621E24">
      <w:pPr>
        <w:rPr>
          <w:b/>
          <w:bCs/>
        </w:rPr>
      </w:pPr>
      <w:r w:rsidRPr="00621E24">
        <w:rPr>
          <w:b/>
          <w:bCs/>
        </w:rPr>
        <w:t xml:space="preserve">    int </w:t>
      </w:r>
      <w:proofErr w:type="spellStart"/>
      <w:r w:rsidRPr="00621E24">
        <w:rPr>
          <w:b/>
          <w:bCs/>
        </w:rPr>
        <w:t>table_of_</w:t>
      </w:r>
      <w:proofErr w:type="gramStart"/>
      <w:r w:rsidRPr="00621E24">
        <w:rPr>
          <w:b/>
          <w:bCs/>
        </w:rPr>
        <w:t>two</w:t>
      </w:r>
      <w:proofErr w:type="spellEnd"/>
      <w:r w:rsidRPr="00621E24">
        <w:rPr>
          <w:b/>
          <w:bCs/>
        </w:rPr>
        <w:t>[</w:t>
      </w:r>
      <w:proofErr w:type="gramEnd"/>
      <w:r w:rsidRPr="00621E24">
        <w:rPr>
          <w:b/>
          <w:bCs/>
        </w:rPr>
        <w:t>10] = {2, 4, 6, 8, 10, 12, 14, 16, 18, 20};</w:t>
      </w:r>
    </w:p>
    <w:p w14:paraId="555A51FE" w14:textId="77777777" w:rsidR="00621E24" w:rsidRPr="00621E24" w:rsidRDefault="00621E24" w:rsidP="00621E24">
      <w:pPr>
        <w:rPr>
          <w:b/>
          <w:bCs/>
        </w:rPr>
      </w:pPr>
    </w:p>
    <w:p w14:paraId="05085C70" w14:textId="0BBA77A4" w:rsidR="00621E24" w:rsidRPr="00621E24" w:rsidRDefault="00621E24" w:rsidP="00621E24">
      <w:pPr>
        <w:rPr>
          <w:b/>
          <w:bCs/>
        </w:rPr>
      </w:pPr>
      <w:r w:rsidRPr="00621E24">
        <w:rPr>
          <w:b/>
          <w:bCs/>
        </w:rPr>
        <w:t xml:space="preserve">    for (int </w:t>
      </w:r>
      <w:r>
        <w:rPr>
          <w:b/>
          <w:bCs/>
        </w:rPr>
        <w:t>I</w:t>
      </w:r>
      <w:r w:rsidRPr="00621E24">
        <w:rPr>
          <w:b/>
          <w:bCs/>
        </w:rPr>
        <w:t xml:space="preserve"> = 0; </w:t>
      </w:r>
      <w:r>
        <w:rPr>
          <w:b/>
          <w:bCs/>
        </w:rPr>
        <w:t>I</w:t>
      </w:r>
      <w:r w:rsidRPr="00621E24">
        <w:rPr>
          <w:b/>
          <w:bCs/>
        </w:rPr>
        <w:t xml:space="preserve"> &lt; 10; </w:t>
      </w:r>
      <w:proofErr w:type="spellStart"/>
      <w:r w:rsidRPr="00621E24">
        <w:rPr>
          <w:b/>
          <w:bCs/>
        </w:rPr>
        <w:t>i</w:t>
      </w:r>
      <w:proofErr w:type="spellEnd"/>
      <w:r w:rsidRPr="00621E24">
        <w:rPr>
          <w:b/>
          <w:bCs/>
        </w:rPr>
        <w:t>++) {</w:t>
      </w:r>
    </w:p>
    <w:p w14:paraId="2CCEDC07" w14:textId="7066C205" w:rsidR="00621E24" w:rsidRPr="00621E24" w:rsidRDefault="00621E24" w:rsidP="00621E24">
      <w:pPr>
        <w:rPr>
          <w:b/>
          <w:bCs/>
        </w:rPr>
      </w:pPr>
      <w:r w:rsidRPr="00621E24">
        <w:rPr>
          <w:b/>
          <w:bCs/>
        </w:rPr>
        <w:t xml:space="preserve">        </w:t>
      </w:r>
      <w:proofErr w:type="spellStart"/>
      <w:r w:rsidRPr="00621E24">
        <w:rPr>
          <w:b/>
          <w:bCs/>
        </w:rPr>
        <w:t>cout</w:t>
      </w:r>
      <w:proofErr w:type="spellEnd"/>
      <w:r w:rsidRPr="00621E24">
        <w:rPr>
          <w:b/>
          <w:bCs/>
        </w:rPr>
        <w:t xml:space="preserve"> &lt;&lt; </w:t>
      </w:r>
      <w:proofErr w:type="spellStart"/>
      <w:r w:rsidRPr="00621E24">
        <w:rPr>
          <w:b/>
          <w:bCs/>
        </w:rPr>
        <w:t>table_of_two</w:t>
      </w:r>
      <w:proofErr w:type="spellEnd"/>
      <w:r w:rsidRPr="00621E24">
        <w:rPr>
          <w:b/>
          <w:bCs/>
        </w:rPr>
        <w:t>[</w:t>
      </w:r>
      <w:proofErr w:type="spellStart"/>
      <w:r w:rsidRPr="00621E24">
        <w:rPr>
          <w:b/>
          <w:bCs/>
        </w:rPr>
        <w:t>i</w:t>
      </w:r>
      <w:proofErr w:type="spellEnd"/>
      <w:r w:rsidRPr="00621E24">
        <w:rPr>
          <w:b/>
          <w:bCs/>
        </w:rPr>
        <w:t xml:space="preserve">] &lt;&lt; </w:t>
      </w:r>
      <w:proofErr w:type="gramStart"/>
      <w:r>
        <w:rPr>
          <w:b/>
          <w:bCs/>
        </w:rPr>
        <w:t>“</w:t>
      </w:r>
      <w:r w:rsidRPr="00621E24">
        <w:rPr>
          <w:b/>
          <w:bCs/>
        </w:rPr>
        <w:t xml:space="preserve"> </w:t>
      </w:r>
      <w:r>
        <w:rPr>
          <w:b/>
          <w:bCs/>
        </w:rPr>
        <w:t>“</w:t>
      </w:r>
      <w:proofErr w:type="gramEnd"/>
      <w:r w:rsidRPr="00621E24">
        <w:rPr>
          <w:b/>
          <w:bCs/>
        </w:rPr>
        <w:t>;</w:t>
      </w:r>
    </w:p>
    <w:p w14:paraId="16DBB9E2" w14:textId="77777777" w:rsidR="00621E24" w:rsidRPr="00621E24" w:rsidRDefault="00621E24" w:rsidP="00621E24">
      <w:pPr>
        <w:rPr>
          <w:b/>
          <w:bCs/>
        </w:rPr>
      </w:pPr>
      <w:r w:rsidRPr="00621E24">
        <w:rPr>
          <w:b/>
          <w:bCs/>
        </w:rPr>
        <w:t xml:space="preserve">    }</w:t>
      </w:r>
    </w:p>
    <w:p w14:paraId="0676D591" w14:textId="77777777" w:rsidR="00621E24" w:rsidRPr="00621E24" w:rsidRDefault="00621E24" w:rsidP="00621E24">
      <w:pPr>
        <w:rPr>
          <w:b/>
          <w:bCs/>
        </w:rPr>
      </w:pPr>
    </w:p>
    <w:p w14:paraId="17EBD393" w14:textId="77777777" w:rsidR="00621E24" w:rsidRPr="00621E24" w:rsidRDefault="00621E24" w:rsidP="00621E24">
      <w:pPr>
        <w:rPr>
          <w:b/>
          <w:bCs/>
        </w:rPr>
      </w:pPr>
      <w:r w:rsidRPr="00621E24">
        <w:rPr>
          <w:b/>
          <w:bCs/>
        </w:rPr>
        <w:t xml:space="preserve">    return </w:t>
      </w:r>
      <w:proofErr w:type="gramStart"/>
      <w:r w:rsidRPr="00621E24">
        <w:rPr>
          <w:b/>
          <w:bCs/>
        </w:rPr>
        <w:t>0;</w:t>
      </w:r>
      <w:proofErr w:type="gramEnd"/>
    </w:p>
    <w:p w14:paraId="4D207536" w14:textId="77777777" w:rsidR="00621E24" w:rsidRPr="00621E24" w:rsidRDefault="00621E24" w:rsidP="00621E24">
      <w:pPr>
        <w:rPr>
          <w:b/>
          <w:bCs/>
        </w:rPr>
      </w:pPr>
      <w:r w:rsidRPr="00621E24">
        <w:rPr>
          <w:b/>
          <w:bCs/>
        </w:rPr>
        <w:t>}</w:t>
      </w:r>
    </w:p>
    <w:p w14:paraId="713D650B" w14:textId="77777777" w:rsidR="00621E24" w:rsidRPr="00621E24" w:rsidRDefault="00621E24" w:rsidP="00621E24">
      <w:pPr>
        <w:rPr>
          <w:b/>
          <w:bCs/>
        </w:rPr>
      </w:pPr>
      <w:r w:rsidRPr="00621E24">
        <w:rPr>
          <w:b/>
          <w:bCs/>
        </w:rPr>
        <w:lastRenderedPageBreak/>
        <w:t>Output:</w:t>
      </w:r>
    </w:p>
    <w:p w14:paraId="5B5A3B53" w14:textId="77777777" w:rsidR="00621E24" w:rsidRPr="00621E24" w:rsidRDefault="00621E24" w:rsidP="00621E24">
      <w:pPr>
        <w:rPr>
          <w:b/>
          <w:bCs/>
        </w:rPr>
      </w:pPr>
      <w:r w:rsidRPr="00621E24">
        <w:rPr>
          <w:b/>
          <w:bCs/>
        </w:rPr>
        <w:t>2 4 6 8 10 12 14 16 18 20</w:t>
      </w:r>
    </w:p>
    <w:p w14:paraId="2FA2C162" w14:textId="77777777" w:rsidR="00621E24" w:rsidRPr="00621E24" w:rsidRDefault="00621E24" w:rsidP="00621E24">
      <w:pPr>
        <w:rPr>
          <w:b/>
          <w:bCs/>
        </w:rPr>
      </w:pPr>
      <w:r w:rsidRPr="00621E24">
        <w:rPr>
          <w:b/>
          <w:bCs/>
        </w:rPr>
        <w:pict w14:anchorId="2C6AA027">
          <v:rect id="_x0000_i1893" style="width:0;height:1.5pt" o:hralign="center" o:hrstd="t" o:hr="t" fillcolor="#a0a0a0" stroked="f"/>
        </w:pict>
      </w:r>
    </w:p>
    <w:p w14:paraId="11E1AB77" w14:textId="77777777" w:rsidR="00621E24" w:rsidRPr="00621E24" w:rsidRDefault="00621E24" w:rsidP="00621E24">
      <w:pPr>
        <w:rPr>
          <w:b/>
          <w:bCs/>
        </w:rPr>
      </w:pPr>
      <w:r w:rsidRPr="00621E24">
        <w:rPr>
          <w:b/>
          <w:bCs/>
        </w:rPr>
        <w:t>Finding the Size of an Array</w:t>
      </w:r>
    </w:p>
    <w:p w14:paraId="197BA60F" w14:textId="77777777" w:rsidR="00621E24" w:rsidRPr="00621E24" w:rsidRDefault="00621E24" w:rsidP="00621E24">
      <w:pPr>
        <w:rPr>
          <w:b/>
          <w:bCs/>
        </w:rPr>
      </w:pPr>
      <w:r w:rsidRPr="00621E24">
        <w:rPr>
          <w:b/>
          <w:bCs/>
        </w:rPr>
        <w:t xml:space="preserve">In C++, the size of an array can be determined using the </w:t>
      </w:r>
      <w:proofErr w:type="spellStart"/>
      <w:r w:rsidRPr="00621E24">
        <w:rPr>
          <w:b/>
          <w:bCs/>
        </w:rPr>
        <w:t>sizeof</w:t>
      </w:r>
      <w:proofErr w:type="spellEnd"/>
      <w:r w:rsidRPr="00621E24">
        <w:rPr>
          <w:b/>
          <w:bCs/>
        </w:rPr>
        <w:t xml:space="preserve"> operator:</w:t>
      </w:r>
    </w:p>
    <w:p w14:paraId="379E5F46" w14:textId="77777777" w:rsidR="00621E24" w:rsidRPr="00621E24" w:rsidRDefault="00621E24" w:rsidP="00621E24">
      <w:pPr>
        <w:rPr>
          <w:b/>
          <w:bCs/>
        </w:rPr>
      </w:pPr>
      <w:r w:rsidRPr="00621E24">
        <w:rPr>
          <w:b/>
          <w:bCs/>
        </w:rPr>
        <w:t xml:space="preserve">int n = </w:t>
      </w:r>
      <w:proofErr w:type="spellStart"/>
      <w:r w:rsidRPr="00621E24">
        <w:rPr>
          <w:b/>
          <w:bCs/>
        </w:rPr>
        <w:t>sizeof</w:t>
      </w:r>
      <w:proofErr w:type="spellEnd"/>
      <w:r w:rsidRPr="00621E24">
        <w:rPr>
          <w:b/>
          <w:bCs/>
        </w:rPr>
        <w:t xml:space="preserve">(array) / </w:t>
      </w:r>
      <w:proofErr w:type="spellStart"/>
      <w:r w:rsidRPr="00621E24">
        <w:rPr>
          <w:b/>
          <w:bCs/>
        </w:rPr>
        <w:t>sizeof</w:t>
      </w:r>
      <w:proofErr w:type="spellEnd"/>
      <w:r w:rsidRPr="00621E24">
        <w:rPr>
          <w:b/>
          <w:bCs/>
        </w:rPr>
        <w:t>(</w:t>
      </w:r>
      <w:proofErr w:type="gramStart"/>
      <w:r w:rsidRPr="00621E24">
        <w:rPr>
          <w:b/>
          <w:bCs/>
        </w:rPr>
        <w:t>array[</w:t>
      </w:r>
      <w:proofErr w:type="gramEnd"/>
      <w:r w:rsidRPr="00621E24">
        <w:rPr>
          <w:b/>
          <w:bCs/>
        </w:rPr>
        <w:t>0]);</w:t>
      </w:r>
    </w:p>
    <w:p w14:paraId="51B9C164" w14:textId="77777777" w:rsidR="00621E24" w:rsidRPr="00621E24" w:rsidRDefault="00621E24" w:rsidP="00621E24">
      <w:pPr>
        <w:rPr>
          <w:b/>
          <w:bCs/>
        </w:rPr>
      </w:pPr>
      <w:r w:rsidRPr="00621E24">
        <w:rPr>
          <w:b/>
          <w:bCs/>
        </w:rPr>
        <w:t>Example:</w:t>
      </w:r>
    </w:p>
    <w:p w14:paraId="5E3D05AC" w14:textId="77777777" w:rsidR="00621E24" w:rsidRPr="00621E24" w:rsidRDefault="00621E24" w:rsidP="00621E24">
      <w:pPr>
        <w:rPr>
          <w:b/>
          <w:bCs/>
        </w:rPr>
      </w:pPr>
      <w:r w:rsidRPr="00621E24">
        <w:rPr>
          <w:b/>
          <w:bCs/>
        </w:rPr>
        <w:t>#include &lt;iostream&gt;</w:t>
      </w:r>
    </w:p>
    <w:p w14:paraId="660F8A59" w14:textId="77777777" w:rsidR="00621E24" w:rsidRPr="00621E24" w:rsidRDefault="00621E24" w:rsidP="00621E24">
      <w:pPr>
        <w:rPr>
          <w:b/>
          <w:bCs/>
        </w:rPr>
      </w:pPr>
      <w:r w:rsidRPr="00621E24">
        <w:rPr>
          <w:b/>
          <w:bCs/>
        </w:rPr>
        <w:t xml:space="preserve">using namespace </w:t>
      </w:r>
      <w:proofErr w:type="gramStart"/>
      <w:r w:rsidRPr="00621E24">
        <w:rPr>
          <w:b/>
          <w:bCs/>
        </w:rPr>
        <w:t>std;</w:t>
      </w:r>
      <w:proofErr w:type="gramEnd"/>
    </w:p>
    <w:p w14:paraId="7D3B63A0" w14:textId="77777777" w:rsidR="00621E24" w:rsidRPr="00621E24" w:rsidRDefault="00621E24" w:rsidP="00621E24">
      <w:pPr>
        <w:rPr>
          <w:b/>
          <w:bCs/>
        </w:rPr>
      </w:pPr>
    </w:p>
    <w:p w14:paraId="6A69F585" w14:textId="77777777" w:rsidR="00621E24" w:rsidRPr="00621E24" w:rsidRDefault="00621E24" w:rsidP="00621E24">
      <w:pPr>
        <w:rPr>
          <w:b/>
          <w:bCs/>
        </w:rPr>
      </w:pPr>
      <w:r w:rsidRPr="00621E24">
        <w:rPr>
          <w:b/>
          <w:bCs/>
        </w:rPr>
        <w:t xml:space="preserve">int </w:t>
      </w:r>
      <w:proofErr w:type="gramStart"/>
      <w:r w:rsidRPr="00621E24">
        <w:rPr>
          <w:b/>
          <w:bCs/>
        </w:rPr>
        <w:t>main(</w:t>
      </w:r>
      <w:proofErr w:type="gramEnd"/>
      <w:r w:rsidRPr="00621E24">
        <w:rPr>
          <w:b/>
          <w:bCs/>
        </w:rPr>
        <w:t>) {</w:t>
      </w:r>
    </w:p>
    <w:p w14:paraId="7DFCEE04" w14:textId="77777777" w:rsidR="00621E24" w:rsidRPr="00621E24" w:rsidRDefault="00621E24" w:rsidP="00621E24">
      <w:pPr>
        <w:rPr>
          <w:b/>
          <w:bCs/>
        </w:rPr>
      </w:pPr>
      <w:r w:rsidRPr="00621E24">
        <w:rPr>
          <w:b/>
          <w:bCs/>
        </w:rPr>
        <w:t xml:space="preserve">    int </w:t>
      </w:r>
      <w:proofErr w:type="spellStart"/>
      <w:proofErr w:type="gramStart"/>
      <w:r w:rsidRPr="00621E24">
        <w:rPr>
          <w:b/>
          <w:bCs/>
        </w:rPr>
        <w:t>arr</w:t>
      </w:r>
      <w:proofErr w:type="spellEnd"/>
      <w:r w:rsidRPr="00621E24">
        <w:rPr>
          <w:b/>
          <w:bCs/>
        </w:rPr>
        <w:t>[</w:t>
      </w:r>
      <w:proofErr w:type="gramEnd"/>
      <w:r w:rsidRPr="00621E24">
        <w:rPr>
          <w:b/>
          <w:bCs/>
        </w:rPr>
        <w:t>] = {1, 2, 3, 4, 5};</w:t>
      </w:r>
    </w:p>
    <w:p w14:paraId="6B441593" w14:textId="77777777" w:rsidR="00621E24" w:rsidRPr="00621E24" w:rsidRDefault="00621E24" w:rsidP="00621E24">
      <w:pPr>
        <w:rPr>
          <w:b/>
          <w:bCs/>
        </w:rPr>
      </w:pPr>
    </w:p>
    <w:p w14:paraId="2DFC87A3" w14:textId="5B6F5504" w:rsidR="00621E24" w:rsidRPr="00621E24" w:rsidRDefault="00621E24" w:rsidP="00621E24">
      <w:pPr>
        <w:rPr>
          <w:b/>
          <w:bCs/>
        </w:rPr>
      </w:pPr>
      <w:r w:rsidRPr="00621E24">
        <w:rPr>
          <w:b/>
          <w:bCs/>
        </w:rPr>
        <w:t xml:space="preserve">    </w:t>
      </w:r>
      <w:proofErr w:type="spellStart"/>
      <w:r w:rsidRPr="00621E24">
        <w:rPr>
          <w:b/>
          <w:bCs/>
        </w:rPr>
        <w:t>cout</w:t>
      </w:r>
      <w:proofErr w:type="spellEnd"/>
      <w:r w:rsidRPr="00621E24">
        <w:rPr>
          <w:b/>
          <w:bCs/>
        </w:rPr>
        <w:t xml:space="preserve"> &lt;&lt; </w:t>
      </w:r>
      <w:r>
        <w:rPr>
          <w:b/>
          <w:bCs/>
        </w:rPr>
        <w:t>“</w:t>
      </w:r>
      <w:r w:rsidRPr="00621E24">
        <w:rPr>
          <w:b/>
          <w:bCs/>
        </w:rPr>
        <w:t xml:space="preserve">Size of </w:t>
      </w:r>
      <w:proofErr w:type="spellStart"/>
      <w:proofErr w:type="gramStart"/>
      <w:r w:rsidRPr="00621E24">
        <w:rPr>
          <w:b/>
          <w:bCs/>
        </w:rPr>
        <w:t>arr</w:t>
      </w:r>
      <w:proofErr w:type="spellEnd"/>
      <w:r w:rsidRPr="00621E24">
        <w:rPr>
          <w:b/>
          <w:bCs/>
        </w:rPr>
        <w:t>[</w:t>
      </w:r>
      <w:proofErr w:type="gramEnd"/>
      <w:r w:rsidRPr="00621E24">
        <w:rPr>
          <w:b/>
          <w:bCs/>
        </w:rPr>
        <w:t xml:space="preserve">0]: </w:t>
      </w:r>
      <w:r>
        <w:rPr>
          <w:b/>
          <w:bCs/>
        </w:rPr>
        <w:t>“</w:t>
      </w:r>
      <w:r w:rsidRPr="00621E24">
        <w:rPr>
          <w:b/>
          <w:bCs/>
        </w:rPr>
        <w:t xml:space="preserve"> &lt;&lt; </w:t>
      </w:r>
      <w:proofErr w:type="spellStart"/>
      <w:r w:rsidRPr="00621E24">
        <w:rPr>
          <w:b/>
          <w:bCs/>
        </w:rPr>
        <w:t>sizeof</w:t>
      </w:r>
      <w:proofErr w:type="spellEnd"/>
      <w:r w:rsidRPr="00621E24">
        <w:rPr>
          <w:b/>
          <w:bCs/>
        </w:rPr>
        <w:t>(</w:t>
      </w:r>
      <w:proofErr w:type="spellStart"/>
      <w:r w:rsidRPr="00621E24">
        <w:rPr>
          <w:b/>
          <w:bCs/>
        </w:rPr>
        <w:t>arr</w:t>
      </w:r>
      <w:proofErr w:type="spellEnd"/>
      <w:r w:rsidRPr="00621E24">
        <w:rPr>
          <w:b/>
          <w:bCs/>
        </w:rPr>
        <w:t xml:space="preserve">[0]) &lt;&lt; </w:t>
      </w:r>
      <w:proofErr w:type="spellStart"/>
      <w:r w:rsidRPr="00621E24">
        <w:rPr>
          <w:b/>
          <w:bCs/>
        </w:rPr>
        <w:t>endl</w:t>
      </w:r>
      <w:proofErr w:type="spellEnd"/>
      <w:r w:rsidRPr="00621E24">
        <w:rPr>
          <w:b/>
          <w:bCs/>
        </w:rPr>
        <w:t>;</w:t>
      </w:r>
    </w:p>
    <w:p w14:paraId="4BEC4CF5" w14:textId="6D9A0058" w:rsidR="00621E24" w:rsidRPr="00621E24" w:rsidRDefault="00621E24" w:rsidP="00621E24">
      <w:pPr>
        <w:rPr>
          <w:b/>
          <w:bCs/>
        </w:rPr>
      </w:pPr>
      <w:r w:rsidRPr="00621E24">
        <w:rPr>
          <w:b/>
          <w:bCs/>
        </w:rPr>
        <w:t xml:space="preserve">    </w:t>
      </w:r>
      <w:proofErr w:type="spellStart"/>
      <w:r w:rsidRPr="00621E24">
        <w:rPr>
          <w:b/>
          <w:bCs/>
        </w:rPr>
        <w:t>cout</w:t>
      </w:r>
      <w:proofErr w:type="spellEnd"/>
      <w:r w:rsidRPr="00621E24">
        <w:rPr>
          <w:b/>
          <w:bCs/>
        </w:rPr>
        <w:t xml:space="preserve"> &lt;&lt; </w:t>
      </w:r>
      <w:r>
        <w:rPr>
          <w:b/>
          <w:bCs/>
        </w:rPr>
        <w:t>“</w:t>
      </w:r>
      <w:r w:rsidRPr="00621E24">
        <w:rPr>
          <w:b/>
          <w:bCs/>
        </w:rPr>
        <w:t xml:space="preserve">Size of </w:t>
      </w:r>
      <w:proofErr w:type="spellStart"/>
      <w:r w:rsidRPr="00621E24">
        <w:rPr>
          <w:b/>
          <w:bCs/>
        </w:rPr>
        <w:t>arr</w:t>
      </w:r>
      <w:proofErr w:type="spellEnd"/>
      <w:r w:rsidRPr="00621E24">
        <w:rPr>
          <w:b/>
          <w:bCs/>
        </w:rPr>
        <w:t xml:space="preserve">: </w:t>
      </w:r>
      <w:proofErr w:type="gramStart"/>
      <w:r>
        <w:rPr>
          <w:b/>
          <w:bCs/>
        </w:rPr>
        <w:t>“</w:t>
      </w:r>
      <w:r w:rsidRPr="00621E24">
        <w:rPr>
          <w:b/>
          <w:bCs/>
        </w:rPr>
        <w:t xml:space="preserve"> &lt;</w:t>
      </w:r>
      <w:proofErr w:type="gramEnd"/>
      <w:r w:rsidRPr="00621E24">
        <w:rPr>
          <w:b/>
          <w:bCs/>
        </w:rPr>
        <w:t xml:space="preserve">&lt; </w:t>
      </w:r>
      <w:proofErr w:type="spellStart"/>
      <w:r w:rsidRPr="00621E24">
        <w:rPr>
          <w:b/>
          <w:bCs/>
        </w:rPr>
        <w:t>sizeof</w:t>
      </w:r>
      <w:proofErr w:type="spellEnd"/>
      <w:r w:rsidRPr="00621E24">
        <w:rPr>
          <w:b/>
          <w:bCs/>
        </w:rPr>
        <w:t>(</w:t>
      </w:r>
      <w:proofErr w:type="spellStart"/>
      <w:r w:rsidRPr="00621E24">
        <w:rPr>
          <w:b/>
          <w:bCs/>
        </w:rPr>
        <w:t>arr</w:t>
      </w:r>
      <w:proofErr w:type="spellEnd"/>
      <w:r w:rsidRPr="00621E24">
        <w:rPr>
          <w:b/>
          <w:bCs/>
        </w:rPr>
        <w:t xml:space="preserve">) &lt;&lt; </w:t>
      </w:r>
      <w:proofErr w:type="spellStart"/>
      <w:r w:rsidRPr="00621E24">
        <w:rPr>
          <w:b/>
          <w:bCs/>
        </w:rPr>
        <w:t>endl</w:t>
      </w:r>
      <w:proofErr w:type="spellEnd"/>
      <w:r w:rsidRPr="00621E24">
        <w:rPr>
          <w:b/>
          <w:bCs/>
        </w:rPr>
        <w:t>;</w:t>
      </w:r>
    </w:p>
    <w:p w14:paraId="43513D8D" w14:textId="77777777" w:rsidR="00621E24" w:rsidRPr="00621E24" w:rsidRDefault="00621E24" w:rsidP="00621E24">
      <w:pPr>
        <w:rPr>
          <w:b/>
          <w:bCs/>
        </w:rPr>
      </w:pPr>
    </w:p>
    <w:p w14:paraId="1EB32F4E" w14:textId="77777777" w:rsidR="00621E24" w:rsidRPr="00621E24" w:rsidRDefault="00621E24" w:rsidP="00621E24">
      <w:pPr>
        <w:rPr>
          <w:b/>
          <w:bCs/>
        </w:rPr>
      </w:pPr>
      <w:r w:rsidRPr="00621E24">
        <w:rPr>
          <w:b/>
          <w:bCs/>
        </w:rPr>
        <w:t xml:space="preserve">    int n = </w:t>
      </w:r>
      <w:proofErr w:type="spellStart"/>
      <w:r w:rsidRPr="00621E24">
        <w:rPr>
          <w:b/>
          <w:bCs/>
        </w:rPr>
        <w:t>sizeof</w:t>
      </w:r>
      <w:proofErr w:type="spellEnd"/>
      <w:r w:rsidRPr="00621E24">
        <w:rPr>
          <w:b/>
          <w:bCs/>
        </w:rPr>
        <w:t>(</w:t>
      </w:r>
      <w:proofErr w:type="spellStart"/>
      <w:r w:rsidRPr="00621E24">
        <w:rPr>
          <w:b/>
          <w:bCs/>
        </w:rPr>
        <w:t>arr</w:t>
      </w:r>
      <w:proofErr w:type="spellEnd"/>
      <w:r w:rsidRPr="00621E24">
        <w:rPr>
          <w:b/>
          <w:bCs/>
        </w:rPr>
        <w:t xml:space="preserve">) / </w:t>
      </w:r>
      <w:proofErr w:type="spellStart"/>
      <w:r w:rsidRPr="00621E24">
        <w:rPr>
          <w:b/>
          <w:bCs/>
        </w:rPr>
        <w:t>sizeof</w:t>
      </w:r>
      <w:proofErr w:type="spellEnd"/>
      <w:r w:rsidRPr="00621E24">
        <w:rPr>
          <w:b/>
          <w:bCs/>
        </w:rPr>
        <w:t>(</w:t>
      </w:r>
      <w:proofErr w:type="spellStart"/>
      <w:proofErr w:type="gramStart"/>
      <w:r w:rsidRPr="00621E24">
        <w:rPr>
          <w:b/>
          <w:bCs/>
        </w:rPr>
        <w:t>arr</w:t>
      </w:r>
      <w:proofErr w:type="spellEnd"/>
      <w:r w:rsidRPr="00621E24">
        <w:rPr>
          <w:b/>
          <w:bCs/>
        </w:rPr>
        <w:t>[</w:t>
      </w:r>
      <w:proofErr w:type="gramEnd"/>
      <w:r w:rsidRPr="00621E24">
        <w:rPr>
          <w:b/>
          <w:bCs/>
        </w:rPr>
        <w:t>0]);</w:t>
      </w:r>
    </w:p>
    <w:p w14:paraId="5B2A7816" w14:textId="433930DD" w:rsidR="00621E24" w:rsidRPr="00621E24" w:rsidRDefault="00621E24" w:rsidP="00621E24">
      <w:pPr>
        <w:rPr>
          <w:b/>
          <w:bCs/>
        </w:rPr>
      </w:pPr>
      <w:r w:rsidRPr="00621E24">
        <w:rPr>
          <w:b/>
          <w:bCs/>
        </w:rPr>
        <w:t xml:space="preserve">    </w:t>
      </w:r>
      <w:proofErr w:type="spellStart"/>
      <w:r w:rsidRPr="00621E24">
        <w:rPr>
          <w:b/>
          <w:bCs/>
        </w:rPr>
        <w:t>cout</w:t>
      </w:r>
      <w:proofErr w:type="spellEnd"/>
      <w:r w:rsidRPr="00621E24">
        <w:rPr>
          <w:b/>
          <w:bCs/>
        </w:rPr>
        <w:t xml:space="preserve"> &lt;&lt; </w:t>
      </w:r>
      <w:r>
        <w:rPr>
          <w:b/>
          <w:bCs/>
        </w:rPr>
        <w:t>“</w:t>
      </w:r>
      <w:r w:rsidRPr="00621E24">
        <w:rPr>
          <w:b/>
          <w:bCs/>
        </w:rPr>
        <w:t xml:space="preserve">Length of the array: </w:t>
      </w:r>
      <w:proofErr w:type="gramStart"/>
      <w:r>
        <w:rPr>
          <w:b/>
          <w:bCs/>
        </w:rPr>
        <w:t>“</w:t>
      </w:r>
      <w:r w:rsidRPr="00621E24">
        <w:rPr>
          <w:b/>
          <w:bCs/>
        </w:rPr>
        <w:t xml:space="preserve"> &lt;</w:t>
      </w:r>
      <w:proofErr w:type="gramEnd"/>
      <w:r w:rsidRPr="00621E24">
        <w:rPr>
          <w:b/>
          <w:bCs/>
        </w:rPr>
        <w:t xml:space="preserve">&lt; n &lt;&lt; </w:t>
      </w:r>
      <w:proofErr w:type="spellStart"/>
      <w:r w:rsidRPr="00621E24">
        <w:rPr>
          <w:b/>
          <w:bCs/>
        </w:rPr>
        <w:t>endl</w:t>
      </w:r>
      <w:proofErr w:type="spellEnd"/>
      <w:r w:rsidRPr="00621E24">
        <w:rPr>
          <w:b/>
          <w:bCs/>
        </w:rPr>
        <w:t>;</w:t>
      </w:r>
    </w:p>
    <w:p w14:paraId="074DB90A" w14:textId="77777777" w:rsidR="00621E24" w:rsidRPr="00621E24" w:rsidRDefault="00621E24" w:rsidP="00621E24">
      <w:pPr>
        <w:rPr>
          <w:b/>
          <w:bCs/>
        </w:rPr>
      </w:pPr>
    </w:p>
    <w:p w14:paraId="4BC06E54" w14:textId="77777777" w:rsidR="00621E24" w:rsidRPr="00621E24" w:rsidRDefault="00621E24" w:rsidP="00621E24">
      <w:pPr>
        <w:rPr>
          <w:b/>
          <w:bCs/>
        </w:rPr>
      </w:pPr>
      <w:r w:rsidRPr="00621E24">
        <w:rPr>
          <w:b/>
          <w:bCs/>
        </w:rPr>
        <w:t xml:space="preserve">    return </w:t>
      </w:r>
      <w:proofErr w:type="gramStart"/>
      <w:r w:rsidRPr="00621E24">
        <w:rPr>
          <w:b/>
          <w:bCs/>
        </w:rPr>
        <w:t>0;</w:t>
      </w:r>
      <w:proofErr w:type="gramEnd"/>
    </w:p>
    <w:p w14:paraId="3055611C" w14:textId="77777777" w:rsidR="00621E24" w:rsidRPr="00621E24" w:rsidRDefault="00621E24" w:rsidP="00621E24">
      <w:pPr>
        <w:rPr>
          <w:b/>
          <w:bCs/>
        </w:rPr>
      </w:pPr>
      <w:r w:rsidRPr="00621E24">
        <w:rPr>
          <w:b/>
          <w:bCs/>
        </w:rPr>
        <w:t>}</w:t>
      </w:r>
    </w:p>
    <w:p w14:paraId="567B4BC8" w14:textId="77777777" w:rsidR="00621E24" w:rsidRPr="00621E24" w:rsidRDefault="00621E24" w:rsidP="00621E24">
      <w:pPr>
        <w:rPr>
          <w:b/>
          <w:bCs/>
        </w:rPr>
      </w:pPr>
      <w:r w:rsidRPr="00621E24">
        <w:rPr>
          <w:b/>
          <w:bCs/>
        </w:rPr>
        <w:t>Output:</w:t>
      </w:r>
    </w:p>
    <w:p w14:paraId="531724FA" w14:textId="77777777" w:rsidR="00621E24" w:rsidRPr="00621E24" w:rsidRDefault="00621E24" w:rsidP="00621E24">
      <w:pPr>
        <w:rPr>
          <w:b/>
          <w:bCs/>
        </w:rPr>
      </w:pPr>
      <w:r w:rsidRPr="00621E24">
        <w:rPr>
          <w:b/>
          <w:bCs/>
        </w:rPr>
        <w:t xml:space="preserve">Size of </w:t>
      </w:r>
      <w:proofErr w:type="spellStart"/>
      <w:proofErr w:type="gramStart"/>
      <w:r w:rsidRPr="00621E24">
        <w:rPr>
          <w:b/>
          <w:bCs/>
        </w:rPr>
        <w:t>arr</w:t>
      </w:r>
      <w:proofErr w:type="spellEnd"/>
      <w:r w:rsidRPr="00621E24">
        <w:rPr>
          <w:b/>
          <w:bCs/>
        </w:rPr>
        <w:t>[</w:t>
      </w:r>
      <w:proofErr w:type="gramEnd"/>
      <w:r w:rsidRPr="00621E24">
        <w:rPr>
          <w:b/>
          <w:bCs/>
        </w:rPr>
        <w:t>0]: 4</w:t>
      </w:r>
    </w:p>
    <w:p w14:paraId="39F2652F" w14:textId="77777777" w:rsidR="00621E24" w:rsidRPr="00621E24" w:rsidRDefault="00621E24" w:rsidP="00621E24">
      <w:pPr>
        <w:rPr>
          <w:b/>
          <w:bCs/>
        </w:rPr>
      </w:pPr>
      <w:r w:rsidRPr="00621E24">
        <w:rPr>
          <w:b/>
          <w:bCs/>
        </w:rPr>
        <w:t xml:space="preserve">Size of </w:t>
      </w:r>
      <w:proofErr w:type="spellStart"/>
      <w:r w:rsidRPr="00621E24">
        <w:rPr>
          <w:b/>
          <w:bCs/>
        </w:rPr>
        <w:t>arr</w:t>
      </w:r>
      <w:proofErr w:type="spellEnd"/>
      <w:r w:rsidRPr="00621E24">
        <w:rPr>
          <w:b/>
          <w:bCs/>
        </w:rPr>
        <w:t>: 20</w:t>
      </w:r>
    </w:p>
    <w:p w14:paraId="2320982A" w14:textId="77777777" w:rsidR="00621E24" w:rsidRPr="00621E24" w:rsidRDefault="00621E24" w:rsidP="00621E24">
      <w:pPr>
        <w:rPr>
          <w:b/>
          <w:bCs/>
        </w:rPr>
      </w:pPr>
      <w:r w:rsidRPr="00621E24">
        <w:rPr>
          <w:b/>
          <w:bCs/>
        </w:rPr>
        <w:t>Length of the array: 5</w:t>
      </w:r>
    </w:p>
    <w:p w14:paraId="5B5F967D" w14:textId="77777777" w:rsidR="00621E24" w:rsidRPr="00621E24" w:rsidRDefault="00621E24" w:rsidP="00621E24">
      <w:pPr>
        <w:rPr>
          <w:b/>
          <w:bCs/>
        </w:rPr>
      </w:pPr>
      <w:r w:rsidRPr="00621E24">
        <w:rPr>
          <w:b/>
          <w:bCs/>
        </w:rPr>
        <w:pict w14:anchorId="118ECD11">
          <v:rect id="_x0000_i1894" style="width:0;height:1.5pt" o:hralign="center" o:hrstd="t" o:hr="t" fillcolor="#a0a0a0" stroked="f"/>
        </w:pict>
      </w:r>
    </w:p>
    <w:p w14:paraId="347A3FCD" w14:textId="67AFB92B" w:rsidR="00621E24" w:rsidRDefault="00621E24" w:rsidP="00621E24">
      <w:pPr>
        <w:rPr>
          <w:b/>
          <w:bCs/>
        </w:rPr>
      </w:pPr>
    </w:p>
    <w:p w14:paraId="608F2360" w14:textId="77777777" w:rsidR="00621E24" w:rsidRDefault="00621E24" w:rsidP="00621E24">
      <w:pPr>
        <w:rPr>
          <w:b/>
          <w:bCs/>
        </w:rPr>
      </w:pPr>
    </w:p>
    <w:p w14:paraId="200AACDB" w14:textId="77777777" w:rsidR="00621E24" w:rsidRDefault="00621E24" w:rsidP="00621E24">
      <w:pPr>
        <w:rPr>
          <w:b/>
          <w:bCs/>
        </w:rPr>
      </w:pPr>
    </w:p>
    <w:p w14:paraId="1DA37A8D" w14:textId="77777777" w:rsidR="00621E24" w:rsidRDefault="00621E24" w:rsidP="00621E24">
      <w:pPr>
        <w:rPr>
          <w:b/>
          <w:bCs/>
        </w:rPr>
      </w:pPr>
    </w:p>
    <w:p w14:paraId="79F73FF2" w14:textId="77777777" w:rsidR="00621E24" w:rsidRDefault="00621E24" w:rsidP="00621E24">
      <w:pPr>
        <w:rPr>
          <w:b/>
          <w:bCs/>
        </w:rPr>
      </w:pPr>
    </w:p>
    <w:p w14:paraId="165142A6" w14:textId="77777777" w:rsidR="00621E24" w:rsidRDefault="00621E24" w:rsidP="00621E24">
      <w:pPr>
        <w:rPr>
          <w:b/>
          <w:bCs/>
        </w:rPr>
      </w:pPr>
    </w:p>
    <w:p w14:paraId="511AF5EF" w14:textId="77777777" w:rsidR="00621E24" w:rsidRDefault="00621E24" w:rsidP="00621E24">
      <w:pPr>
        <w:rPr>
          <w:b/>
          <w:bCs/>
        </w:rPr>
      </w:pPr>
    </w:p>
    <w:p w14:paraId="16BC37AE" w14:textId="77777777" w:rsidR="00621E24" w:rsidRDefault="00621E24" w:rsidP="00621E24">
      <w:pPr>
        <w:rPr>
          <w:b/>
          <w:bCs/>
        </w:rPr>
      </w:pPr>
    </w:p>
    <w:p w14:paraId="1361D353" w14:textId="77777777" w:rsidR="00621E24" w:rsidRDefault="00621E24" w:rsidP="00621E24">
      <w:pPr>
        <w:rPr>
          <w:b/>
          <w:bCs/>
        </w:rPr>
      </w:pPr>
    </w:p>
    <w:p w14:paraId="0DE89ED3" w14:textId="77777777" w:rsidR="00621E24" w:rsidRDefault="00621E24" w:rsidP="00621E24">
      <w:pPr>
        <w:rPr>
          <w:b/>
          <w:bCs/>
        </w:rPr>
      </w:pPr>
    </w:p>
    <w:p w14:paraId="3AE006F2" w14:textId="28C0078F" w:rsidR="006711C0" w:rsidRPr="006711C0" w:rsidRDefault="006711C0" w:rsidP="006711C0">
      <w:pPr>
        <w:rPr>
          <w:b/>
          <w:bCs/>
        </w:rPr>
      </w:pPr>
    </w:p>
    <w:p w14:paraId="3F773CFE" w14:textId="77777777" w:rsidR="006711C0" w:rsidRPr="006711C0" w:rsidRDefault="006711C0" w:rsidP="006711C0">
      <w:pPr>
        <w:rPr>
          <w:b/>
          <w:bCs/>
        </w:rPr>
      </w:pPr>
      <w:r w:rsidRPr="006711C0">
        <w:rPr>
          <w:b/>
          <w:bCs/>
        </w:rPr>
        <w:t>1. What is a Multidimensional Array?</w:t>
      </w:r>
    </w:p>
    <w:p w14:paraId="5C6BB643" w14:textId="77777777" w:rsidR="006711C0" w:rsidRPr="006711C0" w:rsidRDefault="006711C0" w:rsidP="006711C0">
      <w:pPr>
        <w:numPr>
          <w:ilvl w:val="0"/>
          <w:numId w:val="140"/>
        </w:numPr>
        <w:rPr>
          <w:b/>
          <w:bCs/>
        </w:rPr>
      </w:pPr>
      <w:r w:rsidRPr="006711C0">
        <w:rPr>
          <w:b/>
          <w:bCs/>
        </w:rPr>
        <w:t>A multidimensional array is an array with more than one dimension (e.g., 2D, 3D arrays).</w:t>
      </w:r>
    </w:p>
    <w:p w14:paraId="2B3C07F3" w14:textId="77777777" w:rsidR="006711C0" w:rsidRPr="006711C0" w:rsidRDefault="006711C0" w:rsidP="006711C0">
      <w:pPr>
        <w:numPr>
          <w:ilvl w:val="0"/>
          <w:numId w:val="140"/>
        </w:numPr>
        <w:rPr>
          <w:b/>
          <w:bCs/>
        </w:rPr>
      </w:pPr>
      <w:r w:rsidRPr="006711C0">
        <w:rPr>
          <w:b/>
          <w:bCs/>
        </w:rPr>
        <w:t>It stores a collection of similar data types, with each element accessed by multiple indices.</w:t>
      </w:r>
    </w:p>
    <w:p w14:paraId="3909C66D" w14:textId="77777777" w:rsidR="006711C0" w:rsidRPr="006711C0" w:rsidRDefault="006711C0" w:rsidP="006711C0">
      <w:pPr>
        <w:numPr>
          <w:ilvl w:val="0"/>
          <w:numId w:val="140"/>
        </w:numPr>
        <w:rPr>
          <w:b/>
          <w:bCs/>
        </w:rPr>
      </w:pPr>
      <w:r w:rsidRPr="006711C0">
        <w:rPr>
          <w:b/>
          <w:bCs/>
        </w:rPr>
        <w:t xml:space="preserve">Example: </w:t>
      </w:r>
    </w:p>
    <w:p w14:paraId="470E1292" w14:textId="77777777" w:rsidR="006711C0" w:rsidRPr="006711C0" w:rsidRDefault="006711C0" w:rsidP="006711C0">
      <w:pPr>
        <w:numPr>
          <w:ilvl w:val="1"/>
          <w:numId w:val="140"/>
        </w:numPr>
        <w:rPr>
          <w:b/>
          <w:bCs/>
        </w:rPr>
      </w:pPr>
      <w:r w:rsidRPr="006711C0">
        <w:rPr>
          <w:b/>
          <w:bCs/>
        </w:rPr>
        <w:t xml:space="preserve">2D array: int </w:t>
      </w:r>
      <w:proofErr w:type="spellStart"/>
      <w:proofErr w:type="gramStart"/>
      <w:r w:rsidRPr="006711C0">
        <w:rPr>
          <w:b/>
          <w:bCs/>
        </w:rPr>
        <w:t>arr</w:t>
      </w:r>
      <w:proofErr w:type="spellEnd"/>
      <w:r w:rsidRPr="006711C0">
        <w:rPr>
          <w:b/>
          <w:bCs/>
        </w:rPr>
        <w:t>[</w:t>
      </w:r>
      <w:proofErr w:type="gramEnd"/>
      <w:r w:rsidRPr="006711C0">
        <w:rPr>
          <w:b/>
          <w:bCs/>
        </w:rPr>
        <w:t>2][4]; (2 rows, 4 columns)</w:t>
      </w:r>
    </w:p>
    <w:p w14:paraId="01EB561E" w14:textId="77777777" w:rsidR="006711C0" w:rsidRPr="006711C0" w:rsidRDefault="006711C0" w:rsidP="006711C0">
      <w:pPr>
        <w:numPr>
          <w:ilvl w:val="1"/>
          <w:numId w:val="140"/>
        </w:numPr>
        <w:rPr>
          <w:b/>
          <w:bCs/>
        </w:rPr>
      </w:pPr>
      <w:r w:rsidRPr="006711C0">
        <w:rPr>
          <w:b/>
          <w:bCs/>
        </w:rPr>
        <w:t xml:space="preserve">3D array: int </w:t>
      </w:r>
      <w:proofErr w:type="spellStart"/>
      <w:proofErr w:type="gramStart"/>
      <w:r w:rsidRPr="006711C0">
        <w:rPr>
          <w:b/>
          <w:bCs/>
        </w:rPr>
        <w:t>arr</w:t>
      </w:r>
      <w:proofErr w:type="spellEnd"/>
      <w:r w:rsidRPr="006711C0">
        <w:rPr>
          <w:b/>
          <w:bCs/>
        </w:rPr>
        <w:t>[</w:t>
      </w:r>
      <w:proofErr w:type="gramEnd"/>
      <w:r w:rsidRPr="006711C0">
        <w:rPr>
          <w:b/>
          <w:bCs/>
        </w:rPr>
        <w:t>2][4][8]; (2 rows, 4 columns, 8 depth)</w:t>
      </w:r>
    </w:p>
    <w:p w14:paraId="3C535FAA" w14:textId="77777777" w:rsidR="006711C0" w:rsidRPr="006711C0" w:rsidRDefault="006711C0" w:rsidP="006711C0">
      <w:pPr>
        <w:rPr>
          <w:b/>
          <w:bCs/>
        </w:rPr>
      </w:pPr>
      <w:r w:rsidRPr="006711C0">
        <w:rPr>
          <w:b/>
          <w:bCs/>
        </w:rPr>
        <w:t>2. Array Declaration Syntax</w:t>
      </w:r>
    </w:p>
    <w:p w14:paraId="6589E163" w14:textId="77777777" w:rsidR="006711C0" w:rsidRPr="006711C0" w:rsidRDefault="006711C0" w:rsidP="006711C0">
      <w:pPr>
        <w:rPr>
          <w:b/>
          <w:bCs/>
        </w:rPr>
      </w:pPr>
      <w:r w:rsidRPr="006711C0">
        <w:rPr>
          <w:b/>
          <w:bCs/>
        </w:rPr>
        <w:t>The syntax for declaring a multidimensional array is:</w:t>
      </w:r>
    </w:p>
    <w:p w14:paraId="759881A2" w14:textId="77777777" w:rsidR="006711C0" w:rsidRPr="006711C0" w:rsidRDefault="006711C0" w:rsidP="006711C0">
      <w:pPr>
        <w:rPr>
          <w:b/>
          <w:bCs/>
        </w:rPr>
      </w:pPr>
      <w:r w:rsidRPr="006711C0">
        <w:rPr>
          <w:b/>
          <w:bCs/>
        </w:rPr>
        <w:t xml:space="preserve">datatype </w:t>
      </w:r>
      <w:proofErr w:type="spellStart"/>
      <w:r w:rsidRPr="006711C0">
        <w:rPr>
          <w:b/>
          <w:bCs/>
        </w:rPr>
        <w:t>arrayName</w:t>
      </w:r>
      <w:proofErr w:type="spellEnd"/>
      <w:r w:rsidRPr="006711C0">
        <w:rPr>
          <w:b/>
          <w:bCs/>
        </w:rPr>
        <w:t>[size</w:t>
      </w:r>
      <w:proofErr w:type="gramStart"/>
      <w:r w:rsidRPr="006711C0">
        <w:rPr>
          <w:b/>
          <w:bCs/>
        </w:rPr>
        <w:t>1][</w:t>
      </w:r>
      <w:proofErr w:type="gramEnd"/>
      <w:r w:rsidRPr="006711C0">
        <w:rPr>
          <w:b/>
          <w:bCs/>
        </w:rPr>
        <w:t>size2]...[</w:t>
      </w:r>
      <w:proofErr w:type="spellStart"/>
      <w:r w:rsidRPr="006711C0">
        <w:rPr>
          <w:b/>
          <w:bCs/>
        </w:rPr>
        <w:t>sizeN</w:t>
      </w:r>
      <w:proofErr w:type="spellEnd"/>
      <w:r w:rsidRPr="006711C0">
        <w:rPr>
          <w:b/>
          <w:bCs/>
        </w:rPr>
        <w:t>];</w:t>
      </w:r>
    </w:p>
    <w:p w14:paraId="76B2088D" w14:textId="77777777" w:rsidR="006711C0" w:rsidRPr="006711C0" w:rsidRDefault="006711C0" w:rsidP="006711C0">
      <w:pPr>
        <w:numPr>
          <w:ilvl w:val="0"/>
          <w:numId w:val="141"/>
        </w:numPr>
        <w:rPr>
          <w:b/>
          <w:bCs/>
        </w:rPr>
      </w:pPr>
      <w:r w:rsidRPr="006711C0">
        <w:rPr>
          <w:b/>
          <w:bCs/>
        </w:rPr>
        <w:t>datatype: Specifies the type of data.</w:t>
      </w:r>
    </w:p>
    <w:p w14:paraId="26FF0E39" w14:textId="77777777" w:rsidR="006711C0" w:rsidRPr="006711C0" w:rsidRDefault="006711C0" w:rsidP="006711C0">
      <w:pPr>
        <w:numPr>
          <w:ilvl w:val="0"/>
          <w:numId w:val="141"/>
        </w:numPr>
        <w:rPr>
          <w:b/>
          <w:bCs/>
        </w:rPr>
      </w:pPr>
      <w:proofErr w:type="spellStart"/>
      <w:r w:rsidRPr="006711C0">
        <w:rPr>
          <w:b/>
          <w:bCs/>
        </w:rPr>
        <w:t>arrayName</w:t>
      </w:r>
      <w:proofErr w:type="spellEnd"/>
      <w:r w:rsidRPr="006711C0">
        <w:rPr>
          <w:b/>
          <w:bCs/>
        </w:rPr>
        <w:t>: Name of the array.</w:t>
      </w:r>
    </w:p>
    <w:p w14:paraId="21D16412" w14:textId="77777777" w:rsidR="006711C0" w:rsidRPr="006711C0" w:rsidRDefault="006711C0" w:rsidP="006711C0">
      <w:pPr>
        <w:numPr>
          <w:ilvl w:val="0"/>
          <w:numId w:val="141"/>
        </w:numPr>
        <w:rPr>
          <w:b/>
          <w:bCs/>
        </w:rPr>
      </w:pPr>
      <w:r w:rsidRPr="006711C0">
        <w:rPr>
          <w:b/>
          <w:bCs/>
        </w:rPr>
        <w:t xml:space="preserve">size1, size2, ..., </w:t>
      </w:r>
      <w:proofErr w:type="spellStart"/>
      <w:r w:rsidRPr="006711C0">
        <w:rPr>
          <w:b/>
          <w:bCs/>
        </w:rPr>
        <w:t>sizeN</w:t>
      </w:r>
      <w:proofErr w:type="spellEnd"/>
      <w:r w:rsidRPr="006711C0">
        <w:rPr>
          <w:b/>
          <w:bCs/>
        </w:rPr>
        <w:t>: Size of each dimension (number of rows, columns, etc.).</w:t>
      </w:r>
    </w:p>
    <w:p w14:paraId="78F8C553" w14:textId="77777777" w:rsidR="006711C0" w:rsidRPr="006711C0" w:rsidRDefault="006711C0" w:rsidP="006711C0">
      <w:pPr>
        <w:rPr>
          <w:b/>
          <w:bCs/>
        </w:rPr>
      </w:pPr>
      <w:r w:rsidRPr="006711C0">
        <w:rPr>
          <w:b/>
          <w:bCs/>
        </w:rPr>
        <w:t>3. Size of Multidimensional Arrays</w:t>
      </w:r>
    </w:p>
    <w:p w14:paraId="7AB70998" w14:textId="77777777" w:rsidR="006711C0" w:rsidRPr="006711C0" w:rsidRDefault="006711C0" w:rsidP="006711C0">
      <w:pPr>
        <w:numPr>
          <w:ilvl w:val="0"/>
          <w:numId w:val="142"/>
        </w:numPr>
        <w:rPr>
          <w:b/>
          <w:bCs/>
        </w:rPr>
      </w:pPr>
      <w:r w:rsidRPr="006711C0">
        <w:rPr>
          <w:b/>
          <w:bCs/>
        </w:rPr>
        <w:lastRenderedPageBreak/>
        <w:t>The total number of elements in a multidimensional array is calculated by multiplying the sizes of all dimensions.</w:t>
      </w:r>
    </w:p>
    <w:p w14:paraId="5AF80394" w14:textId="77777777" w:rsidR="006711C0" w:rsidRPr="006711C0" w:rsidRDefault="006711C0" w:rsidP="006711C0">
      <w:pPr>
        <w:numPr>
          <w:ilvl w:val="0"/>
          <w:numId w:val="142"/>
        </w:numPr>
        <w:rPr>
          <w:b/>
          <w:bCs/>
        </w:rPr>
      </w:pPr>
      <w:r w:rsidRPr="006711C0">
        <w:rPr>
          <w:b/>
          <w:bCs/>
        </w:rPr>
        <w:t xml:space="preserve">Example: </w:t>
      </w:r>
    </w:p>
    <w:p w14:paraId="77AE2C3D" w14:textId="77777777" w:rsidR="006711C0" w:rsidRPr="006711C0" w:rsidRDefault="006711C0" w:rsidP="006711C0">
      <w:pPr>
        <w:numPr>
          <w:ilvl w:val="1"/>
          <w:numId w:val="142"/>
        </w:numPr>
        <w:rPr>
          <w:b/>
          <w:bCs/>
        </w:rPr>
      </w:pPr>
      <w:r w:rsidRPr="006711C0">
        <w:rPr>
          <w:b/>
          <w:bCs/>
        </w:rPr>
        <w:t>int arr1[2][4]; → 2 * 4 = 8 elements.</w:t>
      </w:r>
    </w:p>
    <w:p w14:paraId="6FE41A71" w14:textId="77777777" w:rsidR="006711C0" w:rsidRPr="006711C0" w:rsidRDefault="006711C0" w:rsidP="006711C0">
      <w:pPr>
        <w:numPr>
          <w:ilvl w:val="1"/>
          <w:numId w:val="142"/>
        </w:numPr>
        <w:rPr>
          <w:b/>
          <w:bCs/>
        </w:rPr>
      </w:pPr>
      <w:r w:rsidRPr="006711C0">
        <w:rPr>
          <w:b/>
          <w:bCs/>
        </w:rPr>
        <w:t>int arr2[2][4][8]; → 2 * 4 * 8 = 64 elements.</w:t>
      </w:r>
    </w:p>
    <w:p w14:paraId="1CD74BAD" w14:textId="77777777" w:rsidR="006711C0" w:rsidRPr="006711C0" w:rsidRDefault="006711C0" w:rsidP="006711C0">
      <w:pPr>
        <w:numPr>
          <w:ilvl w:val="0"/>
          <w:numId w:val="142"/>
        </w:numPr>
        <w:rPr>
          <w:b/>
          <w:bCs/>
        </w:rPr>
      </w:pPr>
      <w:r w:rsidRPr="006711C0">
        <w:rPr>
          <w:b/>
          <w:bCs/>
        </w:rPr>
        <w:t xml:space="preserve">To find the size in bytes, multiply the number of elements by the size of each element (e.g., </w:t>
      </w:r>
      <w:proofErr w:type="spellStart"/>
      <w:r w:rsidRPr="006711C0">
        <w:rPr>
          <w:b/>
          <w:bCs/>
        </w:rPr>
        <w:t>sizeof</w:t>
      </w:r>
      <w:proofErr w:type="spellEnd"/>
      <w:r w:rsidRPr="006711C0">
        <w:rPr>
          <w:b/>
          <w:bCs/>
        </w:rPr>
        <w:t>(int)).</w:t>
      </w:r>
    </w:p>
    <w:p w14:paraId="0A7EF19C" w14:textId="77777777" w:rsidR="006711C0" w:rsidRPr="006711C0" w:rsidRDefault="006711C0" w:rsidP="006711C0">
      <w:pPr>
        <w:rPr>
          <w:b/>
          <w:bCs/>
        </w:rPr>
      </w:pPr>
      <w:r w:rsidRPr="006711C0">
        <w:rPr>
          <w:b/>
          <w:bCs/>
        </w:rPr>
        <w:t>4. Common Multidimensional Arrays</w:t>
      </w:r>
    </w:p>
    <w:p w14:paraId="4307A545" w14:textId="77777777" w:rsidR="006711C0" w:rsidRPr="006711C0" w:rsidRDefault="006711C0" w:rsidP="006711C0">
      <w:pPr>
        <w:numPr>
          <w:ilvl w:val="0"/>
          <w:numId w:val="143"/>
        </w:numPr>
        <w:rPr>
          <w:b/>
          <w:bCs/>
        </w:rPr>
      </w:pPr>
      <w:r w:rsidRPr="006711C0">
        <w:rPr>
          <w:b/>
          <w:bCs/>
        </w:rPr>
        <w:t>Two-Dimensional Arrays: Organized in rows and columns (like a table).</w:t>
      </w:r>
    </w:p>
    <w:p w14:paraId="175C195E" w14:textId="77777777" w:rsidR="006711C0" w:rsidRPr="006711C0" w:rsidRDefault="006711C0" w:rsidP="006711C0">
      <w:pPr>
        <w:numPr>
          <w:ilvl w:val="0"/>
          <w:numId w:val="143"/>
        </w:numPr>
        <w:rPr>
          <w:b/>
          <w:bCs/>
        </w:rPr>
      </w:pPr>
      <w:r w:rsidRPr="006711C0">
        <w:rPr>
          <w:b/>
          <w:bCs/>
        </w:rPr>
        <w:t>Three-Dimensional Arrays: Can be visualized as multiple 2D arrays stacked together.</w:t>
      </w:r>
    </w:p>
    <w:p w14:paraId="65BE5F40" w14:textId="768549EB" w:rsidR="00621E24" w:rsidRDefault="00621E24" w:rsidP="00621E24">
      <w:pPr>
        <w:rPr>
          <w:b/>
          <w:bCs/>
        </w:rPr>
      </w:pPr>
    </w:p>
    <w:p w14:paraId="31E213E3" w14:textId="07BABA85" w:rsidR="006711C0" w:rsidRPr="006711C0" w:rsidRDefault="006711C0" w:rsidP="006711C0">
      <w:pPr>
        <w:rPr>
          <w:b/>
          <w:bCs/>
        </w:rPr>
      </w:pPr>
    </w:p>
    <w:p w14:paraId="4921BB6A" w14:textId="77777777" w:rsidR="006711C0" w:rsidRPr="006711C0" w:rsidRDefault="006711C0" w:rsidP="006711C0">
      <w:pPr>
        <w:rPr>
          <w:b/>
          <w:bCs/>
        </w:rPr>
      </w:pPr>
      <w:r w:rsidRPr="006711C0">
        <w:rPr>
          <w:b/>
          <w:bCs/>
        </w:rPr>
        <w:t>1. What is a Two-Dimensional Array (2D Array)?</w:t>
      </w:r>
    </w:p>
    <w:p w14:paraId="2E1FA415" w14:textId="77777777" w:rsidR="006711C0" w:rsidRPr="006711C0" w:rsidRDefault="006711C0" w:rsidP="006711C0">
      <w:pPr>
        <w:rPr>
          <w:b/>
          <w:bCs/>
        </w:rPr>
      </w:pPr>
      <w:r w:rsidRPr="006711C0">
        <w:rPr>
          <w:b/>
          <w:bCs/>
        </w:rPr>
        <w:t>A 2D array in C++ is an array of arrays, where elements are organized in rows and columns. It can be visualized as a table or grid.</w:t>
      </w:r>
    </w:p>
    <w:p w14:paraId="34C7CB30" w14:textId="08959FB4" w:rsidR="00D3705F" w:rsidRDefault="006711C0" w:rsidP="00D3705F">
      <w:pPr>
        <w:numPr>
          <w:ilvl w:val="0"/>
          <w:numId w:val="148"/>
        </w:numPr>
        <w:rPr>
          <w:b/>
          <w:bCs/>
        </w:rPr>
      </w:pPr>
      <w:r w:rsidRPr="006711C0">
        <w:rPr>
          <w:b/>
          <w:bCs/>
        </w:rPr>
        <w:t>Each element is accessed using two indices: one for the row and one for the column.</w:t>
      </w:r>
    </w:p>
    <w:p w14:paraId="320D7D09" w14:textId="6CF50BD2" w:rsidR="00D3705F" w:rsidRPr="006711C0" w:rsidRDefault="00D3705F" w:rsidP="00D3705F">
      <w:pPr>
        <w:rPr>
          <w:b/>
          <w:bCs/>
        </w:rPr>
      </w:pPr>
      <w:r>
        <w:rPr>
          <w:noProof/>
        </w:rPr>
        <w:drawing>
          <wp:inline distT="0" distB="0" distL="0" distR="0" wp14:anchorId="190C75FE" wp14:editId="1B6B3238">
            <wp:extent cx="5486400" cy="2090420"/>
            <wp:effectExtent l="0" t="0" r="0" b="5080"/>
            <wp:docPr id="1989495226" name="Picture 9" descr="two dimensional array organis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two dimensional array organisation in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90420"/>
                    </a:xfrm>
                    <a:prstGeom prst="rect">
                      <a:avLst/>
                    </a:prstGeom>
                    <a:noFill/>
                    <a:ln>
                      <a:noFill/>
                    </a:ln>
                  </pic:spPr>
                </pic:pic>
              </a:graphicData>
            </a:graphic>
          </wp:inline>
        </w:drawing>
      </w:r>
    </w:p>
    <w:p w14:paraId="36834508" w14:textId="77777777" w:rsidR="006711C0" w:rsidRPr="006711C0" w:rsidRDefault="006711C0" w:rsidP="006711C0">
      <w:pPr>
        <w:rPr>
          <w:b/>
          <w:bCs/>
        </w:rPr>
      </w:pPr>
      <w:r w:rsidRPr="006711C0">
        <w:rPr>
          <w:b/>
          <w:bCs/>
        </w:rPr>
        <w:t>2. Syntax for Declaring a 2D Array</w:t>
      </w:r>
    </w:p>
    <w:p w14:paraId="348FD6C5" w14:textId="77777777" w:rsidR="006711C0" w:rsidRPr="006711C0" w:rsidRDefault="006711C0" w:rsidP="006711C0">
      <w:pPr>
        <w:rPr>
          <w:b/>
          <w:bCs/>
        </w:rPr>
      </w:pPr>
      <w:proofErr w:type="spellStart"/>
      <w:r w:rsidRPr="006711C0">
        <w:rPr>
          <w:b/>
          <w:bCs/>
        </w:rPr>
        <w:t>data_type</w:t>
      </w:r>
      <w:proofErr w:type="spellEnd"/>
      <w:r w:rsidRPr="006711C0">
        <w:rPr>
          <w:b/>
          <w:bCs/>
        </w:rPr>
        <w:t xml:space="preserve"> </w:t>
      </w:r>
      <w:proofErr w:type="spellStart"/>
      <w:r w:rsidRPr="006711C0">
        <w:rPr>
          <w:b/>
          <w:bCs/>
        </w:rPr>
        <w:t>array_name</w:t>
      </w:r>
      <w:proofErr w:type="spellEnd"/>
      <w:r w:rsidRPr="006711C0">
        <w:rPr>
          <w:b/>
          <w:bCs/>
        </w:rPr>
        <w:t>[n][m</w:t>
      </w:r>
      <w:proofErr w:type="gramStart"/>
      <w:r w:rsidRPr="006711C0">
        <w:rPr>
          <w:b/>
          <w:bCs/>
        </w:rPr>
        <w:t>];</w:t>
      </w:r>
      <w:proofErr w:type="gramEnd"/>
    </w:p>
    <w:p w14:paraId="0D2F171D" w14:textId="77777777" w:rsidR="006711C0" w:rsidRPr="006711C0" w:rsidRDefault="006711C0" w:rsidP="006711C0">
      <w:pPr>
        <w:numPr>
          <w:ilvl w:val="0"/>
          <w:numId w:val="149"/>
        </w:numPr>
        <w:rPr>
          <w:b/>
          <w:bCs/>
        </w:rPr>
      </w:pPr>
      <w:r w:rsidRPr="006711C0">
        <w:rPr>
          <w:b/>
          <w:bCs/>
        </w:rPr>
        <w:t>n: Number of rows</w:t>
      </w:r>
    </w:p>
    <w:p w14:paraId="62967B51" w14:textId="77777777" w:rsidR="006711C0" w:rsidRPr="006711C0" w:rsidRDefault="006711C0" w:rsidP="006711C0">
      <w:pPr>
        <w:numPr>
          <w:ilvl w:val="0"/>
          <w:numId w:val="149"/>
        </w:numPr>
        <w:rPr>
          <w:b/>
          <w:bCs/>
        </w:rPr>
      </w:pPr>
      <w:r w:rsidRPr="006711C0">
        <w:rPr>
          <w:b/>
          <w:bCs/>
        </w:rPr>
        <w:lastRenderedPageBreak/>
        <w:t>m: Number of columns</w:t>
      </w:r>
    </w:p>
    <w:p w14:paraId="4205ACB7" w14:textId="77777777" w:rsidR="006711C0" w:rsidRPr="006711C0" w:rsidRDefault="006711C0" w:rsidP="006711C0">
      <w:pPr>
        <w:rPr>
          <w:b/>
          <w:bCs/>
        </w:rPr>
      </w:pPr>
      <w:r w:rsidRPr="006711C0">
        <w:rPr>
          <w:b/>
          <w:bCs/>
        </w:rPr>
        <w:t>Example:</w:t>
      </w:r>
    </w:p>
    <w:p w14:paraId="6EBFBD99" w14:textId="77777777" w:rsidR="006711C0" w:rsidRPr="006711C0" w:rsidRDefault="006711C0" w:rsidP="006711C0">
      <w:pPr>
        <w:rPr>
          <w:b/>
          <w:bCs/>
        </w:rPr>
      </w:pPr>
      <w:r w:rsidRPr="006711C0">
        <w:rPr>
          <w:b/>
          <w:bCs/>
        </w:rPr>
        <w:t xml:space="preserve">int </w:t>
      </w:r>
      <w:proofErr w:type="spellStart"/>
      <w:proofErr w:type="gramStart"/>
      <w:r w:rsidRPr="006711C0">
        <w:rPr>
          <w:b/>
          <w:bCs/>
        </w:rPr>
        <w:t>arr</w:t>
      </w:r>
      <w:proofErr w:type="spellEnd"/>
      <w:r w:rsidRPr="006711C0">
        <w:rPr>
          <w:b/>
          <w:bCs/>
        </w:rPr>
        <w:t>[</w:t>
      </w:r>
      <w:proofErr w:type="gramEnd"/>
      <w:r w:rsidRPr="006711C0">
        <w:rPr>
          <w:b/>
          <w:bCs/>
        </w:rPr>
        <w:t>3][4];  // 3 rows and 4 columns</w:t>
      </w:r>
    </w:p>
    <w:p w14:paraId="4CD97D9C" w14:textId="77777777" w:rsidR="006711C0" w:rsidRPr="006711C0" w:rsidRDefault="006711C0" w:rsidP="006711C0">
      <w:pPr>
        <w:rPr>
          <w:b/>
          <w:bCs/>
        </w:rPr>
      </w:pPr>
      <w:r w:rsidRPr="006711C0">
        <w:rPr>
          <w:b/>
          <w:bCs/>
        </w:rPr>
        <w:t>3. Static vs Dynamic Declaration</w:t>
      </w:r>
    </w:p>
    <w:p w14:paraId="4EB49A38" w14:textId="77777777" w:rsidR="006711C0" w:rsidRPr="006711C0" w:rsidRDefault="006711C0" w:rsidP="006711C0">
      <w:pPr>
        <w:numPr>
          <w:ilvl w:val="0"/>
          <w:numId w:val="150"/>
        </w:numPr>
        <w:rPr>
          <w:b/>
          <w:bCs/>
        </w:rPr>
      </w:pPr>
      <w:r w:rsidRPr="006711C0">
        <w:rPr>
          <w:b/>
          <w:bCs/>
        </w:rPr>
        <w:t xml:space="preserve">Static Declaration: Memory is allocated at compile time. Example: </w:t>
      </w:r>
    </w:p>
    <w:p w14:paraId="018D3A4D" w14:textId="77777777" w:rsidR="006711C0" w:rsidRPr="006711C0" w:rsidRDefault="006711C0" w:rsidP="006711C0">
      <w:pPr>
        <w:numPr>
          <w:ilvl w:val="0"/>
          <w:numId w:val="150"/>
        </w:numPr>
        <w:rPr>
          <w:b/>
          <w:bCs/>
        </w:rPr>
      </w:pPr>
      <w:r w:rsidRPr="006711C0">
        <w:rPr>
          <w:b/>
          <w:bCs/>
        </w:rPr>
        <w:t xml:space="preserve">int </w:t>
      </w:r>
      <w:proofErr w:type="spellStart"/>
      <w:proofErr w:type="gramStart"/>
      <w:r w:rsidRPr="006711C0">
        <w:rPr>
          <w:b/>
          <w:bCs/>
        </w:rPr>
        <w:t>arr</w:t>
      </w:r>
      <w:proofErr w:type="spellEnd"/>
      <w:r w:rsidRPr="006711C0">
        <w:rPr>
          <w:b/>
          <w:bCs/>
        </w:rPr>
        <w:t>[</w:t>
      </w:r>
      <w:proofErr w:type="gramEnd"/>
      <w:r w:rsidRPr="006711C0">
        <w:rPr>
          <w:b/>
          <w:bCs/>
        </w:rPr>
        <w:t>3][4];  // Static allocation</w:t>
      </w:r>
    </w:p>
    <w:p w14:paraId="22025B4A" w14:textId="77777777" w:rsidR="006711C0" w:rsidRPr="006711C0" w:rsidRDefault="006711C0" w:rsidP="006711C0">
      <w:pPr>
        <w:numPr>
          <w:ilvl w:val="0"/>
          <w:numId w:val="150"/>
        </w:numPr>
        <w:rPr>
          <w:b/>
          <w:bCs/>
        </w:rPr>
      </w:pPr>
      <w:r w:rsidRPr="006711C0">
        <w:rPr>
          <w:b/>
          <w:bCs/>
        </w:rPr>
        <w:t>Dynamic Declaration: Memory is allocated at runtime using pointers (refer to dynamic memory allocation for more details).</w:t>
      </w:r>
    </w:p>
    <w:p w14:paraId="4F74EC04" w14:textId="77777777" w:rsidR="006711C0" w:rsidRPr="006711C0" w:rsidRDefault="006711C0" w:rsidP="006711C0">
      <w:pPr>
        <w:rPr>
          <w:b/>
          <w:bCs/>
        </w:rPr>
      </w:pPr>
      <w:r w:rsidRPr="006711C0">
        <w:rPr>
          <w:b/>
          <w:bCs/>
        </w:rPr>
        <w:t>4. Initializing a Two-Dimensional Array</w:t>
      </w:r>
    </w:p>
    <w:p w14:paraId="538F3B64" w14:textId="77777777" w:rsidR="006711C0" w:rsidRPr="006711C0" w:rsidRDefault="006711C0" w:rsidP="006711C0">
      <w:pPr>
        <w:rPr>
          <w:b/>
          <w:bCs/>
        </w:rPr>
      </w:pPr>
      <w:r w:rsidRPr="006711C0">
        <w:rPr>
          <w:b/>
          <w:bCs/>
        </w:rPr>
        <w:t>There are several ways to initialize a 2D array in C++:</w:t>
      </w:r>
    </w:p>
    <w:p w14:paraId="38E65D12" w14:textId="77777777" w:rsidR="006711C0" w:rsidRPr="006711C0" w:rsidRDefault="006711C0" w:rsidP="006711C0">
      <w:pPr>
        <w:numPr>
          <w:ilvl w:val="0"/>
          <w:numId w:val="151"/>
        </w:numPr>
        <w:rPr>
          <w:b/>
          <w:bCs/>
        </w:rPr>
      </w:pPr>
      <w:r w:rsidRPr="006711C0">
        <w:rPr>
          <w:b/>
          <w:bCs/>
        </w:rPr>
        <w:t>Using an Initializer List: You can directly assign values to the array.</w:t>
      </w:r>
    </w:p>
    <w:p w14:paraId="788D4B09" w14:textId="77777777" w:rsidR="006711C0" w:rsidRPr="006711C0" w:rsidRDefault="006711C0" w:rsidP="006711C0">
      <w:pPr>
        <w:numPr>
          <w:ilvl w:val="0"/>
          <w:numId w:val="151"/>
        </w:numPr>
        <w:rPr>
          <w:b/>
          <w:bCs/>
        </w:rPr>
      </w:pPr>
      <w:r w:rsidRPr="006711C0">
        <w:rPr>
          <w:b/>
          <w:bCs/>
        </w:rPr>
        <w:t xml:space="preserve">int </w:t>
      </w:r>
      <w:proofErr w:type="spellStart"/>
      <w:proofErr w:type="gramStart"/>
      <w:r w:rsidRPr="006711C0">
        <w:rPr>
          <w:b/>
          <w:bCs/>
        </w:rPr>
        <w:t>arr</w:t>
      </w:r>
      <w:proofErr w:type="spellEnd"/>
      <w:r w:rsidRPr="006711C0">
        <w:rPr>
          <w:b/>
          <w:bCs/>
        </w:rPr>
        <w:t>[</w:t>
      </w:r>
      <w:proofErr w:type="gramEnd"/>
      <w:r w:rsidRPr="006711C0">
        <w:rPr>
          <w:b/>
          <w:bCs/>
        </w:rPr>
        <w:t>2][4] = {0, 1, 2, 3, 4, 5, 6, 7};</w:t>
      </w:r>
    </w:p>
    <w:p w14:paraId="5F848DC1" w14:textId="77777777" w:rsidR="006711C0" w:rsidRPr="006711C0" w:rsidRDefault="006711C0" w:rsidP="006711C0">
      <w:pPr>
        <w:rPr>
          <w:b/>
          <w:bCs/>
        </w:rPr>
      </w:pPr>
      <w:r w:rsidRPr="006711C0">
        <w:rPr>
          <w:b/>
          <w:bCs/>
        </w:rPr>
        <w:t>This fills the first row with the first 4 values and the second row with the next 4 values.</w:t>
      </w:r>
    </w:p>
    <w:p w14:paraId="7B3F1E1F" w14:textId="77777777" w:rsidR="006711C0" w:rsidRPr="006711C0" w:rsidRDefault="006711C0" w:rsidP="006711C0">
      <w:pPr>
        <w:rPr>
          <w:b/>
          <w:bCs/>
        </w:rPr>
      </w:pPr>
      <w:r w:rsidRPr="006711C0">
        <w:rPr>
          <w:b/>
          <w:bCs/>
        </w:rPr>
        <w:t>Alternatively, use nested lists:</w:t>
      </w:r>
    </w:p>
    <w:p w14:paraId="3F737283" w14:textId="77777777" w:rsidR="006711C0" w:rsidRPr="006711C0" w:rsidRDefault="006711C0" w:rsidP="006711C0">
      <w:pPr>
        <w:rPr>
          <w:b/>
          <w:bCs/>
        </w:rPr>
      </w:pPr>
      <w:r w:rsidRPr="006711C0">
        <w:rPr>
          <w:b/>
          <w:bCs/>
        </w:rPr>
        <w:t xml:space="preserve">int </w:t>
      </w:r>
      <w:proofErr w:type="spellStart"/>
      <w:proofErr w:type="gramStart"/>
      <w:r w:rsidRPr="006711C0">
        <w:rPr>
          <w:b/>
          <w:bCs/>
        </w:rPr>
        <w:t>arr</w:t>
      </w:r>
      <w:proofErr w:type="spellEnd"/>
      <w:r w:rsidRPr="006711C0">
        <w:rPr>
          <w:b/>
          <w:bCs/>
        </w:rPr>
        <w:t>[</w:t>
      </w:r>
      <w:proofErr w:type="gramEnd"/>
      <w:r w:rsidRPr="006711C0">
        <w:rPr>
          <w:b/>
          <w:bCs/>
        </w:rPr>
        <w:t>2][4] = {{0, 1, 2, 3}, {4, 5, 6, 7}};</w:t>
      </w:r>
    </w:p>
    <w:p w14:paraId="4AFCF11E" w14:textId="77777777" w:rsidR="006711C0" w:rsidRPr="006711C0" w:rsidRDefault="006711C0" w:rsidP="006711C0">
      <w:pPr>
        <w:rPr>
          <w:b/>
          <w:bCs/>
        </w:rPr>
      </w:pPr>
      <w:r w:rsidRPr="006711C0">
        <w:rPr>
          <w:b/>
          <w:bCs/>
        </w:rPr>
        <w:t>This method clearly shows each row's values.</w:t>
      </w:r>
    </w:p>
    <w:p w14:paraId="64BAEA75" w14:textId="77777777" w:rsidR="006711C0" w:rsidRPr="006711C0" w:rsidRDefault="006711C0" w:rsidP="006711C0">
      <w:pPr>
        <w:numPr>
          <w:ilvl w:val="0"/>
          <w:numId w:val="151"/>
        </w:numPr>
        <w:rPr>
          <w:b/>
          <w:bCs/>
        </w:rPr>
      </w:pPr>
      <w:r w:rsidRPr="006711C0">
        <w:rPr>
          <w:b/>
          <w:bCs/>
        </w:rPr>
        <w:t>Using Loops: Initialize the array using loops:</w:t>
      </w:r>
    </w:p>
    <w:p w14:paraId="71C16D2F" w14:textId="77777777" w:rsidR="006711C0" w:rsidRPr="006711C0" w:rsidRDefault="006711C0" w:rsidP="006711C0">
      <w:pPr>
        <w:numPr>
          <w:ilvl w:val="0"/>
          <w:numId w:val="151"/>
        </w:numPr>
        <w:rPr>
          <w:b/>
          <w:bCs/>
        </w:rPr>
      </w:pPr>
      <w:r w:rsidRPr="006711C0">
        <w:rPr>
          <w:b/>
          <w:bCs/>
        </w:rPr>
        <w:t xml:space="preserve">int </w:t>
      </w:r>
      <w:proofErr w:type="spellStart"/>
      <w:proofErr w:type="gramStart"/>
      <w:r w:rsidRPr="006711C0">
        <w:rPr>
          <w:b/>
          <w:bCs/>
        </w:rPr>
        <w:t>arr</w:t>
      </w:r>
      <w:proofErr w:type="spellEnd"/>
      <w:r w:rsidRPr="006711C0">
        <w:rPr>
          <w:b/>
          <w:bCs/>
        </w:rPr>
        <w:t>[</w:t>
      </w:r>
      <w:proofErr w:type="gramEnd"/>
      <w:r w:rsidRPr="006711C0">
        <w:rPr>
          <w:b/>
          <w:bCs/>
        </w:rPr>
        <w:t>2][4];</w:t>
      </w:r>
    </w:p>
    <w:p w14:paraId="24868662" w14:textId="77777777" w:rsidR="006711C0" w:rsidRPr="006711C0" w:rsidRDefault="006711C0" w:rsidP="006711C0">
      <w:pPr>
        <w:numPr>
          <w:ilvl w:val="0"/>
          <w:numId w:val="151"/>
        </w:numPr>
        <w:rPr>
          <w:b/>
          <w:bCs/>
        </w:rPr>
      </w:pPr>
      <w:r w:rsidRPr="006711C0">
        <w:rPr>
          <w:b/>
          <w:bCs/>
        </w:rPr>
        <w:t xml:space="preserve">for (int </w:t>
      </w:r>
      <w:proofErr w:type="spellStart"/>
      <w:r w:rsidRPr="006711C0">
        <w:rPr>
          <w:b/>
          <w:bCs/>
        </w:rPr>
        <w:t>i</w:t>
      </w:r>
      <w:proofErr w:type="spellEnd"/>
      <w:r w:rsidRPr="006711C0">
        <w:rPr>
          <w:b/>
          <w:bCs/>
        </w:rPr>
        <w:t xml:space="preserve"> = 0; </w:t>
      </w:r>
      <w:proofErr w:type="spellStart"/>
      <w:r w:rsidRPr="006711C0">
        <w:rPr>
          <w:b/>
          <w:bCs/>
        </w:rPr>
        <w:t>i</w:t>
      </w:r>
      <w:proofErr w:type="spellEnd"/>
      <w:r w:rsidRPr="006711C0">
        <w:rPr>
          <w:b/>
          <w:bCs/>
        </w:rPr>
        <w:t xml:space="preserve"> &lt; 2; </w:t>
      </w:r>
      <w:proofErr w:type="spellStart"/>
      <w:r w:rsidRPr="006711C0">
        <w:rPr>
          <w:b/>
          <w:bCs/>
        </w:rPr>
        <w:t>i</w:t>
      </w:r>
      <w:proofErr w:type="spellEnd"/>
      <w:r w:rsidRPr="006711C0">
        <w:rPr>
          <w:b/>
          <w:bCs/>
        </w:rPr>
        <w:t>++) {</w:t>
      </w:r>
    </w:p>
    <w:p w14:paraId="57DE1D11" w14:textId="77777777" w:rsidR="006711C0" w:rsidRPr="006711C0" w:rsidRDefault="006711C0" w:rsidP="006711C0">
      <w:pPr>
        <w:numPr>
          <w:ilvl w:val="0"/>
          <w:numId w:val="151"/>
        </w:numPr>
        <w:rPr>
          <w:b/>
          <w:bCs/>
        </w:rPr>
      </w:pPr>
      <w:r w:rsidRPr="006711C0">
        <w:rPr>
          <w:b/>
          <w:bCs/>
        </w:rPr>
        <w:t xml:space="preserve">    for (int j = 0; j &lt; 4; </w:t>
      </w:r>
      <w:proofErr w:type="spellStart"/>
      <w:r w:rsidRPr="006711C0">
        <w:rPr>
          <w:b/>
          <w:bCs/>
        </w:rPr>
        <w:t>j++</w:t>
      </w:r>
      <w:proofErr w:type="spellEnd"/>
      <w:r w:rsidRPr="006711C0">
        <w:rPr>
          <w:b/>
          <w:bCs/>
        </w:rPr>
        <w:t>) {</w:t>
      </w:r>
    </w:p>
    <w:p w14:paraId="7F0DE93E" w14:textId="77777777" w:rsidR="006711C0" w:rsidRPr="006711C0" w:rsidRDefault="006711C0" w:rsidP="006711C0">
      <w:pPr>
        <w:numPr>
          <w:ilvl w:val="0"/>
          <w:numId w:val="151"/>
        </w:numPr>
        <w:rPr>
          <w:b/>
          <w:bCs/>
        </w:rPr>
      </w:pPr>
      <w:r w:rsidRPr="006711C0">
        <w:rPr>
          <w:b/>
          <w:bCs/>
        </w:rPr>
        <w:t xml:space="preserve">        </w:t>
      </w:r>
      <w:proofErr w:type="spellStart"/>
      <w:r w:rsidRPr="006711C0">
        <w:rPr>
          <w:b/>
          <w:bCs/>
        </w:rPr>
        <w:t>arr</w:t>
      </w:r>
      <w:proofErr w:type="spellEnd"/>
      <w:r w:rsidRPr="006711C0">
        <w:rPr>
          <w:b/>
          <w:bCs/>
        </w:rPr>
        <w:t>[</w:t>
      </w:r>
      <w:proofErr w:type="spellStart"/>
      <w:r w:rsidRPr="006711C0">
        <w:rPr>
          <w:b/>
          <w:bCs/>
        </w:rPr>
        <w:t>i</w:t>
      </w:r>
      <w:proofErr w:type="spellEnd"/>
      <w:r w:rsidRPr="006711C0">
        <w:rPr>
          <w:b/>
          <w:bCs/>
        </w:rPr>
        <w:t xml:space="preserve">][j] = </w:t>
      </w:r>
      <w:proofErr w:type="gramStart"/>
      <w:r w:rsidRPr="006711C0">
        <w:rPr>
          <w:b/>
          <w:bCs/>
        </w:rPr>
        <w:t>1;  /</w:t>
      </w:r>
      <w:proofErr w:type="gramEnd"/>
      <w:r w:rsidRPr="006711C0">
        <w:rPr>
          <w:b/>
          <w:bCs/>
        </w:rPr>
        <w:t>/ Set all elements to 1</w:t>
      </w:r>
    </w:p>
    <w:p w14:paraId="53B9E815" w14:textId="77777777" w:rsidR="006711C0" w:rsidRPr="006711C0" w:rsidRDefault="006711C0" w:rsidP="006711C0">
      <w:pPr>
        <w:numPr>
          <w:ilvl w:val="0"/>
          <w:numId w:val="151"/>
        </w:numPr>
        <w:rPr>
          <w:b/>
          <w:bCs/>
        </w:rPr>
      </w:pPr>
      <w:r w:rsidRPr="006711C0">
        <w:rPr>
          <w:b/>
          <w:bCs/>
        </w:rPr>
        <w:t xml:space="preserve">    }</w:t>
      </w:r>
    </w:p>
    <w:p w14:paraId="1E095183" w14:textId="77777777" w:rsidR="006711C0" w:rsidRPr="006711C0" w:rsidRDefault="006711C0" w:rsidP="006711C0">
      <w:pPr>
        <w:numPr>
          <w:ilvl w:val="0"/>
          <w:numId w:val="151"/>
        </w:numPr>
        <w:rPr>
          <w:b/>
          <w:bCs/>
        </w:rPr>
      </w:pPr>
      <w:r w:rsidRPr="006711C0">
        <w:rPr>
          <w:b/>
          <w:bCs/>
        </w:rPr>
        <w:t>}</w:t>
      </w:r>
    </w:p>
    <w:p w14:paraId="6688C6EF" w14:textId="77777777" w:rsidR="006711C0" w:rsidRPr="006711C0" w:rsidRDefault="006711C0" w:rsidP="006711C0">
      <w:pPr>
        <w:rPr>
          <w:b/>
          <w:bCs/>
        </w:rPr>
      </w:pPr>
      <w:r w:rsidRPr="006711C0">
        <w:rPr>
          <w:b/>
          <w:bCs/>
        </w:rPr>
        <w:t>5. Accessing Elements of a Two-Dimensional Array</w:t>
      </w:r>
    </w:p>
    <w:p w14:paraId="2844AF71" w14:textId="77777777" w:rsidR="006711C0" w:rsidRPr="006711C0" w:rsidRDefault="006711C0" w:rsidP="006711C0">
      <w:pPr>
        <w:rPr>
          <w:b/>
          <w:bCs/>
        </w:rPr>
      </w:pPr>
      <w:r w:rsidRPr="006711C0">
        <w:rPr>
          <w:b/>
          <w:bCs/>
        </w:rPr>
        <w:t>You can access elements using two indices: one for the row and one for the column:</w:t>
      </w:r>
    </w:p>
    <w:p w14:paraId="6E0B5C1D" w14:textId="77777777" w:rsidR="006711C0" w:rsidRPr="006711C0" w:rsidRDefault="006711C0" w:rsidP="006711C0">
      <w:pPr>
        <w:rPr>
          <w:b/>
          <w:bCs/>
        </w:rPr>
      </w:pPr>
      <w:proofErr w:type="spellStart"/>
      <w:r w:rsidRPr="006711C0">
        <w:rPr>
          <w:b/>
          <w:bCs/>
        </w:rPr>
        <w:t>array_name</w:t>
      </w:r>
      <w:proofErr w:type="spellEnd"/>
      <w:r w:rsidRPr="006711C0">
        <w:rPr>
          <w:b/>
          <w:bCs/>
        </w:rPr>
        <w:t>[</w:t>
      </w:r>
      <w:proofErr w:type="spellStart"/>
      <w:r w:rsidRPr="006711C0">
        <w:rPr>
          <w:b/>
          <w:bCs/>
        </w:rPr>
        <w:t>i</w:t>
      </w:r>
      <w:proofErr w:type="spellEnd"/>
      <w:r w:rsidRPr="006711C0">
        <w:rPr>
          <w:b/>
          <w:bCs/>
        </w:rPr>
        <w:t>][j</w:t>
      </w:r>
      <w:proofErr w:type="gramStart"/>
      <w:r w:rsidRPr="006711C0">
        <w:rPr>
          <w:b/>
          <w:bCs/>
        </w:rPr>
        <w:t>];</w:t>
      </w:r>
      <w:proofErr w:type="gramEnd"/>
    </w:p>
    <w:p w14:paraId="44D9AB1D" w14:textId="77777777" w:rsidR="006711C0" w:rsidRPr="006711C0" w:rsidRDefault="006711C0" w:rsidP="006711C0">
      <w:pPr>
        <w:numPr>
          <w:ilvl w:val="0"/>
          <w:numId w:val="152"/>
        </w:numPr>
        <w:rPr>
          <w:b/>
          <w:bCs/>
        </w:rPr>
      </w:pPr>
      <w:r w:rsidRPr="006711C0">
        <w:rPr>
          <w:b/>
          <w:bCs/>
        </w:rPr>
        <w:lastRenderedPageBreak/>
        <w:t>i: Row index</w:t>
      </w:r>
    </w:p>
    <w:p w14:paraId="6D8644A2" w14:textId="77777777" w:rsidR="006711C0" w:rsidRPr="006711C0" w:rsidRDefault="006711C0" w:rsidP="006711C0">
      <w:pPr>
        <w:numPr>
          <w:ilvl w:val="0"/>
          <w:numId w:val="152"/>
        </w:numPr>
        <w:rPr>
          <w:b/>
          <w:bCs/>
        </w:rPr>
      </w:pPr>
      <w:r w:rsidRPr="006711C0">
        <w:rPr>
          <w:b/>
          <w:bCs/>
        </w:rPr>
        <w:t>j: Column index Example:</w:t>
      </w:r>
    </w:p>
    <w:p w14:paraId="5303F788" w14:textId="77777777" w:rsidR="006711C0" w:rsidRPr="006711C0" w:rsidRDefault="006711C0" w:rsidP="006711C0">
      <w:pPr>
        <w:rPr>
          <w:b/>
          <w:bCs/>
        </w:rPr>
      </w:pPr>
      <w:r w:rsidRPr="006711C0">
        <w:rPr>
          <w:b/>
          <w:bCs/>
        </w:rPr>
        <w:t xml:space="preserve">int </w:t>
      </w:r>
      <w:proofErr w:type="gramStart"/>
      <w:r w:rsidRPr="006711C0">
        <w:rPr>
          <w:b/>
          <w:bCs/>
        </w:rPr>
        <w:t>x[</w:t>
      </w:r>
      <w:proofErr w:type="gramEnd"/>
      <w:r w:rsidRPr="006711C0">
        <w:rPr>
          <w:b/>
          <w:bCs/>
        </w:rPr>
        <w:t>2][4] = {{1, 2, 3, 4}, {5, 6, 7, 8}};</w:t>
      </w:r>
    </w:p>
    <w:p w14:paraId="5A3BFFD6" w14:textId="77777777" w:rsidR="006711C0" w:rsidRPr="006711C0" w:rsidRDefault="006711C0" w:rsidP="006711C0">
      <w:pPr>
        <w:rPr>
          <w:b/>
          <w:bCs/>
        </w:rPr>
      </w:pPr>
      <w:proofErr w:type="spellStart"/>
      <w:r w:rsidRPr="006711C0">
        <w:rPr>
          <w:b/>
          <w:bCs/>
        </w:rPr>
        <w:t>cout</w:t>
      </w:r>
      <w:proofErr w:type="spellEnd"/>
      <w:r w:rsidRPr="006711C0">
        <w:rPr>
          <w:b/>
          <w:bCs/>
        </w:rPr>
        <w:t xml:space="preserve"> &lt;&lt; </w:t>
      </w:r>
      <w:proofErr w:type="gramStart"/>
      <w:r w:rsidRPr="006711C0">
        <w:rPr>
          <w:b/>
          <w:bCs/>
        </w:rPr>
        <w:t>x[</w:t>
      </w:r>
      <w:proofErr w:type="gramEnd"/>
      <w:r w:rsidRPr="006711C0">
        <w:rPr>
          <w:b/>
          <w:bCs/>
        </w:rPr>
        <w:t>1][2];  // Output will be 7 (second row, third column)</w:t>
      </w:r>
    </w:p>
    <w:p w14:paraId="4AD29001" w14:textId="77777777" w:rsidR="006711C0" w:rsidRPr="006711C0" w:rsidRDefault="006711C0" w:rsidP="006711C0">
      <w:pPr>
        <w:rPr>
          <w:b/>
          <w:bCs/>
        </w:rPr>
      </w:pPr>
      <w:r w:rsidRPr="006711C0">
        <w:rPr>
          <w:b/>
          <w:bCs/>
        </w:rPr>
        <w:t>6. Example Program</w:t>
      </w:r>
    </w:p>
    <w:p w14:paraId="0AEB5959" w14:textId="77777777" w:rsidR="006711C0" w:rsidRPr="006711C0" w:rsidRDefault="006711C0" w:rsidP="006711C0">
      <w:pPr>
        <w:rPr>
          <w:b/>
          <w:bCs/>
        </w:rPr>
      </w:pPr>
      <w:r w:rsidRPr="006711C0">
        <w:rPr>
          <w:b/>
          <w:bCs/>
        </w:rPr>
        <w:t>The following example demonstrates how to initialize and print a 2D array:</w:t>
      </w:r>
    </w:p>
    <w:p w14:paraId="01CF5CCA" w14:textId="77777777" w:rsidR="006711C0" w:rsidRPr="006711C0" w:rsidRDefault="006711C0" w:rsidP="006711C0">
      <w:pPr>
        <w:rPr>
          <w:b/>
          <w:bCs/>
        </w:rPr>
      </w:pPr>
      <w:r w:rsidRPr="006711C0">
        <w:rPr>
          <w:b/>
          <w:bCs/>
        </w:rPr>
        <w:t>#include &lt;iostream&gt;</w:t>
      </w:r>
    </w:p>
    <w:p w14:paraId="0B27605E" w14:textId="77777777" w:rsidR="006711C0" w:rsidRPr="006711C0" w:rsidRDefault="006711C0" w:rsidP="006711C0">
      <w:pPr>
        <w:rPr>
          <w:b/>
          <w:bCs/>
        </w:rPr>
      </w:pPr>
      <w:r w:rsidRPr="006711C0">
        <w:rPr>
          <w:b/>
          <w:bCs/>
        </w:rPr>
        <w:t xml:space="preserve">using namespace </w:t>
      </w:r>
      <w:proofErr w:type="gramStart"/>
      <w:r w:rsidRPr="006711C0">
        <w:rPr>
          <w:b/>
          <w:bCs/>
        </w:rPr>
        <w:t>std;</w:t>
      </w:r>
      <w:proofErr w:type="gramEnd"/>
    </w:p>
    <w:p w14:paraId="00A8A55C" w14:textId="77777777" w:rsidR="006711C0" w:rsidRPr="006711C0" w:rsidRDefault="006711C0" w:rsidP="006711C0">
      <w:pPr>
        <w:rPr>
          <w:b/>
          <w:bCs/>
        </w:rPr>
      </w:pPr>
    </w:p>
    <w:p w14:paraId="60DC6F29" w14:textId="77777777" w:rsidR="006711C0" w:rsidRPr="006711C0" w:rsidRDefault="006711C0" w:rsidP="006711C0">
      <w:pPr>
        <w:rPr>
          <w:b/>
          <w:bCs/>
        </w:rPr>
      </w:pPr>
      <w:r w:rsidRPr="006711C0">
        <w:rPr>
          <w:b/>
          <w:bCs/>
        </w:rPr>
        <w:t xml:space="preserve">int </w:t>
      </w:r>
      <w:proofErr w:type="gramStart"/>
      <w:r w:rsidRPr="006711C0">
        <w:rPr>
          <w:b/>
          <w:bCs/>
        </w:rPr>
        <w:t>main(</w:t>
      </w:r>
      <w:proofErr w:type="gramEnd"/>
      <w:r w:rsidRPr="006711C0">
        <w:rPr>
          <w:b/>
          <w:bCs/>
        </w:rPr>
        <w:t>) {</w:t>
      </w:r>
    </w:p>
    <w:p w14:paraId="03A1640D" w14:textId="77777777" w:rsidR="006711C0" w:rsidRPr="006711C0" w:rsidRDefault="006711C0" w:rsidP="006711C0">
      <w:pPr>
        <w:rPr>
          <w:b/>
          <w:bCs/>
        </w:rPr>
      </w:pPr>
      <w:r w:rsidRPr="006711C0">
        <w:rPr>
          <w:b/>
          <w:bCs/>
        </w:rPr>
        <w:t xml:space="preserve">    int count = </w:t>
      </w:r>
      <w:proofErr w:type="gramStart"/>
      <w:r w:rsidRPr="006711C0">
        <w:rPr>
          <w:b/>
          <w:bCs/>
        </w:rPr>
        <w:t>1;</w:t>
      </w:r>
      <w:proofErr w:type="gramEnd"/>
    </w:p>
    <w:p w14:paraId="6187EAD6" w14:textId="77777777" w:rsidR="006711C0" w:rsidRPr="006711C0" w:rsidRDefault="006711C0" w:rsidP="006711C0">
      <w:pPr>
        <w:rPr>
          <w:b/>
          <w:bCs/>
        </w:rPr>
      </w:pPr>
      <w:r w:rsidRPr="006711C0">
        <w:rPr>
          <w:b/>
          <w:bCs/>
        </w:rPr>
        <w:t xml:space="preserve">    int array1[3][4</w:t>
      </w:r>
      <w:proofErr w:type="gramStart"/>
      <w:r w:rsidRPr="006711C0">
        <w:rPr>
          <w:b/>
          <w:bCs/>
        </w:rPr>
        <w:t>];  /</w:t>
      </w:r>
      <w:proofErr w:type="gramEnd"/>
      <w:r w:rsidRPr="006711C0">
        <w:rPr>
          <w:b/>
          <w:bCs/>
        </w:rPr>
        <w:t>/ Declare a 2D array of 3 rows and 4 columns</w:t>
      </w:r>
    </w:p>
    <w:p w14:paraId="364902B6" w14:textId="77777777" w:rsidR="006711C0" w:rsidRPr="006711C0" w:rsidRDefault="006711C0" w:rsidP="006711C0">
      <w:pPr>
        <w:rPr>
          <w:b/>
          <w:bCs/>
        </w:rPr>
      </w:pPr>
    </w:p>
    <w:p w14:paraId="29F9DA55" w14:textId="77777777" w:rsidR="006711C0" w:rsidRPr="006711C0" w:rsidRDefault="006711C0" w:rsidP="006711C0">
      <w:pPr>
        <w:rPr>
          <w:b/>
          <w:bCs/>
        </w:rPr>
      </w:pPr>
      <w:r w:rsidRPr="006711C0">
        <w:rPr>
          <w:b/>
          <w:bCs/>
        </w:rPr>
        <w:t xml:space="preserve">    // Initialize the array using loops</w:t>
      </w:r>
    </w:p>
    <w:p w14:paraId="7139BD07" w14:textId="77777777" w:rsidR="006711C0" w:rsidRPr="006711C0" w:rsidRDefault="006711C0" w:rsidP="006711C0">
      <w:pPr>
        <w:rPr>
          <w:b/>
          <w:bCs/>
        </w:rPr>
      </w:pPr>
      <w:r w:rsidRPr="006711C0">
        <w:rPr>
          <w:b/>
          <w:bCs/>
        </w:rPr>
        <w:t xml:space="preserve">    for (int </w:t>
      </w:r>
      <w:proofErr w:type="spellStart"/>
      <w:r w:rsidRPr="006711C0">
        <w:rPr>
          <w:b/>
          <w:bCs/>
        </w:rPr>
        <w:t>i</w:t>
      </w:r>
      <w:proofErr w:type="spellEnd"/>
      <w:r w:rsidRPr="006711C0">
        <w:rPr>
          <w:b/>
          <w:bCs/>
        </w:rPr>
        <w:t xml:space="preserve"> = 0; </w:t>
      </w:r>
      <w:proofErr w:type="spellStart"/>
      <w:r w:rsidRPr="006711C0">
        <w:rPr>
          <w:b/>
          <w:bCs/>
        </w:rPr>
        <w:t>i</w:t>
      </w:r>
      <w:proofErr w:type="spellEnd"/>
      <w:r w:rsidRPr="006711C0">
        <w:rPr>
          <w:b/>
          <w:bCs/>
        </w:rPr>
        <w:t xml:space="preserve"> &lt; 3; </w:t>
      </w:r>
      <w:proofErr w:type="spellStart"/>
      <w:r w:rsidRPr="006711C0">
        <w:rPr>
          <w:b/>
          <w:bCs/>
        </w:rPr>
        <w:t>i</w:t>
      </w:r>
      <w:proofErr w:type="spellEnd"/>
      <w:r w:rsidRPr="006711C0">
        <w:rPr>
          <w:b/>
          <w:bCs/>
        </w:rPr>
        <w:t>++) {</w:t>
      </w:r>
    </w:p>
    <w:p w14:paraId="4F15A0B1" w14:textId="77777777" w:rsidR="006711C0" w:rsidRPr="006711C0" w:rsidRDefault="006711C0" w:rsidP="006711C0">
      <w:pPr>
        <w:rPr>
          <w:b/>
          <w:bCs/>
        </w:rPr>
      </w:pPr>
      <w:r w:rsidRPr="006711C0">
        <w:rPr>
          <w:b/>
          <w:bCs/>
        </w:rPr>
        <w:t xml:space="preserve">        for (int j = 0; j &lt; 4; </w:t>
      </w:r>
      <w:proofErr w:type="spellStart"/>
      <w:r w:rsidRPr="006711C0">
        <w:rPr>
          <w:b/>
          <w:bCs/>
        </w:rPr>
        <w:t>j++</w:t>
      </w:r>
      <w:proofErr w:type="spellEnd"/>
      <w:r w:rsidRPr="006711C0">
        <w:rPr>
          <w:b/>
          <w:bCs/>
        </w:rPr>
        <w:t>) {</w:t>
      </w:r>
    </w:p>
    <w:p w14:paraId="0BC2768D" w14:textId="77777777" w:rsidR="006711C0" w:rsidRPr="006711C0" w:rsidRDefault="006711C0" w:rsidP="006711C0">
      <w:pPr>
        <w:rPr>
          <w:b/>
          <w:bCs/>
        </w:rPr>
      </w:pPr>
      <w:r w:rsidRPr="006711C0">
        <w:rPr>
          <w:b/>
          <w:bCs/>
        </w:rPr>
        <w:t xml:space="preserve">            array1[</w:t>
      </w:r>
      <w:proofErr w:type="spellStart"/>
      <w:r w:rsidRPr="006711C0">
        <w:rPr>
          <w:b/>
          <w:bCs/>
        </w:rPr>
        <w:t>i</w:t>
      </w:r>
      <w:proofErr w:type="spellEnd"/>
      <w:r w:rsidRPr="006711C0">
        <w:rPr>
          <w:b/>
          <w:bCs/>
        </w:rPr>
        <w:t>][j] = count++</w:t>
      </w:r>
      <w:proofErr w:type="gramStart"/>
      <w:r w:rsidRPr="006711C0">
        <w:rPr>
          <w:b/>
          <w:bCs/>
        </w:rPr>
        <w:t>;  /</w:t>
      </w:r>
      <w:proofErr w:type="gramEnd"/>
      <w:r w:rsidRPr="006711C0">
        <w:rPr>
          <w:b/>
          <w:bCs/>
        </w:rPr>
        <w:t>/ Assign values incrementally</w:t>
      </w:r>
    </w:p>
    <w:p w14:paraId="3E4AC74E" w14:textId="77777777" w:rsidR="006711C0" w:rsidRPr="006711C0" w:rsidRDefault="006711C0" w:rsidP="006711C0">
      <w:pPr>
        <w:rPr>
          <w:b/>
          <w:bCs/>
        </w:rPr>
      </w:pPr>
      <w:r w:rsidRPr="006711C0">
        <w:rPr>
          <w:b/>
          <w:bCs/>
        </w:rPr>
        <w:t xml:space="preserve">        }</w:t>
      </w:r>
    </w:p>
    <w:p w14:paraId="55CCCB22" w14:textId="77777777" w:rsidR="006711C0" w:rsidRPr="006711C0" w:rsidRDefault="006711C0" w:rsidP="006711C0">
      <w:pPr>
        <w:rPr>
          <w:b/>
          <w:bCs/>
        </w:rPr>
      </w:pPr>
      <w:r w:rsidRPr="006711C0">
        <w:rPr>
          <w:b/>
          <w:bCs/>
        </w:rPr>
        <w:t xml:space="preserve">    }</w:t>
      </w:r>
    </w:p>
    <w:p w14:paraId="2C99C25A" w14:textId="77777777" w:rsidR="006711C0" w:rsidRPr="006711C0" w:rsidRDefault="006711C0" w:rsidP="006711C0">
      <w:pPr>
        <w:rPr>
          <w:b/>
          <w:bCs/>
        </w:rPr>
      </w:pPr>
    </w:p>
    <w:p w14:paraId="21C1B8DC" w14:textId="77777777" w:rsidR="006711C0" w:rsidRPr="006711C0" w:rsidRDefault="006711C0" w:rsidP="006711C0">
      <w:pPr>
        <w:rPr>
          <w:b/>
          <w:bCs/>
        </w:rPr>
      </w:pPr>
      <w:r w:rsidRPr="006711C0">
        <w:rPr>
          <w:b/>
          <w:bCs/>
        </w:rPr>
        <w:t xml:space="preserve">    // Print the 2D array</w:t>
      </w:r>
    </w:p>
    <w:p w14:paraId="1FDD9250" w14:textId="77777777" w:rsidR="006711C0" w:rsidRPr="006711C0" w:rsidRDefault="006711C0" w:rsidP="006711C0">
      <w:pPr>
        <w:rPr>
          <w:b/>
          <w:bCs/>
        </w:rPr>
      </w:pPr>
      <w:r w:rsidRPr="006711C0">
        <w:rPr>
          <w:b/>
          <w:bCs/>
        </w:rPr>
        <w:t xml:space="preserve">    for (int </w:t>
      </w:r>
      <w:proofErr w:type="spellStart"/>
      <w:r w:rsidRPr="006711C0">
        <w:rPr>
          <w:b/>
          <w:bCs/>
        </w:rPr>
        <w:t>i</w:t>
      </w:r>
      <w:proofErr w:type="spellEnd"/>
      <w:r w:rsidRPr="006711C0">
        <w:rPr>
          <w:b/>
          <w:bCs/>
        </w:rPr>
        <w:t xml:space="preserve"> = 0; </w:t>
      </w:r>
      <w:proofErr w:type="spellStart"/>
      <w:r w:rsidRPr="006711C0">
        <w:rPr>
          <w:b/>
          <w:bCs/>
        </w:rPr>
        <w:t>i</w:t>
      </w:r>
      <w:proofErr w:type="spellEnd"/>
      <w:r w:rsidRPr="006711C0">
        <w:rPr>
          <w:b/>
          <w:bCs/>
        </w:rPr>
        <w:t xml:space="preserve"> &lt; 3; </w:t>
      </w:r>
      <w:proofErr w:type="spellStart"/>
      <w:r w:rsidRPr="006711C0">
        <w:rPr>
          <w:b/>
          <w:bCs/>
        </w:rPr>
        <w:t>i</w:t>
      </w:r>
      <w:proofErr w:type="spellEnd"/>
      <w:r w:rsidRPr="006711C0">
        <w:rPr>
          <w:b/>
          <w:bCs/>
        </w:rPr>
        <w:t>++) {</w:t>
      </w:r>
    </w:p>
    <w:p w14:paraId="1242B7FE" w14:textId="77777777" w:rsidR="006711C0" w:rsidRPr="006711C0" w:rsidRDefault="006711C0" w:rsidP="006711C0">
      <w:pPr>
        <w:rPr>
          <w:b/>
          <w:bCs/>
        </w:rPr>
      </w:pPr>
      <w:r w:rsidRPr="006711C0">
        <w:rPr>
          <w:b/>
          <w:bCs/>
        </w:rPr>
        <w:t xml:space="preserve">        for (int j = 0; j &lt; 4; </w:t>
      </w:r>
      <w:proofErr w:type="spellStart"/>
      <w:r w:rsidRPr="006711C0">
        <w:rPr>
          <w:b/>
          <w:bCs/>
        </w:rPr>
        <w:t>j++</w:t>
      </w:r>
      <w:proofErr w:type="spellEnd"/>
      <w:r w:rsidRPr="006711C0">
        <w:rPr>
          <w:b/>
          <w:bCs/>
        </w:rPr>
        <w:t>) {</w:t>
      </w:r>
    </w:p>
    <w:p w14:paraId="24995634" w14:textId="77777777" w:rsidR="006711C0" w:rsidRPr="006711C0" w:rsidRDefault="006711C0" w:rsidP="006711C0">
      <w:pPr>
        <w:rPr>
          <w:b/>
          <w:bCs/>
        </w:rPr>
      </w:pPr>
      <w:r w:rsidRPr="006711C0">
        <w:rPr>
          <w:b/>
          <w:bCs/>
        </w:rPr>
        <w:t xml:space="preserve">            </w:t>
      </w:r>
      <w:proofErr w:type="spellStart"/>
      <w:r w:rsidRPr="006711C0">
        <w:rPr>
          <w:b/>
          <w:bCs/>
        </w:rPr>
        <w:t>cout</w:t>
      </w:r>
      <w:proofErr w:type="spellEnd"/>
      <w:r w:rsidRPr="006711C0">
        <w:rPr>
          <w:b/>
          <w:bCs/>
        </w:rPr>
        <w:t xml:space="preserve"> &lt;&lt; array1[</w:t>
      </w:r>
      <w:proofErr w:type="spellStart"/>
      <w:r w:rsidRPr="006711C0">
        <w:rPr>
          <w:b/>
          <w:bCs/>
        </w:rPr>
        <w:t>i</w:t>
      </w:r>
      <w:proofErr w:type="spellEnd"/>
      <w:r w:rsidRPr="006711C0">
        <w:rPr>
          <w:b/>
          <w:bCs/>
        </w:rPr>
        <w:t xml:space="preserve">][j] &lt;&lt; " </w:t>
      </w:r>
      <w:proofErr w:type="gramStart"/>
      <w:r w:rsidRPr="006711C0">
        <w:rPr>
          <w:b/>
          <w:bCs/>
        </w:rPr>
        <w:t>";  /</w:t>
      </w:r>
      <w:proofErr w:type="gramEnd"/>
      <w:r w:rsidRPr="006711C0">
        <w:rPr>
          <w:b/>
          <w:bCs/>
        </w:rPr>
        <w:t>/ Print each element</w:t>
      </w:r>
    </w:p>
    <w:p w14:paraId="298CD4F2" w14:textId="77777777" w:rsidR="006711C0" w:rsidRPr="006711C0" w:rsidRDefault="006711C0" w:rsidP="006711C0">
      <w:pPr>
        <w:rPr>
          <w:b/>
          <w:bCs/>
        </w:rPr>
      </w:pPr>
      <w:r w:rsidRPr="006711C0">
        <w:rPr>
          <w:b/>
          <w:bCs/>
        </w:rPr>
        <w:t xml:space="preserve">        }</w:t>
      </w:r>
    </w:p>
    <w:p w14:paraId="1AD20967" w14:textId="77777777" w:rsidR="006711C0" w:rsidRPr="006711C0" w:rsidRDefault="006711C0" w:rsidP="006711C0">
      <w:pPr>
        <w:rPr>
          <w:b/>
          <w:bCs/>
        </w:rPr>
      </w:pPr>
      <w:r w:rsidRPr="006711C0">
        <w:rPr>
          <w:b/>
          <w:bCs/>
        </w:rPr>
        <w:t xml:space="preserve">        </w:t>
      </w:r>
      <w:proofErr w:type="spellStart"/>
      <w:r w:rsidRPr="006711C0">
        <w:rPr>
          <w:b/>
          <w:bCs/>
        </w:rPr>
        <w:t>cout</w:t>
      </w:r>
      <w:proofErr w:type="spellEnd"/>
      <w:r w:rsidRPr="006711C0">
        <w:rPr>
          <w:b/>
          <w:bCs/>
        </w:rPr>
        <w:t xml:space="preserve"> &lt;&lt; </w:t>
      </w:r>
      <w:proofErr w:type="spellStart"/>
      <w:proofErr w:type="gramStart"/>
      <w:r w:rsidRPr="006711C0">
        <w:rPr>
          <w:b/>
          <w:bCs/>
        </w:rPr>
        <w:t>endl</w:t>
      </w:r>
      <w:proofErr w:type="spellEnd"/>
      <w:r w:rsidRPr="006711C0">
        <w:rPr>
          <w:b/>
          <w:bCs/>
        </w:rPr>
        <w:t>;  /</w:t>
      </w:r>
      <w:proofErr w:type="gramEnd"/>
      <w:r w:rsidRPr="006711C0">
        <w:rPr>
          <w:b/>
          <w:bCs/>
        </w:rPr>
        <w:t>/ Move to the next line after printing a row</w:t>
      </w:r>
    </w:p>
    <w:p w14:paraId="06BF84D2" w14:textId="77777777" w:rsidR="006711C0" w:rsidRPr="006711C0" w:rsidRDefault="006711C0" w:rsidP="006711C0">
      <w:pPr>
        <w:rPr>
          <w:b/>
          <w:bCs/>
        </w:rPr>
      </w:pPr>
      <w:r w:rsidRPr="006711C0">
        <w:rPr>
          <w:b/>
          <w:bCs/>
        </w:rPr>
        <w:lastRenderedPageBreak/>
        <w:t xml:space="preserve">    }</w:t>
      </w:r>
    </w:p>
    <w:p w14:paraId="7C571BF1" w14:textId="77777777" w:rsidR="006711C0" w:rsidRPr="006711C0" w:rsidRDefault="006711C0" w:rsidP="006711C0">
      <w:pPr>
        <w:rPr>
          <w:b/>
          <w:bCs/>
        </w:rPr>
      </w:pPr>
    </w:p>
    <w:p w14:paraId="34D7DA79" w14:textId="77777777" w:rsidR="006711C0" w:rsidRPr="006711C0" w:rsidRDefault="006711C0" w:rsidP="006711C0">
      <w:pPr>
        <w:rPr>
          <w:b/>
          <w:bCs/>
        </w:rPr>
      </w:pPr>
      <w:r w:rsidRPr="006711C0">
        <w:rPr>
          <w:b/>
          <w:bCs/>
        </w:rPr>
        <w:t xml:space="preserve">    return </w:t>
      </w:r>
      <w:proofErr w:type="gramStart"/>
      <w:r w:rsidRPr="006711C0">
        <w:rPr>
          <w:b/>
          <w:bCs/>
        </w:rPr>
        <w:t>0;</w:t>
      </w:r>
      <w:proofErr w:type="gramEnd"/>
    </w:p>
    <w:p w14:paraId="57E5196A" w14:textId="77777777" w:rsidR="006711C0" w:rsidRPr="006711C0" w:rsidRDefault="006711C0" w:rsidP="006711C0">
      <w:pPr>
        <w:rPr>
          <w:b/>
          <w:bCs/>
        </w:rPr>
      </w:pPr>
      <w:r w:rsidRPr="006711C0">
        <w:rPr>
          <w:b/>
          <w:bCs/>
        </w:rPr>
        <w:t>}</w:t>
      </w:r>
    </w:p>
    <w:p w14:paraId="0B0CDFF6" w14:textId="77777777" w:rsidR="006711C0" w:rsidRPr="006711C0" w:rsidRDefault="006711C0" w:rsidP="006711C0">
      <w:pPr>
        <w:rPr>
          <w:b/>
          <w:bCs/>
        </w:rPr>
      </w:pPr>
      <w:r w:rsidRPr="006711C0">
        <w:rPr>
          <w:b/>
          <w:bCs/>
        </w:rPr>
        <w:t>Output:</w:t>
      </w:r>
    </w:p>
    <w:p w14:paraId="07F89BCA" w14:textId="77777777" w:rsidR="006711C0" w:rsidRPr="006711C0" w:rsidRDefault="006711C0" w:rsidP="006711C0">
      <w:pPr>
        <w:rPr>
          <w:b/>
          <w:bCs/>
        </w:rPr>
      </w:pPr>
      <w:r w:rsidRPr="006711C0">
        <w:rPr>
          <w:b/>
          <w:bCs/>
        </w:rPr>
        <w:t xml:space="preserve">1 2 3 4 </w:t>
      </w:r>
    </w:p>
    <w:p w14:paraId="677D496E" w14:textId="77777777" w:rsidR="006711C0" w:rsidRPr="006711C0" w:rsidRDefault="006711C0" w:rsidP="006711C0">
      <w:pPr>
        <w:rPr>
          <w:b/>
          <w:bCs/>
        </w:rPr>
      </w:pPr>
      <w:r w:rsidRPr="006711C0">
        <w:rPr>
          <w:b/>
          <w:bCs/>
        </w:rPr>
        <w:t xml:space="preserve">5 6 7 8 </w:t>
      </w:r>
    </w:p>
    <w:p w14:paraId="4C76F1E1" w14:textId="77777777" w:rsidR="006711C0" w:rsidRPr="006711C0" w:rsidRDefault="006711C0" w:rsidP="006711C0">
      <w:pPr>
        <w:rPr>
          <w:b/>
          <w:bCs/>
        </w:rPr>
      </w:pPr>
      <w:r w:rsidRPr="006711C0">
        <w:rPr>
          <w:b/>
          <w:bCs/>
        </w:rPr>
        <w:t xml:space="preserve">9 10 11 12 </w:t>
      </w:r>
    </w:p>
    <w:p w14:paraId="0A2A1451" w14:textId="77777777" w:rsidR="006711C0" w:rsidRPr="006711C0" w:rsidRDefault="006711C0" w:rsidP="006711C0">
      <w:pPr>
        <w:rPr>
          <w:b/>
          <w:bCs/>
        </w:rPr>
      </w:pPr>
      <w:r w:rsidRPr="006711C0">
        <w:rPr>
          <w:b/>
          <w:bCs/>
        </w:rPr>
        <w:t>7. Time and Space Complexity</w:t>
      </w:r>
    </w:p>
    <w:p w14:paraId="0B5A1729" w14:textId="77777777" w:rsidR="006711C0" w:rsidRPr="006711C0" w:rsidRDefault="006711C0" w:rsidP="006711C0">
      <w:pPr>
        <w:numPr>
          <w:ilvl w:val="0"/>
          <w:numId w:val="153"/>
        </w:numPr>
        <w:rPr>
          <w:b/>
          <w:bCs/>
        </w:rPr>
      </w:pPr>
      <w:r w:rsidRPr="006711C0">
        <w:rPr>
          <w:b/>
          <w:bCs/>
        </w:rPr>
        <w:t xml:space="preserve">Time Complexity: </w:t>
      </w:r>
      <w:proofErr w:type="gramStart"/>
      <w:r w:rsidRPr="006711C0">
        <w:rPr>
          <w:b/>
          <w:bCs/>
        </w:rPr>
        <w:t>O(</w:t>
      </w:r>
      <w:proofErr w:type="gramEnd"/>
      <w:r w:rsidRPr="006711C0">
        <w:rPr>
          <w:b/>
          <w:bCs/>
        </w:rPr>
        <w:t>n * m), where n is the number of rows and m is the number of columns. This complexity comes from looping through all the elements.</w:t>
      </w:r>
    </w:p>
    <w:p w14:paraId="1A37280F" w14:textId="77777777" w:rsidR="006711C0" w:rsidRPr="006711C0" w:rsidRDefault="006711C0" w:rsidP="006711C0">
      <w:pPr>
        <w:numPr>
          <w:ilvl w:val="0"/>
          <w:numId w:val="153"/>
        </w:numPr>
        <w:rPr>
          <w:b/>
          <w:bCs/>
        </w:rPr>
      </w:pPr>
      <w:r w:rsidRPr="006711C0">
        <w:rPr>
          <w:b/>
          <w:bCs/>
        </w:rPr>
        <w:t xml:space="preserve">Space Complexity: </w:t>
      </w:r>
      <w:proofErr w:type="gramStart"/>
      <w:r w:rsidRPr="006711C0">
        <w:rPr>
          <w:b/>
          <w:bCs/>
        </w:rPr>
        <w:t>O(</w:t>
      </w:r>
      <w:proofErr w:type="gramEnd"/>
      <w:r w:rsidRPr="006711C0">
        <w:rPr>
          <w:b/>
          <w:bCs/>
        </w:rPr>
        <w:t>n * m), as the array holds n * m elements.</w:t>
      </w:r>
    </w:p>
    <w:p w14:paraId="510888B6" w14:textId="77777777" w:rsidR="006711C0" w:rsidRPr="006711C0" w:rsidRDefault="006711C0" w:rsidP="006711C0">
      <w:pPr>
        <w:rPr>
          <w:b/>
          <w:bCs/>
        </w:rPr>
      </w:pPr>
      <w:r w:rsidRPr="006711C0">
        <w:rPr>
          <w:b/>
          <w:bCs/>
        </w:rPr>
        <w:t>This breakdown of two-dimensional arrays covers their declaration, initialization, access, and an example program to demonstrate how they work in C++. Let me know if you'd like more details on any part!</w:t>
      </w:r>
    </w:p>
    <w:p w14:paraId="5F2F8C62" w14:textId="77777777" w:rsidR="006711C0" w:rsidRPr="00621E24" w:rsidRDefault="006711C0" w:rsidP="00621E24">
      <w:pPr>
        <w:rPr>
          <w:b/>
          <w:bCs/>
        </w:rPr>
      </w:pPr>
    </w:p>
    <w:p w14:paraId="31155D7D" w14:textId="77777777" w:rsidR="00621E24" w:rsidRDefault="00621E24" w:rsidP="00A93545"/>
    <w:p w14:paraId="0B6DF14F" w14:textId="77777777" w:rsidR="00D3705F" w:rsidRDefault="00D3705F" w:rsidP="00A93545"/>
    <w:p w14:paraId="0E17443A" w14:textId="77777777" w:rsidR="00D3705F" w:rsidRDefault="00D3705F" w:rsidP="00A93545"/>
    <w:p w14:paraId="16D8D450" w14:textId="77777777" w:rsidR="00D3705F" w:rsidRDefault="00D3705F" w:rsidP="00A93545"/>
    <w:p w14:paraId="4E85DD99" w14:textId="77777777" w:rsidR="00D3705F" w:rsidRDefault="00D3705F" w:rsidP="00A93545"/>
    <w:p w14:paraId="23F29C08" w14:textId="77777777" w:rsidR="00D3705F" w:rsidRDefault="00D3705F" w:rsidP="00A93545"/>
    <w:p w14:paraId="3B4207C6" w14:textId="77777777" w:rsidR="00D3705F" w:rsidRDefault="00D3705F" w:rsidP="00A93545"/>
    <w:p w14:paraId="47D77D4A" w14:textId="77777777" w:rsidR="00D3705F" w:rsidRDefault="00D3705F" w:rsidP="00A93545"/>
    <w:p w14:paraId="4367DAB5" w14:textId="77777777" w:rsidR="00D3705F" w:rsidRDefault="00D3705F" w:rsidP="00A93545"/>
    <w:p w14:paraId="24550C53" w14:textId="77777777" w:rsidR="00D3705F" w:rsidRDefault="00D3705F" w:rsidP="00A93545"/>
    <w:p w14:paraId="78A16C88" w14:textId="77777777" w:rsidR="00D3705F" w:rsidRDefault="00D3705F" w:rsidP="00A93545"/>
    <w:p w14:paraId="619481E2" w14:textId="77777777" w:rsidR="00D3705F" w:rsidRDefault="00D3705F" w:rsidP="00A93545"/>
    <w:p w14:paraId="6D45EF66" w14:textId="77777777" w:rsidR="00D3705F" w:rsidRDefault="00D3705F" w:rsidP="00A93545"/>
    <w:p w14:paraId="6125349F" w14:textId="77777777" w:rsidR="00D3705F" w:rsidRDefault="00D3705F" w:rsidP="00A93545"/>
    <w:p w14:paraId="76030CFB" w14:textId="77777777" w:rsidR="00D3705F" w:rsidRDefault="00D3705F" w:rsidP="00A93545"/>
    <w:p w14:paraId="5A806E8F" w14:textId="77777777" w:rsidR="00D3705F" w:rsidRDefault="00D3705F" w:rsidP="00A93545"/>
    <w:p w14:paraId="7F2F804F" w14:textId="77777777" w:rsidR="00D3705F" w:rsidRDefault="00D3705F" w:rsidP="00A93545"/>
    <w:p w14:paraId="11EFA038" w14:textId="77777777" w:rsidR="00D3705F" w:rsidRDefault="00D3705F" w:rsidP="00A93545"/>
    <w:p w14:paraId="71816516" w14:textId="77777777" w:rsidR="00D3705F" w:rsidRDefault="00D3705F" w:rsidP="00A93545"/>
    <w:p w14:paraId="5CFE127F" w14:textId="77777777" w:rsidR="00D3705F" w:rsidRDefault="00D3705F" w:rsidP="00A93545"/>
    <w:p w14:paraId="3A1D9783" w14:textId="77777777" w:rsidR="00D3705F" w:rsidRDefault="00D3705F" w:rsidP="00A93545"/>
    <w:p w14:paraId="6BA8E2B5" w14:textId="77777777" w:rsidR="00D3705F" w:rsidRDefault="00D3705F" w:rsidP="00A93545"/>
    <w:p w14:paraId="7098C349" w14:textId="77777777" w:rsidR="00D3705F" w:rsidRPr="00D3705F" w:rsidRDefault="00D3705F" w:rsidP="00D3705F">
      <w:r w:rsidRPr="00D3705F">
        <w:t xml:space="preserve">Let's break down the concept of </w:t>
      </w:r>
      <w:r w:rsidRPr="00D3705F">
        <w:rPr>
          <w:b/>
          <w:bCs/>
        </w:rPr>
        <w:t>Three-Dimensional Arrays</w:t>
      </w:r>
      <w:r w:rsidRPr="00D3705F">
        <w:t xml:space="preserve"> in C++ with a focus on their declaration, initialization, and access.</w:t>
      </w:r>
    </w:p>
    <w:p w14:paraId="2F88AEEC" w14:textId="77777777" w:rsidR="00D3705F" w:rsidRPr="00D3705F" w:rsidRDefault="00D3705F" w:rsidP="00D3705F">
      <w:pPr>
        <w:rPr>
          <w:b/>
          <w:bCs/>
        </w:rPr>
      </w:pPr>
      <w:r w:rsidRPr="00D3705F">
        <w:rPr>
          <w:b/>
          <w:bCs/>
        </w:rPr>
        <w:t>1. What is a Three-Dimensional Array (3D Array)?</w:t>
      </w:r>
    </w:p>
    <w:p w14:paraId="29AB60B0" w14:textId="77777777" w:rsidR="00D3705F" w:rsidRPr="00D3705F" w:rsidRDefault="00D3705F" w:rsidP="00D3705F">
      <w:r w:rsidRPr="00D3705F">
        <w:t xml:space="preserve">A </w:t>
      </w:r>
      <w:r w:rsidRPr="00D3705F">
        <w:rPr>
          <w:b/>
          <w:bCs/>
        </w:rPr>
        <w:t>3D array</w:t>
      </w:r>
      <w:r w:rsidRPr="00D3705F">
        <w:t xml:space="preserve"> is an array that contains multiple 2D arrays stacked together. You can think of it as a collection of 2D grids (rows and columns) layered in depth. Each element in a 3D array is identified by three indices:</w:t>
      </w:r>
    </w:p>
    <w:p w14:paraId="2EA90852" w14:textId="77777777" w:rsidR="00D3705F" w:rsidRPr="00D3705F" w:rsidRDefault="00D3705F" w:rsidP="00D3705F">
      <w:pPr>
        <w:numPr>
          <w:ilvl w:val="0"/>
          <w:numId w:val="154"/>
        </w:numPr>
      </w:pPr>
      <w:r w:rsidRPr="00D3705F">
        <w:rPr>
          <w:b/>
          <w:bCs/>
        </w:rPr>
        <w:t>Row index</w:t>
      </w:r>
    </w:p>
    <w:p w14:paraId="25B0F71A" w14:textId="77777777" w:rsidR="00D3705F" w:rsidRPr="00D3705F" w:rsidRDefault="00D3705F" w:rsidP="00D3705F">
      <w:pPr>
        <w:numPr>
          <w:ilvl w:val="0"/>
          <w:numId w:val="154"/>
        </w:numPr>
      </w:pPr>
      <w:r w:rsidRPr="00D3705F">
        <w:rPr>
          <w:b/>
          <w:bCs/>
        </w:rPr>
        <w:t>Column index</w:t>
      </w:r>
    </w:p>
    <w:p w14:paraId="11045499" w14:textId="77777777" w:rsidR="00D3705F" w:rsidRPr="00D3705F" w:rsidRDefault="00D3705F" w:rsidP="00D3705F">
      <w:pPr>
        <w:numPr>
          <w:ilvl w:val="0"/>
          <w:numId w:val="154"/>
        </w:numPr>
      </w:pPr>
      <w:r w:rsidRPr="00D3705F">
        <w:rPr>
          <w:b/>
          <w:bCs/>
        </w:rPr>
        <w:t>Depth index</w:t>
      </w:r>
    </w:p>
    <w:p w14:paraId="21035916" w14:textId="68F56A9F" w:rsidR="00D3705F" w:rsidRPr="00D3705F" w:rsidRDefault="00D3705F" w:rsidP="00D3705F">
      <w:pPr>
        <w:ind w:left="360"/>
      </w:pPr>
      <w:r>
        <w:rPr>
          <w:noProof/>
        </w:rPr>
        <w:lastRenderedPageBreak/>
        <w:drawing>
          <wp:inline distT="0" distB="0" distL="0" distR="0" wp14:anchorId="1A0E0AB1" wp14:editId="3BDB7406">
            <wp:extent cx="5486400" cy="2732405"/>
            <wp:effectExtent l="0" t="0" r="0" b="0"/>
            <wp:docPr id="2051915305" name="Picture 10" descr="three dimensional array organiza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three dimensional array organization in 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32405"/>
                    </a:xfrm>
                    <a:prstGeom prst="rect">
                      <a:avLst/>
                    </a:prstGeom>
                    <a:noFill/>
                    <a:ln>
                      <a:noFill/>
                    </a:ln>
                  </pic:spPr>
                </pic:pic>
              </a:graphicData>
            </a:graphic>
          </wp:inline>
        </w:drawing>
      </w:r>
    </w:p>
    <w:p w14:paraId="6E2E353D" w14:textId="77777777" w:rsidR="00D3705F" w:rsidRPr="00D3705F" w:rsidRDefault="00D3705F" w:rsidP="00D3705F">
      <w:r w:rsidRPr="00D3705F">
        <w:t>For example, a 3D array can be visualized like this:</w:t>
      </w:r>
    </w:p>
    <w:p w14:paraId="7DBD662F" w14:textId="77777777" w:rsidR="00D3705F" w:rsidRPr="00D3705F" w:rsidRDefault="00D3705F" w:rsidP="00D3705F">
      <w:r w:rsidRPr="00D3705F">
        <w:t>Layer 0:</w:t>
      </w:r>
    </w:p>
    <w:p w14:paraId="6606112F" w14:textId="77777777" w:rsidR="00D3705F" w:rsidRPr="00D3705F" w:rsidRDefault="00D3705F" w:rsidP="00D3705F">
      <w:r w:rsidRPr="00D3705F">
        <w:t xml:space="preserve">[0, 1] [2, 3] </w:t>
      </w:r>
    </w:p>
    <w:p w14:paraId="11CE1883" w14:textId="77777777" w:rsidR="00D3705F" w:rsidRPr="00D3705F" w:rsidRDefault="00D3705F" w:rsidP="00D3705F">
      <w:r w:rsidRPr="00D3705F">
        <w:t xml:space="preserve">[4, 5] [6, 7] </w:t>
      </w:r>
    </w:p>
    <w:p w14:paraId="2A8F044D" w14:textId="77777777" w:rsidR="00D3705F" w:rsidRPr="00D3705F" w:rsidRDefault="00D3705F" w:rsidP="00D3705F"/>
    <w:p w14:paraId="4BA4C5FA" w14:textId="77777777" w:rsidR="00D3705F" w:rsidRPr="00D3705F" w:rsidRDefault="00D3705F" w:rsidP="00D3705F">
      <w:r w:rsidRPr="00D3705F">
        <w:t>Layer 1:</w:t>
      </w:r>
    </w:p>
    <w:p w14:paraId="0B4BF704" w14:textId="77777777" w:rsidR="00D3705F" w:rsidRPr="00D3705F" w:rsidRDefault="00D3705F" w:rsidP="00D3705F">
      <w:r w:rsidRPr="00D3705F">
        <w:t xml:space="preserve">[8, 9] [10, 11] </w:t>
      </w:r>
    </w:p>
    <w:p w14:paraId="7C501D35" w14:textId="77777777" w:rsidR="00D3705F" w:rsidRPr="00D3705F" w:rsidRDefault="00D3705F" w:rsidP="00D3705F">
      <w:r w:rsidRPr="00D3705F">
        <w:t>[12, 13] [14, 15]</w:t>
      </w:r>
    </w:p>
    <w:p w14:paraId="287D6268" w14:textId="77777777" w:rsidR="00D3705F" w:rsidRPr="00D3705F" w:rsidRDefault="00D3705F" w:rsidP="00D3705F">
      <w:pPr>
        <w:rPr>
          <w:b/>
          <w:bCs/>
        </w:rPr>
      </w:pPr>
      <w:r w:rsidRPr="00D3705F">
        <w:rPr>
          <w:b/>
          <w:bCs/>
        </w:rPr>
        <w:t>2. Declaring a Three-Dimensional Array in C++</w:t>
      </w:r>
    </w:p>
    <w:p w14:paraId="6D34F5D6" w14:textId="77777777" w:rsidR="00D3705F" w:rsidRPr="00D3705F" w:rsidRDefault="00D3705F" w:rsidP="00D3705F">
      <w:r w:rsidRPr="00D3705F">
        <w:t>To declare a 3D array, you need to specify three dimensions (depth, rows, columns):</w:t>
      </w:r>
    </w:p>
    <w:p w14:paraId="23C80C94" w14:textId="77777777" w:rsidR="00D3705F" w:rsidRPr="00D3705F" w:rsidRDefault="00D3705F" w:rsidP="00D3705F">
      <w:proofErr w:type="spellStart"/>
      <w:r w:rsidRPr="00D3705F">
        <w:t>dataType</w:t>
      </w:r>
      <w:proofErr w:type="spellEnd"/>
      <w:r w:rsidRPr="00D3705F">
        <w:t xml:space="preserve"> </w:t>
      </w:r>
      <w:proofErr w:type="spellStart"/>
      <w:r w:rsidRPr="00D3705F">
        <w:t>arrayName</w:t>
      </w:r>
      <w:proofErr w:type="spellEnd"/>
      <w:r w:rsidRPr="00D3705F">
        <w:t>[d][r][c</w:t>
      </w:r>
      <w:proofErr w:type="gramStart"/>
      <w:r w:rsidRPr="00D3705F">
        <w:t>];</w:t>
      </w:r>
      <w:proofErr w:type="gramEnd"/>
    </w:p>
    <w:p w14:paraId="4C974ABA" w14:textId="77777777" w:rsidR="00D3705F" w:rsidRPr="00D3705F" w:rsidRDefault="00D3705F" w:rsidP="00D3705F">
      <w:r w:rsidRPr="00D3705F">
        <w:t>Where:</w:t>
      </w:r>
    </w:p>
    <w:p w14:paraId="631AADEA" w14:textId="77777777" w:rsidR="00D3705F" w:rsidRPr="00D3705F" w:rsidRDefault="00D3705F" w:rsidP="00D3705F">
      <w:pPr>
        <w:numPr>
          <w:ilvl w:val="0"/>
          <w:numId w:val="155"/>
        </w:numPr>
      </w:pPr>
      <w:r w:rsidRPr="00D3705F">
        <w:rPr>
          <w:b/>
          <w:bCs/>
        </w:rPr>
        <w:t>d</w:t>
      </w:r>
      <w:r w:rsidRPr="00D3705F">
        <w:t>: Number of 2D arrays (depth).</w:t>
      </w:r>
    </w:p>
    <w:p w14:paraId="118EDCE0" w14:textId="77777777" w:rsidR="00D3705F" w:rsidRPr="00D3705F" w:rsidRDefault="00D3705F" w:rsidP="00D3705F">
      <w:pPr>
        <w:numPr>
          <w:ilvl w:val="0"/>
          <w:numId w:val="155"/>
        </w:numPr>
      </w:pPr>
      <w:r w:rsidRPr="00D3705F">
        <w:rPr>
          <w:b/>
          <w:bCs/>
        </w:rPr>
        <w:t>r</w:t>
      </w:r>
      <w:r w:rsidRPr="00D3705F">
        <w:t>: Number of rows in each 2D array.</w:t>
      </w:r>
    </w:p>
    <w:p w14:paraId="30BC424F" w14:textId="77777777" w:rsidR="00D3705F" w:rsidRPr="00D3705F" w:rsidRDefault="00D3705F" w:rsidP="00D3705F">
      <w:pPr>
        <w:numPr>
          <w:ilvl w:val="0"/>
          <w:numId w:val="155"/>
        </w:numPr>
      </w:pPr>
      <w:r w:rsidRPr="00D3705F">
        <w:rPr>
          <w:b/>
          <w:bCs/>
        </w:rPr>
        <w:t>c</w:t>
      </w:r>
      <w:r w:rsidRPr="00D3705F">
        <w:t>: Number of columns in each 2D array.</w:t>
      </w:r>
    </w:p>
    <w:p w14:paraId="4148AEBC" w14:textId="77777777" w:rsidR="00D3705F" w:rsidRPr="00D3705F" w:rsidRDefault="00D3705F" w:rsidP="00D3705F">
      <w:r w:rsidRPr="00D3705F">
        <w:rPr>
          <w:b/>
          <w:bCs/>
        </w:rPr>
        <w:t>Example:</w:t>
      </w:r>
    </w:p>
    <w:p w14:paraId="1C643A91" w14:textId="77777777" w:rsidR="00D3705F" w:rsidRPr="00D3705F" w:rsidRDefault="00D3705F" w:rsidP="00D3705F">
      <w:r w:rsidRPr="00D3705F">
        <w:t xml:space="preserve">int </w:t>
      </w:r>
      <w:proofErr w:type="gramStart"/>
      <w:r w:rsidRPr="00D3705F">
        <w:t>array[</w:t>
      </w:r>
      <w:proofErr w:type="gramEnd"/>
      <w:r w:rsidRPr="00D3705F">
        <w:t>3][5][2];  // 3 layers, 5 rows, 2 columns</w:t>
      </w:r>
    </w:p>
    <w:p w14:paraId="4C277F1A" w14:textId="77777777" w:rsidR="00D3705F" w:rsidRPr="00D3705F" w:rsidRDefault="00D3705F" w:rsidP="00D3705F">
      <w:pPr>
        <w:rPr>
          <w:b/>
          <w:bCs/>
        </w:rPr>
      </w:pPr>
      <w:r w:rsidRPr="00D3705F">
        <w:rPr>
          <w:b/>
          <w:bCs/>
        </w:rPr>
        <w:lastRenderedPageBreak/>
        <w:t>3. Initializing a Three-Dimensional Array</w:t>
      </w:r>
    </w:p>
    <w:p w14:paraId="2243EBA7" w14:textId="77777777" w:rsidR="00D3705F" w:rsidRPr="00D3705F" w:rsidRDefault="00D3705F" w:rsidP="00D3705F">
      <w:r w:rsidRPr="00D3705F">
        <w:t xml:space="preserve">You can initialize a 3D array either using an </w:t>
      </w:r>
      <w:r w:rsidRPr="00D3705F">
        <w:rPr>
          <w:b/>
          <w:bCs/>
        </w:rPr>
        <w:t>initializer list</w:t>
      </w:r>
      <w:r w:rsidRPr="00D3705F">
        <w:t xml:space="preserve"> or </w:t>
      </w:r>
      <w:r w:rsidRPr="00D3705F">
        <w:rPr>
          <w:b/>
          <w:bCs/>
        </w:rPr>
        <w:t>loops</w:t>
      </w:r>
      <w:r w:rsidRPr="00D3705F">
        <w:t>.</w:t>
      </w:r>
    </w:p>
    <w:p w14:paraId="22B42C07" w14:textId="77777777" w:rsidR="00D3705F" w:rsidRPr="00D3705F" w:rsidRDefault="00D3705F" w:rsidP="00D3705F">
      <w:pPr>
        <w:rPr>
          <w:b/>
          <w:bCs/>
        </w:rPr>
      </w:pPr>
      <w:r w:rsidRPr="00D3705F">
        <w:rPr>
          <w:b/>
          <w:bCs/>
        </w:rPr>
        <w:t>Method 1: Using Initializer List</w:t>
      </w:r>
    </w:p>
    <w:p w14:paraId="7509D185" w14:textId="77777777" w:rsidR="00D3705F" w:rsidRPr="00D3705F" w:rsidRDefault="00D3705F" w:rsidP="00D3705F">
      <w:r w:rsidRPr="00D3705F">
        <w:t>You can initialize the array using nested curly braces to represent the layers and elements:</w:t>
      </w:r>
    </w:p>
    <w:p w14:paraId="14B7D860" w14:textId="77777777" w:rsidR="00D3705F" w:rsidRPr="00D3705F" w:rsidRDefault="00D3705F" w:rsidP="00D3705F">
      <w:r w:rsidRPr="00D3705F">
        <w:t xml:space="preserve">int </w:t>
      </w:r>
      <w:proofErr w:type="gramStart"/>
      <w:r w:rsidRPr="00D3705F">
        <w:t>x[</w:t>
      </w:r>
      <w:proofErr w:type="gramEnd"/>
      <w:r w:rsidRPr="00D3705F">
        <w:t>3][5][2] = {</w:t>
      </w:r>
    </w:p>
    <w:p w14:paraId="6BF4947E" w14:textId="77777777" w:rsidR="00D3705F" w:rsidRPr="00D3705F" w:rsidRDefault="00D3705F" w:rsidP="00D3705F">
      <w:r w:rsidRPr="00D3705F">
        <w:t xml:space="preserve">    </w:t>
      </w:r>
      <w:proofErr w:type="gramStart"/>
      <w:r w:rsidRPr="00D3705F">
        <w:t>{ {</w:t>
      </w:r>
      <w:proofErr w:type="gramEnd"/>
      <w:r w:rsidRPr="00D3705F">
        <w:t>0, 1}, {2, 3}, {4, 5}, {6, 7}, {8, 9} },</w:t>
      </w:r>
    </w:p>
    <w:p w14:paraId="20F199C4" w14:textId="77777777" w:rsidR="00D3705F" w:rsidRPr="00D3705F" w:rsidRDefault="00D3705F" w:rsidP="00D3705F">
      <w:r w:rsidRPr="00D3705F">
        <w:t xml:space="preserve">    </w:t>
      </w:r>
      <w:proofErr w:type="gramStart"/>
      <w:r w:rsidRPr="00D3705F">
        <w:t>{ {</w:t>
      </w:r>
      <w:proofErr w:type="gramEnd"/>
      <w:r w:rsidRPr="00D3705F">
        <w:t>10, 11}, {12, 13}, {14, 15}, {16, 17}, {18, 19} },</w:t>
      </w:r>
    </w:p>
    <w:p w14:paraId="6FA4AE92" w14:textId="77777777" w:rsidR="00D3705F" w:rsidRPr="00D3705F" w:rsidRDefault="00D3705F" w:rsidP="00D3705F">
      <w:r w:rsidRPr="00D3705F">
        <w:t xml:space="preserve">    </w:t>
      </w:r>
      <w:proofErr w:type="gramStart"/>
      <w:r w:rsidRPr="00D3705F">
        <w:t>{ {</w:t>
      </w:r>
      <w:proofErr w:type="gramEnd"/>
      <w:r w:rsidRPr="00D3705F">
        <w:t>20, 21}, {22, 23}, {24, 25}, {26, 27}, {28, 30} }</w:t>
      </w:r>
    </w:p>
    <w:p w14:paraId="1BCA03FD" w14:textId="77777777" w:rsidR="00D3705F" w:rsidRPr="00D3705F" w:rsidRDefault="00D3705F" w:rsidP="00D3705F">
      <w:r w:rsidRPr="00D3705F">
        <w:t>};</w:t>
      </w:r>
    </w:p>
    <w:p w14:paraId="3007B895" w14:textId="77777777" w:rsidR="00D3705F" w:rsidRPr="00D3705F" w:rsidRDefault="00D3705F" w:rsidP="00D3705F">
      <w:r w:rsidRPr="00D3705F">
        <w:t>This method clearly divides elements into their respective layers and rows.</w:t>
      </w:r>
    </w:p>
    <w:p w14:paraId="33410465" w14:textId="77777777" w:rsidR="00D3705F" w:rsidRPr="00D3705F" w:rsidRDefault="00D3705F" w:rsidP="00D3705F">
      <w:pPr>
        <w:rPr>
          <w:b/>
          <w:bCs/>
        </w:rPr>
      </w:pPr>
      <w:r w:rsidRPr="00D3705F">
        <w:rPr>
          <w:b/>
          <w:bCs/>
        </w:rPr>
        <w:t>Method 2: Using Loops</w:t>
      </w:r>
    </w:p>
    <w:p w14:paraId="60526F7B" w14:textId="77777777" w:rsidR="00D3705F" w:rsidRPr="00D3705F" w:rsidRDefault="00D3705F" w:rsidP="00D3705F">
      <w:r w:rsidRPr="00D3705F">
        <w:t>If you want to initialize the array programmatically, you can use three nested loops (one for each dimension):</w:t>
      </w:r>
    </w:p>
    <w:p w14:paraId="558BA4E3" w14:textId="77777777" w:rsidR="00D3705F" w:rsidRPr="00D3705F" w:rsidRDefault="00D3705F" w:rsidP="00D3705F">
      <w:r w:rsidRPr="00D3705F">
        <w:t xml:space="preserve">int </w:t>
      </w:r>
      <w:proofErr w:type="gramStart"/>
      <w:r w:rsidRPr="00D3705F">
        <w:t>x[</w:t>
      </w:r>
      <w:proofErr w:type="gramEnd"/>
      <w:r w:rsidRPr="00D3705F">
        <w:t>3][5][2];</w:t>
      </w:r>
    </w:p>
    <w:p w14:paraId="6941852F" w14:textId="77777777" w:rsidR="00D3705F" w:rsidRPr="00D3705F" w:rsidRDefault="00D3705F" w:rsidP="00D3705F">
      <w:r w:rsidRPr="00D3705F">
        <w:t xml:space="preserve">for (int </w:t>
      </w:r>
      <w:proofErr w:type="spellStart"/>
      <w:r w:rsidRPr="00D3705F">
        <w:t>i</w:t>
      </w:r>
      <w:proofErr w:type="spellEnd"/>
      <w:r w:rsidRPr="00D3705F">
        <w:t xml:space="preserve"> = 0; </w:t>
      </w:r>
      <w:proofErr w:type="spellStart"/>
      <w:r w:rsidRPr="00D3705F">
        <w:t>i</w:t>
      </w:r>
      <w:proofErr w:type="spellEnd"/>
      <w:r w:rsidRPr="00D3705F">
        <w:t xml:space="preserve"> &lt; 3; </w:t>
      </w:r>
      <w:proofErr w:type="spellStart"/>
      <w:r w:rsidRPr="00D3705F">
        <w:t>i</w:t>
      </w:r>
      <w:proofErr w:type="spellEnd"/>
      <w:r w:rsidRPr="00D3705F">
        <w:t>++) {</w:t>
      </w:r>
    </w:p>
    <w:p w14:paraId="119F4B6C" w14:textId="77777777" w:rsidR="00D3705F" w:rsidRPr="00D3705F" w:rsidRDefault="00D3705F" w:rsidP="00D3705F">
      <w:r w:rsidRPr="00D3705F">
        <w:t xml:space="preserve">    for (int j = 0; j &lt; 5; </w:t>
      </w:r>
      <w:proofErr w:type="spellStart"/>
      <w:r w:rsidRPr="00D3705F">
        <w:t>j++</w:t>
      </w:r>
      <w:proofErr w:type="spellEnd"/>
      <w:r w:rsidRPr="00D3705F">
        <w:t>) {</w:t>
      </w:r>
    </w:p>
    <w:p w14:paraId="271D1E91" w14:textId="77777777" w:rsidR="00D3705F" w:rsidRPr="00D3705F" w:rsidRDefault="00D3705F" w:rsidP="00D3705F">
      <w:r w:rsidRPr="00D3705F">
        <w:t xml:space="preserve">        for (int k = 0; k &lt; 2; k++) {</w:t>
      </w:r>
    </w:p>
    <w:p w14:paraId="232A5A39" w14:textId="77777777" w:rsidR="00D3705F" w:rsidRPr="00D3705F" w:rsidRDefault="00D3705F" w:rsidP="00D3705F">
      <w:r w:rsidRPr="00D3705F">
        <w:t xml:space="preserve">            x[</w:t>
      </w:r>
      <w:proofErr w:type="spellStart"/>
      <w:r w:rsidRPr="00D3705F">
        <w:t>i</w:t>
      </w:r>
      <w:proofErr w:type="spellEnd"/>
      <w:r w:rsidRPr="00D3705F">
        <w:t>][j][k] = (</w:t>
      </w:r>
      <w:proofErr w:type="spellStart"/>
      <w:r w:rsidRPr="00D3705F">
        <w:t>some_value</w:t>
      </w:r>
      <w:proofErr w:type="spellEnd"/>
      <w:proofErr w:type="gramStart"/>
      <w:r w:rsidRPr="00D3705F">
        <w:t>);  /</w:t>
      </w:r>
      <w:proofErr w:type="gramEnd"/>
      <w:r w:rsidRPr="00D3705F">
        <w:t>/ Assign a value</w:t>
      </w:r>
    </w:p>
    <w:p w14:paraId="2AD4035E" w14:textId="77777777" w:rsidR="00D3705F" w:rsidRPr="00D3705F" w:rsidRDefault="00D3705F" w:rsidP="00D3705F">
      <w:r w:rsidRPr="00D3705F">
        <w:t xml:space="preserve">        }</w:t>
      </w:r>
    </w:p>
    <w:p w14:paraId="2291EBA4" w14:textId="77777777" w:rsidR="00D3705F" w:rsidRPr="00D3705F" w:rsidRDefault="00D3705F" w:rsidP="00D3705F">
      <w:r w:rsidRPr="00D3705F">
        <w:t xml:space="preserve">    }</w:t>
      </w:r>
    </w:p>
    <w:p w14:paraId="5309B8C9" w14:textId="77777777" w:rsidR="00D3705F" w:rsidRPr="00D3705F" w:rsidRDefault="00D3705F" w:rsidP="00D3705F">
      <w:r w:rsidRPr="00D3705F">
        <w:t>}</w:t>
      </w:r>
    </w:p>
    <w:p w14:paraId="3702D86D" w14:textId="77777777" w:rsidR="00D3705F" w:rsidRPr="00D3705F" w:rsidRDefault="00D3705F" w:rsidP="00D3705F">
      <w:pPr>
        <w:rPr>
          <w:b/>
          <w:bCs/>
        </w:rPr>
      </w:pPr>
      <w:r w:rsidRPr="00D3705F">
        <w:rPr>
          <w:b/>
          <w:bCs/>
        </w:rPr>
        <w:t>4. Accessing Elements in a Three-Dimensional Array</w:t>
      </w:r>
    </w:p>
    <w:p w14:paraId="0335AC89" w14:textId="77777777" w:rsidR="00D3705F" w:rsidRPr="00D3705F" w:rsidRDefault="00D3705F" w:rsidP="00D3705F">
      <w:r w:rsidRPr="00D3705F">
        <w:t>To access the elements of a 3D array, you can use three indices: row, column, and depth. You can either manually specify the indices or use loops to access all elements in the array.</w:t>
      </w:r>
    </w:p>
    <w:p w14:paraId="3D28BC91" w14:textId="77777777" w:rsidR="00D3705F" w:rsidRPr="00D3705F" w:rsidRDefault="00D3705F" w:rsidP="00D3705F">
      <w:r w:rsidRPr="00D3705F">
        <w:rPr>
          <w:b/>
          <w:bCs/>
        </w:rPr>
        <w:t>Example Program:</w:t>
      </w:r>
      <w:r w:rsidRPr="00D3705F">
        <w:t xml:space="preserve"> Here's a C++ program that initializes and prints elements of a 3D array:</w:t>
      </w:r>
    </w:p>
    <w:p w14:paraId="5ED6D461" w14:textId="77777777" w:rsidR="00D3705F" w:rsidRPr="00D3705F" w:rsidRDefault="00D3705F" w:rsidP="00D3705F">
      <w:r w:rsidRPr="00D3705F">
        <w:t>#include &lt;iostream&gt;</w:t>
      </w:r>
    </w:p>
    <w:p w14:paraId="729E6593" w14:textId="77777777" w:rsidR="00D3705F" w:rsidRPr="00D3705F" w:rsidRDefault="00D3705F" w:rsidP="00D3705F">
      <w:r w:rsidRPr="00D3705F">
        <w:t xml:space="preserve">using namespace </w:t>
      </w:r>
      <w:proofErr w:type="gramStart"/>
      <w:r w:rsidRPr="00D3705F">
        <w:t>std;</w:t>
      </w:r>
      <w:proofErr w:type="gramEnd"/>
    </w:p>
    <w:p w14:paraId="41ABBE86" w14:textId="77777777" w:rsidR="00D3705F" w:rsidRPr="00D3705F" w:rsidRDefault="00D3705F" w:rsidP="00D3705F"/>
    <w:p w14:paraId="74B8F9E9" w14:textId="77777777" w:rsidR="00D3705F" w:rsidRPr="00D3705F" w:rsidRDefault="00D3705F" w:rsidP="00D3705F">
      <w:r w:rsidRPr="00D3705F">
        <w:t xml:space="preserve">int </w:t>
      </w:r>
      <w:proofErr w:type="gramStart"/>
      <w:r w:rsidRPr="00D3705F">
        <w:t>main(</w:t>
      </w:r>
      <w:proofErr w:type="gramEnd"/>
      <w:r w:rsidRPr="00D3705F">
        <w:t>) {</w:t>
      </w:r>
    </w:p>
    <w:p w14:paraId="77585AAC" w14:textId="77777777" w:rsidR="00D3705F" w:rsidRPr="00D3705F" w:rsidRDefault="00D3705F" w:rsidP="00D3705F">
      <w:r w:rsidRPr="00D3705F">
        <w:t xml:space="preserve">    int count = </w:t>
      </w:r>
      <w:proofErr w:type="gramStart"/>
      <w:r w:rsidRPr="00D3705F">
        <w:t>0;</w:t>
      </w:r>
      <w:proofErr w:type="gramEnd"/>
    </w:p>
    <w:p w14:paraId="139B8295" w14:textId="77777777" w:rsidR="00D3705F" w:rsidRPr="00D3705F" w:rsidRDefault="00D3705F" w:rsidP="00D3705F">
      <w:r w:rsidRPr="00D3705F">
        <w:t xml:space="preserve">    int </w:t>
      </w:r>
      <w:proofErr w:type="gramStart"/>
      <w:r w:rsidRPr="00D3705F">
        <w:t>x[</w:t>
      </w:r>
      <w:proofErr w:type="gramEnd"/>
      <w:r w:rsidRPr="00D3705F">
        <w:t>2][2][3];  // Declare a 3D array with 2 layers, 2 rows, and 3 columns</w:t>
      </w:r>
    </w:p>
    <w:p w14:paraId="4FED389D" w14:textId="77777777" w:rsidR="00D3705F" w:rsidRPr="00D3705F" w:rsidRDefault="00D3705F" w:rsidP="00D3705F"/>
    <w:p w14:paraId="5AA1B880" w14:textId="77777777" w:rsidR="00D3705F" w:rsidRPr="00D3705F" w:rsidRDefault="00D3705F" w:rsidP="00D3705F">
      <w:r w:rsidRPr="00D3705F">
        <w:t xml:space="preserve">    // Initializing the array</w:t>
      </w:r>
    </w:p>
    <w:p w14:paraId="092FDBB2" w14:textId="77777777" w:rsidR="00D3705F" w:rsidRPr="00D3705F" w:rsidRDefault="00D3705F" w:rsidP="00D3705F">
      <w:r w:rsidRPr="00D3705F">
        <w:t xml:space="preserve">    for (int </w:t>
      </w:r>
      <w:proofErr w:type="spellStart"/>
      <w:r w:rsidRPr="00D3705F">
        <w:t>i</w:t>
      </w:r>
      <w:proofErr w:type="spellEnd"/>
      <w:r w:rsidRPr="00D3705F">
        <w:t xml:space="preserve"> = 0; </w:t>
      </w:r>
      <w:proofErr w:type="spellStart"/>
      <w:r w:rsidRPr="00D3705F">
        <w:t>i</w:t>
      </w:r>
      <w:proofErr w:type="spellEnd"/>
      <w:r w:rsidRPr="00D3705F">
        <w:t xml:space="preserve"> &lt; 2; </w:t>
      </w:r>
      <w:proofErr w:type="spellStart"/>
      <w:r w:rsidRPr="00D3705F">
        <w:t>i</w:t>
      </w:r>
      <w:proofErr w:type="spellEnd"/>
      <w:r w:rsidRPr="00D3705F">
        <w:t>++) {</w:t>
      </w:r>
    </w:p>
    <w:p w14:paraId="0C0C034D" w14:textId="77777777" w:rsidR="00D3705F" w:rsidRPr="00D3705F" w:rsidRDefault="00D3705F" w:rsidP="00D3705F">
      <w:r w:rsidRPr="00D3705F">
        <w:t xml:space="preserve">        for (int j = 0; j &lt; 2; </w:t>
      </w:r>
      <w:proofErr w:type="spellStart"/>
      <w:r w:rsidRPr="00D3705F">
        <w:t>j++</w:t>
      </w:r>
      <w:proofErr w:type="spellEnd"/>
      <w:r w:rsidRPr="00D3705F">
        <w:t>) {</w:t>
      </w:r>
    </w:p>
    <w:p w14:paraId="43E746F6" w14:textId="77777777" w:rsidR="00D3705F" w:rsidRPr="00D3705F" w:rsidRDefault="00D3705F" w:rsidP="00D3705F">
      <w:r w:rsidRPr="00D3705F">
        <w:t xml:space="preserve">            for (int k = 0; k &lt; 3; k++) {</w:t>
      </w:r>
    </w:p>
    <w:p w14:paraId="1A9A28BB" w14:textId="77777777" w:rsidR="00D3705F" w:rsidRPr="00D3705F" w:rsidRDefault="00D3705F" w:rsidP="00D3705F">
      <w:r w:rsidRPr="00D3705F">
        <w:t xml:space="preserve">                x[</w:t>
      </w:r>
      <w:proofErr w:type="spellStart"/>
      <w:r w:rsidRPr="00D3705F">
        <w:t>i</w:t>
      </w:r>
      <w:proofErr w:type="spellEnd"/>
      <w:r w:rsidRPr="00D3705F">
        <w:t>][j][k] = count+</w:t>
      </w:r>
      <w:proofErr w:type="gramStart"/>
      <w:r w:rsidRPr="00D3705F">
        <w:t>+;</w:t>
      </w:r>
      <w:proofErr w:type="gramEnd"/>
    </w:p>
    <w:p w14:paraId="27194DD9" w14:textId="77777777" w:rsidR="00D3705F" w:rsidRPr="00D3705F" w:rsidRDefault="00D3705F" w:rsidP="00D3705F">
      <w:r w:rsidRPr="00D3705F">
        <w:t xml:space="preserve">            }</w:t>
      </w:r>
    </w:p>
    <w:p w14:paraId="10CC555A" w14:textId="77777777" w:rsidR="00D3705F" w:rsidRPr="00D3705F" w:rsidRDefault="00D3705F" w:rsidP="00D3705F">
      <w:r w:rsidRPr="00D3705F">
        <w:t xml:space="preserve">        }</w:t>
      </w:r>
    </w:p>
    <w:p w14:paraId="09F3172B" w14:textId="77777777" w:rsidR="00D3705F" w:rsidRPr="00D3705F" w:rsidRDefault="00D3705F" w:rsidP="00D3705F">
      <w:r w:rsidRPr="00D3705F">
        <w:t xml:space="preserve">    }</w:t>
      </w:r>
    </w:p>
    <w:p w14:paraId="4DCC8C4F" w14:textId="77777777" w:rsidR="00D3705F" w:rsidRPr="00D3705F" w:rsidRDefault="00D3705F" w:rsidP="00D3705F"/>
    <w:p w14:paraId="3B2F9BAD" w14:textId="77777777" w:rsidR="00D3705F" w:rsidRPr="00D3705F" w:rsidRDefault="00D3705F" w:rsidP="00D3705F">
      <w:r w:rsidRPr="00D3705F">
        <w:t xml:space="preserve">    // Printing the array</w:t>
      </w:r>
    </w:p>
    <w:p w14:paraId="2C7401AF" w14:textId="77777777" w:rsidR="00D3705F" w:rsidRPr="00D3705F" w:rsidRDefault="00D3705F" w:rsidP="00D3705F">
      <w:r w:rsidRPr="00D3705F">
        <w:t xml:space="preserve">    for (int </w:t>
      </w:r>
      <w:proofErr w:type="spellStart"/>
      <w:r w:rsidRPr="00D3705F">
        <w:t>i</w:t>
      </w:r>
      <w:proofErr w:type="spellEnd"/>
      <w:r w:rsidRPr="00D3705F">
        <w:t xml:space="preserve"> = 0; </w:t>
      </w:r>
      <w:proofErr w:type="spellStart"/>
      <w:r w:rsidRPr="00D3705F">
        <w:t>i</w:t>
      </w:r>
      <w:proofErr w:type="spellEnd"/>
      <w:r w:rsidRPr="00D3705F">
        <w:t xml:space="preserve"> &lt; 2; </w:t>
      </w:r>
      <w:proofErr w:type="spellStart"/>
      <w:r w:rsidRPr="00D3705F">
        <w:t>i</w:t>
      </w:r>
      <w:proofErr w:type="spellEnd"/>
      <w:r w:rsidRPr="00D3705F">
        <w:t>++) {</w:t>
      </w:r>
    </w:p>
    <w:p w14:paraId="79715523" w14:textId="77777777" w:rsidR="00D3705F" w:rsidRPr="00D3705F" w:rsidRDefault="00D3705F" w:rsidP="00D3705F">
      <w:r w:rsidRPr="00D3705F">
        <w:t xml:space="preserve">        for (int j = 0; j &lt; 2; </w:t>
      </w:r>
      <w:proofErr w:type="spellStart"/>
      <w:r w:rsidRPr="00D3705F">
        <w:t>j++</w:t>
      </w:r>
      <w:proofErr w:type="spellEnd"/>
      <w:r w:rsidRPr="00D3705F">
        <w:t>) {</w:t>
      </w:r>
    </w:p>
    <w:p w14:paraId="0BDC1342" w14:textId="77777777" w:rsidR="00D3705F" w:rsidRPr="00D3705F" w:rsidRDefault="00D3705F" w:rsidP="00D3705F">
      <w:r w:rsidRPr="00D3705F">
        <w:t xml:space="preserve">            for (int k = 0; k &lt; 3; k++) {</w:t>
      </w:r>
    </w:p>
    <w:p w14:paraId="14DB820D" w14:textId="77777777" w:rsidR="00D3705F" w:rsidRPr="00D3705F" w:rsidRDefault="00D3705F" w:rsidP="00D3705F">
      <w:r w:rsidRPr="00D3705F">
        <w:t xml:space="preserve">                </w:t>
      </w:r>
      <w:proofErr w:type="spellStart"/>
      <w:r w:rsidRPr="00D3705F">
        <w:t>cout</w:t>
      </w:r>
      <w:proofErr w:type="spellEnd"/>
      <w:r w:rsidRPr="00D3705F">
        <w:t xml:space="preserve"> &lt;&lt; "</w:t>
      </w:r>
      <w:proofErr w:type="gramStart"/>
      <w:r w:rsidRPr="00D3705F">
        <w:t>x[</w:t>
      </w:r>
      <w:proofErr w:type="gramEnd"/>
      <w:r w:rsidRPr="00D3705F">
        <w:t xml:space="preserve">" &lt;&lt; </w:t>
      </w:r>
      <w:proofErr w:type="spellStart"/>
      <w:r w:rsidRPr="00D3705F">
        <w:t>i</w:t>
      </w:r>
      <w:proofErr w:type="spellEnd"/>
      <w:r w:rsidRPr="00D3705F">
        <w:t xml:space="preserve"> &lt;&lt; "][" &lt;&lt; j &lt;&lt; "][" &lt;&lt; k &lt;&lt; "] = " &lt;&lt; x[</w:t>
      </w:r>
      <w:proofErr w:type="spellStart"/>
      <w:r w:rsidRPr="00D3705F">
        <w:t>i</w:t>
      </w:r>
      <w:proofErr w:type="spellEnd"/>
      <w:r w:rsidRPr="00D3705F">
        <w:t xml:space="preserve">][j][k] &lt;&lt; </w:t>
      </w:r>
      <w:proofErr w:type="spellStart"/>
      <w:r w:rsidRPr="00D3705F">
        <w:t>endl</w:t>
      </w:r>
      <w:proofErr w:type="spellEnd"/>
      <w:r w:rsidRPr="00D3705F">
        <w:t>;</w:t>
      </w:r>
    </w:p>
    <w:p w14:paraId="4418F39B" w14:textId="77777777" w:rsidR="00D3705F" w:rsidRPr="00D3705F" w:rsidRDefault="00D3705F" w:rsidP="00D3705F">
      <w:r w:rsidRPr="00D3705F">
        <w:t xml:space="preserve">            }</w:t>
      </w:r>
    </w:p>
    <w:p w14:paraId="0C4654B5" w14:textId="77777777" w:rsidR="00D3705F" w:rsidRPr="00D3705F" w:rsidRDefault="00D3705F" w:rsidP="00D3705F">
      <w:r w:rsidRPr="00D3705F">
        <w:t xml:space="preserve">        }</w:t>
      </w:r>
    </w:p>
    <w:p w14:paraId="012C5D9A" w14:textId="77777777" w:rsidR="00D3705F" w:rsidRPr="00D3705F" w:rsidRDefault="00D3705F" w:rsidP="00D3705F">
      <w:r w:rsidRPr="00D3705F">
        <w:t xml:space="preserve">    }</w:t>
      </w:r>
    </w:p>
    <w:p w14:paraId="1E0F991D" w14:textId="77777777" w:rsidR="00D3705F" w:rsidRPr="00D3705F" w:rsidRDefault="00D3705F" w:rsidP="00D3705F"/>
    <w:p w14:paraId="5771C1E8" w14:textId="77777777" w:rsidR="00D3705F" w:rsidRPr="00D3705F" w:rsidRDefault="00D3705F" w:rsidP="00D3705F">
      <w:r w:rsidRPr="00D3705F">
        <w:t xml:space="preserve">    return </w:t>
      </w:r>
      <w:proofErr w:type="gramStart"/>
      <w:r w:rsidRPr="00D3705F">
        <w:t>0;</w:t>
      </w:r>
      <w:proofErr w:type="gramEnd"/>
    </w:p>
    <w:p w14:paraId="4228B47D" w14:textId="77777777" w:rsidR="00D3705F" w:rsidRPr="00D3705F" w:rsidRDefault="00D3705F" w:rsidP="00D3705F">
      <w:r w:rsidRPr="00D3705F">
        <w:t>}</w:t>
      </w:r>
    </w:p>
    <w:p w14:paraId="2EA1016B" w14:textId="77777777" w:rsidR="00D3705F" w:rsidRPr="00D3705F" w:rsidRDefault="00D3705F" w:rsidP="00D3705F">
      <w:pPr>
        <w:rPr>
          <w:b/>
          <w:bCs/>
        </w:rPr>
      </w:pPr>
      <w:r w:rsidRPr="00D3705F">
        <w:rPr>
          <w:b/>
          <w:bCs/>
        </w:rPr>
        <w:t>Output:</w:t>
      </w:r>
    </w:p>
    <w:p w14:paraId="71C02FD3" w14:textId="77777777" w:rsidR="00D3705F" w:rsidRPr="00D3705F" w:rsidRDefault="00D3705F" w:rsidP="00D3705F">
      <w:proofErr w:type="gramStart"/>
      <w:r w:rsidRPr="00D3705F">
        <w:lastRenderedPageBreak/>
        <w:t>x[</w:t>
      </w:r>
      <w:proofErr w:type="gramEnd"/>
      <w:r w:rsidRPr="00D3705F">
        <w:t xml:space="preserve">0][0][0] = 0 </w:t>
      </w:r>
    </w:p>
    <w:p w14:paraId="74F79634" w14:textId="77777777" w:rsidR="00D3705F" w:rsidRPr="00D3705F" w:rsidRDefault="00D3705F" w:rsidP="00D3705F">
      <w:proofErr w:type="gramStart"/>
      <w:r w:rsidRPr="00D3705F">
        <w:t>x[</w:t>
      </w:r>
      <w:proofErr w:type="gramEnd"/>
      <w:r w:rsidRPr="00D3705F">
        <w:t xml:space="preserve">0][0][1] = 1 </w:t>
      </w:r>
    </w:p>
    <w:p w14:paraId="594A401A" w14:textId="77777777" w:rsidR="00D3705F" w:rsidRPr="00D3705F" w:rsidRDefault="00D3705F" w:rsidP="00D3705F">
      <w:proofErr w:type="gramStart"/>
      <w:r w:rsidRPr="00D3705F">
        <w:t>x[</w:t>
      </w:r>
      <w:proofErr w:type="gramEnd"/>
      <w:r w:rsidRPr="00D3705F">
        <w:t xml:space="preserve">0][0][2] = 2 </w:t>
      </w:r>
    </w:p>
    <w:p w14:paraId="1089FEFD" w14:textId="77777777" w:rsidR="00D3705F" w:rsidRPr="00D3705F" w:rsidRDefault="00D3705F" w:rsidP="00D3705F">
      <w:proofErr w:type="gramStart"/>
      <w:r w:rsidRPr="00D3705F">
        <w:t>x[</w:t>
      </w:r>
      <w:proofErr w:type="gramEnd"/>
      <w:r w:rsidRPr="00D3705F">
        <w:t xml:space="preserve">0][1][0] = 3 </w:t>
      </w:r>
    </w:p>
    <w:p w14:paraId="1907E5B6" w14:textId="77777777" w:rsidR="00D3705F" w:rsidRPr="00D3705F" w:rsidRDefault="00D3705F" w:rsidP="00D3705F">
      <w:proofErr w:type="gramStart"/>
      <w:r w:rsidRPr="00D3705F">
        <w:t>x[</w:t>
      </w:r>
      <w:proofErr w:type="gramEnd"/>
      <w:r w:rsidRPr="00D3705F">
        <w:t xml:space="preserve">0][1][1] = 4 </w:t>
      </w:r>
    </w:p>
    <w:p w14:paraId="5F043AA0" w14:textId="77777777" w:rsidR="00D3705F" w:rsidRPr="00D3705F" w:rsidRDefault="00D3705F" w:rsidP="00D3705F">
      <w:proofErr w:type="gramStart"/>
      <w:r w:rsidRPr="00D3705F">
        <w:t>x[</w:t>
      </w:r>
      <w:proofErr w:type="gramEnd"/>
      <w:r w:rsidRPr="00D3705F">
        <w:t xml:space="preserve">0][1][2] = 5 </w:t>
      </w:r>
    </w:p>
    <w:p w14:paraId="4049FF37" w14:textId="77777777" w:rsidR="00D3705F" w:rsidRPr="00D3705F" w:rsidRDefault="00D3705F" w:rsidP="00D3705F">
      <w:proofErr w:type="gramStart"/>
      <w:r w:rsidRPr="00D3705F">
        <w:t>x[</w:t>
      </w:r>
      <w:proofErr w:type="gramEnd"/>
      <w:r w:rsidRPr="00D3705F">
        <w:t xml:space="preserve">1][0][0] = 6 </w:t>
      </w:r>
    </w:p>
    <w:p w14:paraId="71D0BAD1" w14:textId="77777777" w:rsidR="00D3705F" w:rsidRPr="00D3705F" w:rsidRDefault="00D3705F" w:rsidP="00D3705F">
      <w:proofErr w:type="gramStart"/>
      <w:r w:rsidRPr="00D3705F">
        <w:t>x[</w:t>
      </w:r>
      <w:proofErr w:type="gramEnd"/>
      <w:r w:rsidRPr="00D3705F">
        <w:t xml:space="preserve">1][0][1] = 7 </w:t>
      </w:r>
    </w:p>
    <w:p w14:paraId="6F9BDBF5" w14:textId="77777777" w:rsidR="00D3705F" w:rsidRPr="00D3705F" w:rsidRDefault="00D3705F" w:rsidP="00D3705F">
      <w:proofErr w:type="gramStart"/>
      <w:r w:rsidRPr="00D3705F">
        <w:t>x[</w:t>
      </w:r>
      <w:proofErr w:type="gramEnd"/>
      <w:r w:rsidRPr="00D3705F">
        <w:t xml:space="preserve">1][0][2] = 8 </w:t>
      </w:r>
    </w:p>
    <w:p w14:paraId="495245E8" w14:textId="77777777" w:rsidR="00D3705F" w:rsidRPr="00D3705F" w:rsidRDefault="00D3705F" w:rsidP="00D3705F">
      <w:proofErr w:type="gramStart"/>
      <w:r w:rsidRPr="00D3705F">
        <w:t>x[</w:t>
      </w:r>
      <w:proofErr w:type="gramEnd"/>
      <w:r w:rsidRPr="00D3705F">
        <w:t xml:space="preserve">1][1][0] = 9 </w:t>
      </w:r>
    </w:p>
    <w:p w14:paraId="7450B184" w14:textId="77777777" w:rsidR="00D3705F" w:rsidRPr="00D3705F" w:rsidRDefault="00D3705F" w:rsidP="00D3705F">
      <w:proofErr w:type="gramStart"/>
      <w:r w:rsidRPr="00D3705F">
        <w:t>x[</w:t>
      </w:r>
      <w:proofErr w:type="gramEnd"/>
      <w:r w:rsidRPr="00D3705F">
        <w:t xml:space="preserve">1][1][1] = 10 </w:t>
      </w:r>
    </w:p>
    <w:p w14:paraId="56B705CB" w14:textId="77777777" w:rsidR="00D3705F" w:rsidRPr="00D3705F" w:rsidRDefault="00D3705F" w:rsidP="00D3705F">
      <w:proofErr w:type="gramStart"/>
      <w:r w:rsidRPr="00D3705F">
        <w:t>x[</w:t>
      </w:r>
      <w:proofErr w:type="gramEnd"/>
      <w:r w:rsidRPr="00D3705F">
        <w:t xml:space="preserve">1][1][2] = 11 </w:t>
      </w:r>
    </w:p>
    <w:p w14:paraId="46662BDD" w14:textId="77777777" w:rsidR="00D3705F" w:rsidRPr="00D3705F" w:rsidRDefault="00D3705F" w:rsidP="00D3705F">
      <w:pPr>
        <w:rPr>
          <w:b/>
          <w:bCs/>
        </w:rPr>
      </w:pPr>
      <w:r w:rsidRPr="00D3705F">
        <w:rPr>
          <w:b/>
          <w:bCs/>
        </w:rPr>
        <w:t>5. Time and Space Complexity</w:t>
      </w:r>
    </w:p>
    <w:p w14:paraId="58ADA56F" w14:textId="77777777" w:rsidR="00D3705F" w:rsidRPr="00D3705F" w:rsidRDefault="00D3705F" w:rsidP="00D3705F">
      <w:pPr>
        <w:numPr>
          <w:ilvl w:val="0"/>
          <w:numId w:val="156"/>
        </w:numPr>
      </w:pPr>
      <w:r w:rsidRPr="00D3705F">
        <w:rPr>
          <w:b/>
          <w:bCs/>
        </w:rPr>
        <w:t>Time Complexity</w:t>
      </w:r>
      <w:r w:rsidRPr="00D3705F">
        <w:t xml:space="preserve">: The time complexity for initializing or accessing elements in a 3D array is </w:t>
      </w:r>
      <w:proofErr w:type="gramStart"/>
      <w:r w:rsidRPr="00D3705F">
        <w:t>O(</w:t>
      </w:r>
      <w:proofErr w:type="gramEnd"/>
      <w:r w:rsidRPr="00D3705F">
        <w:t xml:space="preserve">d * r * c), where </w:t>
      </w:r>
      <w:r w:rsidRPr="00D3705F">
        <w:rPr>
          <w:b/>
          <w:bCs/>
        </w:rPr>
        <w:t>d</w:t>
      </w:r>
      <w:r w:rsidRPr="00D3705F">
        <w:t xml:space="preserve"> is the number of layers (depth), </w:t>
      </w:r>
      <w:proofErr w:type="spellStart"/>
      <w:r w:rsidRPr="00D3705F">
        <w:rPr>
          <w:b/>
          <w:bCs/>
        </w:rPr>
        <w:t>r</w:t>
      </w:r>
      <w:proofErr w:type="spellEnd"/>
      <w:r w:rsidRPr="00D3705F">
        <w:t xml:space="preserve"> is the number of rows, and </w:t>
      </w:r>
      <w:r w:rsidRPr="00D3705F">
        <w:rPr>
          <w:b/>
          <w:bCs/>
        </w:rPr>
        <w:t>c</w:t>
      </w:r>
      <w:r w:rsidRPr="00D3705F">
        <w:t xml:space="preserve"> is the number of columns.</w:t>
      </w:r>
    </w:p>
    <w:p w14:paraId="18B07F99" w14:textId="77777777" w:rsidR="00D3705F" w:rsidRPr="00D3705F" w:rsidRDefault="00D3705F" w:rsidP="00D3705F">
      <w:pPr>
        <w:numPr>
          <w:ilvl w:val="0"/>
          <w:numId w:val="156"/>
        </w:numPr>
      </w:pPr>
      <w:r w:rsidRPr="00D3705F">
        <w:rPr>
          <w:b/>
          <w:bCs/>
        </w:rPr>
        <w:t>Space Complexity</w:t>
      </w:r>
      <w:r w:rsidRPr="00D3705F">
        <w:t xml:space="preserve">: The space complexity is also </w:t>
      </w:r>
      <w:proofErr w:type="gramStart"/>
      <w:r w:rsidRPr="00D3705F">
        <w:t>O(</w:t>
      </w:r>
      <w:proofErr w:type="gramEnd"/>
      <w:r w:rsidRPr="00D3705F">
        <w:t xml:space="preserve">d * r * c) because the array holds </w:t>
      </w:r>
      <w:r w:rsidRPr="00D3705F">
        <w:rPr>
          <w:b/>
          <w:bCs/>
        </w:rPr>
        <w:t>d * r * c</w:t>
      </w:r>
      <w:r w:rsidRPr="00D3705F">
        <w:t xml:space="preserve"> elements in memory.</w:t>
      </w:r>
    </w:p>
    <w:p w14:paraId="3F6279E4" w14:textId="77777777" w:rsidR="00D3705F" w:rsidRDefault="00D3705F" w:rsidP="00A93545"/>
    <w:sectPr w:rsidR="00D3705F"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24190" w14:textId="77777777" w:rsidR="00B50378" w:rsidRDefault="00B50378" w:rsidP="00640251">
      <w:pPr>
        <w:spacing w:after="0" w:line="240" w:lineRule="auto"/>
      </w:pPr>
      <w:r>
        <w:separator/>
      </w:r>
    </w:p>
  </w:endnote>
  <w:endnote w:type="continuationSeparator" w:id="0">
    <w:p w14:paraId="132C0D6D" w14:textId="77777777" w:rsidR="00B50378" w:rsidRDefault="00B50378" w:rsidP="00640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27870" w14:textId="77777777" w:rsidR="00B50378" w:rsidRDefault="00B50378" w:rsidP="00640251">
      <w:pPr>
        <w:spacing w:after="0" w:line="240" w:lineRule="auto"/>
      </w:pPr>
      <w:r>
        <w:separator/>
      </w:r>
    </w:p>
  </w:footnote>
  <w:footnote w:type="continuationSeparator" w:id="0">
    <w:p w14:paraId="0B1D58C5" w14:textId="77777777" w:rsidR="00B50378" w:rsidRDefault="00B50378" w:rsidP="00640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22561AD"/>
    <w:multiLevelType w:val="multilevel"/>
    <w:tmpl w:val="0E0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31CAD"/>
    <w:multiLevelType w:val="multilevel"/>
    <w:tmpl w:val="9224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381BD5"/>
    <w:multiLevelType w:val="multilevel"/>
    <w:tmpl w:val="DD66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5E4B47"/>
    <w:multiLevelType w:val="multilevel"/>
    <w:tmpl w:val="28E66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FE28F9"/>
    <w:multiLevelType w:val="multilevel"/>
    <w:tmpl w:val="1E3A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A37E84"/>
    <w:multiLevelType w:val="multilevel"/>
    <w:tmpl w:val="A7EA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9E0B78"/>
    <w:multiLevelType w:val="multilevel"/>
    <w:tmpl w:val="42D66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B61CA0"/>
    <w:multiLevelType w:val="multilevel"/>
    <w:tmpl w:val="AAB6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7C73F8"/>
    <w:multiLevelType w:val="multilevel"/>
    <w:tmpl w:val="6EE6F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C97EAA"/>
    <w:multiLevelType w:val="multilevel"/>
    <w:tmpl w:val="3A78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BC5B84"/>
    <w:multiLevelType w:val="multilevel"/>
    <w:tmpl w:val="3D3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DE70D0B"/>
    <w:multiLevelType w:val="multilevel"/>
    <w:tmpl w:val="25E4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E190E33"/>
    <w:multiLevelType w:val="multilevel"/>
    <w:tmpl w:val="D0A4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7D5CD5"/>
    <w:multiLevelType w:val="multilevel"/>
    <w:tmpl w:val="48987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CE0BC9"/>
    <w:multiLevelType w:val="multilevel"/>
    <w:tmpl w:val="25E4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0955597"/>
    <w:multiLevelType w:val="multilevel"/>
    <w:tmpl w:val="7224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6C163A"/>
    <w:multiLevelType w:val="multilevel"/>
    <w:tmpl w:val="A1B6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97751A"/>
    <w:multiLevelType w:val="multilevel"/>
    <w:tmpl w:val="8C84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652CC4"/>
    <w:multiLevelType w:val="hybridMultilevel"/>
    <w:tmpl w:val="A6081E76"/>
    <w:lvl w:ilvl="0" w:tplc="BFB06B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6130EE1"/>
    <w:multiLevelType w:val="multilevel"/>
    <w:tmpl w:val="F006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1952FE"/>
    <w:multiLevelType w:val="multilevel"/>
    <w:tmpl w:val="51A48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F2C94"/>
    <w:multiLevelType w:val="multilevel"/>
    <w:tmpl w:val="E3F0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267A6A"/>
    <w:multiLevelType w:val="multilevel"/>
    <w:tmpl w:val="F690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8B0246"/>
    <w:multiLevelType w:val="multilevel"/>
    <w:tmpl w:val="E430A8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7741DF"/>
    <w:multiLevelType w:val="multilevel"/>
    <w:tmpl w:val="9DF07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784D01"/>
    <w:multiLevelType w:val="multilevel"/>
    <w:tmpl w:val="A6BA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261C1B"/>
    <w:multiLevelType w:val="multilevel"/>
    <w:tmpl w:val="F220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180121"/>
    <w:multiLevelType w:val="multilevel"/>
    <w:tmpl w:val="0184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D73C2A"/>
    <w:multiLevelType w:val="multilevel"/>
    <w:tmpl w:val="AC4C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261CF0"/>
    <w:multiLevelType w:val="multilevel"/>
    <w:tmpl w:val="D1EA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F3254C"/>
    <w:multiLevelType w:val="multilevel"/>
    <w:tmpl w:val="140C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F6755C"/>
    <w:multiLevelType w:val="multilevel"/>
    <w:tmpl w:val="1D36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0E1A4A"/>
    <w:multiLevelType w:val="multilevel"/>
    <w:tmpl w:val="7E726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2C0ACA"/>
    <w:multiLevelType w:val="multilevel"/>
    <w:tmpl w:val="470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8243F1"/>
    <w:multiLevelType w:val="multilevel"/>
    <w:tmpl w:val="8E1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8870800"/>
    <w:multiLevelType w:val="multilevel"/>
    <w:tmpl w:val="33A49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AE2449"/>
    <w:multiLevelType w:val="multilevel"/>
    <w:tmpl w:val="683C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D57919"/>
    <w:multiLevelType w:val="multilevel"/>
    <w:tmpl w:val="1FA21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3323A4"/>
    <w:multiLevelType w:val="multilevel"/>
    <w:tmpl w:val="E0B0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AC6374D"/>
    <w:multiLevelType w:val="multilevel"/>
    <w:tmpl w:val="A3404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1F70AF"/>
    <w:multiLevelType w:val="multilevel"/>
    <w:tmpl w:val="6F26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296A51"/>
    <w:multiLevelType w:val="multilevel"/>
    <w:tmpl w:val="EC262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CA14756"/>
    <w:multiLevelType w:val="multilevel"/>
    <w:tmpl w:val="C526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C65373"/>
    <w:multiLevelType w:val="multilevel"/>
    <w:tmpl w:val="633C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F91366"/>
    <w:multiLevelType w:val="multilevel"/>
    <w:tmpl w:val="E99CA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2D6534"/>
    <w:multiLevelType w:val="multilevel"/>
    <w:tmpl w:val="774C3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355758"/>
    <w:multiLevelType w:val="multilevel"/>
    <w:tmpl w:val="273C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A400A5"/>
    <w:multiLevelType w:val="multilevel"/>
    <w:tmpl w:val="CEB0E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EB33FB"/>
    <w:multiLevelType w:val="multilevel"/>
    <w:tmpl w:val="BD4CA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303452"/>
    <w:multiLevelType w:val="multilevel"/>
    <w:tmpl w:val="FA78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3F6F9E"/>
    <w:multiLevelType w:val="multilevel"/>
    <w:tmpl w:val="8F4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F77B29"/>
    <w:multiLevelType w:val="multilevel"/>
    <w:tmpl w:val="3966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9545AD"/>
    <w:multiLevelType w:val="multilevel"/>
    <w:tmpl w:val="79B2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C259C4"/>
    <w:multiLevelType w:val="multilevel"/>
    <w:tmpl w:val="DBBA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E87C0F"/>
    <w:multiLevelType w:val="multilevel"/>
    <w:tmpl w:val="1CB4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40904CE"/>
    <w:multiLevelType w:val="multilevel"/>
    <w:tmpl w:val="E8D4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0E464F"/>
    <w:multiLevelType w:val="multilevel"/>
    <w:tmpl w:val="345A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C9521A"/>
    <w:multiLevelType w:val="multilevel"/>
    <w:tmpl w:val="F5985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484BCF"/>
    <w:multiLevelType w:val="multilevel"/>
    <w:tmpl w:val="13FC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31237F"/>
    <w:multiLevelType w:val="multilevel"/>
    <w:tmpl w:val="C9E2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6AB0D1B"/>
    <w:multiLevelType w:val="multilevel"/>
    <w:tmpl w:val="EF6E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565536"/>
    <w:multiLevelType w:val="multilevel"/>
    <w:tmpl w:val="9500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2D21AE"/>
    <w:multiLevelType w:val="multilevel"/>
    <w:tmpl w:val="77DE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500A7C"/>
    <w:multiLevelType w:val="multilevel"/>
    <w:tmpl w:val="C4D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E13483"/>
    <w:multiLevelType w:val="multilevel"/>
    <w:tmpl w:val="8CD2E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D174BD9"/>
    <w:multiLevelType w:val="multilevel"/>
    <w:tmpl w:val="0660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F8201C"/>
    <w:multiLevelType w:val="multilevel"/>
    <w:tmpl w:val="3454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2D00FE"/>
    <w:multiLevelType w:val="multilevel"/>
    <w:tmpl w:val="7C0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EC83DE1"/>
    <w:multiLevelType w:val="multilevel"/>
    <w:tmpl w:val="64B4A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CF4950"/>
    <w:multiLevelType w:val="multilevel"/>
    <w:tmpl w:val="85905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0274B3A"/>
    <w:multiLevelType w:val="multilevel"/>
    <w:tmpl w:val="777EA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04422D9"/>
    <w:multiLevelType w:val="multilevel"/>
    <w:tmpl w:val="53E28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05B20EA"/>
    <w:multiLevelType w:val="multilevel"/>
    <w:tmpl w:val="BD44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6505B0"/>
    <w:multiLevelType w:val="hybridMultilevel"/>
    <w:tmpl w:val="CE18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26F6C25"/>
    <w:multiLevelType w:val="multilevel"/>
    <w:tmpl w:val="0710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2A0451D"/>
    <w:multiLevelType w:val="multilevel"/>
    <w:tmpl w:val="603C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781077"/>
    <w:multiLevelType w:val="multilevel"/>
    <w:tmpl w:val="CB4C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C75F2D"/>
    <w:multiLevelType w:val="multilevel"/>
    <w:tmpl w:val="134A7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972A70"/>
    <w:multiLevelType w:val="multilevel"/>
    <w:tmpl w:val="6E9E1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5517E57"/>
    <w:multiLevelType w:val="multilevel"/>
    <w:tmpl w:val="6058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8C42EE"/>
    <w:multiLevelType w:val="multilevel"/>
    <w:tmpl w:val="CFF0A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060D7C"/>
    <w:multiLevelType w:val="multilevel"/>
    <w:tmpl w:val="00CA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65B49F1"/>
    <w:multiLevelType w:val="multilevel"/>
    <w:tmpl w:val="AAEE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73D3DB2"/>
    <w:multiLevelType w:val="multilevel"/>
    <w:tmpl w:val="418A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886A71"/>
    <w:multiLevelType w:val="multilevel"/>
    <w:tmpl w:val="83F82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BCD483C"/>
    <w:multiLevelType w:val="multilevel"/>
    <w:tmpl w:val="B7E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837BED"/>
    <w:multiLevelType w:val="multilevel"/>
    <w:tmpl w:val="F6442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D992C2F"/>
    <w:multiLevelType w:val="multilevel"/>
    <w:tmpl w:val="8B582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F407D3F"/>
    <w:multiLevelType w:val="multilevel"/>
    <w:tmpl w:val="7C1E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FFF22CC"/>
    <w:multiLevelType w:val="multilevel"/>
    <w:tmpl w:val="6682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AF7B1C"/>
    <w:multiLevelType w:val="multilevel"/>
    <w:tmpl w:val="5DCE4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FE556D"/>
    <w:multiLevelType w:val="multilevel"/>
    <w:tmpl w:val="07F8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3E63EE"/>
    <w:multiLevelType w:val="multilevel"/>
    <w:tmpl w:val="DCB4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1634A2"/>
    <w:multiLevelType w:val="multilevel"/>
    <w:tmpl w:val="F5460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47B33A9"/>
    <w:multiLevelType w:val="multilevel"/>
    <w:tmpl w:val="48706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8030C2"/>
    <w:multiLevelType w:val="multilevel"/>
    <w:tmpl w:val="98AA1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8A23A7"/>
    <w:multiLevelType w:val="hybridMultilevel"/>
    <w:tmpl w:val="AB3817C6"/>
    <w:lvl w:ilvl="0" w:tplc="04090009">
      <w:start w:val="1"/>
      <w:numFmt w:val="bullet"/>
      <w:lvlText w:val=""/>
      <w:lvlJc w:val="left"/>
      <w:pPr>
        <w:ind w:left="768" w:hanging="360"/>
      </w:pPr>
      <w:rPr>
        <w:rFonts w:ascii="Wingdings" w:hAnsi="Wingdings" w:hint="default"/>
      </w:rPr>
    </w:lvl>
    <w:lvl w:ilvl="1" w:tplc="FFFFFFFF" w:tentative="1">
      <w:start w:val="1"/>
      <w:numFmt w:val="bullet"/>
      <w:lvlText w:val="o"/>
      <w:lvlJc w:val="left"/>
      <w:pPr>
        <w:ind w:left="1488" w:hanging="360"/>
      </w:pPr>
      <w:rPr>
        <w:rFonts w:ascii="Courier New" w:hAnsi="Courier New" w:cs="Courier New" w:hint="default"/>
      </w:rPr>
    </w:lvl>
    <w:lvl w:ilvl="2" w:tplc="FFFFFFFF" w:tentative="1">
      <w:start w:val="1"/>
      <w:numFmt w:val="bullet"/>
      <w:lvlText w:val=""/>
      <w:lvlJc w:val="left"/>
      <w:pPr>
        <w:ind w:left="2208" w:hanging="360"/>
      </w:pPr>
      <w:rPr>
        <w:rFonts w:ascii="Wingdings" w:hAnsi="Wingdings" w:hint="default"/>
      </w:rPr>
    </w:lvl>
    <w:lvl w:ilvl="3" w:tplc="FFFFFFFF" w:tentative="1">
      <w:start w:val="1"/>
      <w:numFmt w:val="bullet"/>
      <w:lvlText w:val=""/>
      <w:lvlJc w:val="left"/>
      <w:pPr>
        <w:ind w:left="2928" w:hanging="360"/>
      </w:pPr>
      <w:rPr>
        <w:rFonts w:ascii="Symbol" w:hAnsi="Symbol" w:hint="default"/>
      </w:rPr>
    </w:lvl>
    <w:lvl w:ilvl="4" w:tplc="FFFFFFFF" w:tentative="1">
      <w:start w:val="1"/>
      <w:numFmt w:val="bullet"/>
      <w:lvlText w:val="o"/>
      <w:lvlJc w:val="left"/>
      <w:pPr>
        <w:ind w:left="3648" w:hanging="360"/>
      </w:pPr>
      <w:rPr>
        <w:rFonts w:ascii="Courier New" w:hAnsi="Courier New" w:cs="Courier New" w:hint="default"/>
      </w:rPr>
    </w:lvl>
    <w:lvl w:ilvl="5" w:tplc="FFFFFFFF" w:tentative="1">
      <w:start w:val="1"/>
      <w:numFmt w:val="bullet"/>
      <w:lvlText w:val=""/>
      <w:lvlJc w:val="left"/>
      <w:pPr>
        <w:ind w:left="4368" w:hanging="360"/>
      </w:pPr>
      <w:rPr>
        <w:rFonts w:ascii="Wingdings" w:hAnsi="Wingdings" w:hint="default"/>
      </w:rPr>
    </w:lvl>
    <w:lvl w:ilvl="6" w:tplc="FFFFFFFF" w:tentative="1">
      <w:start w:val="1"/>
      <w:numFmt w:val="bullet"/>
      <w:lvlText w:val=""/>
      <w:lvlJc w:val="left"/>
      <w:pPr>
        <w:ind w:left="5088" w:hanging="360"/>
      </w:pPr>
      <w:rPr>
        <w:rFonts w:ascii="Symbol" w:hAnsi="Symbol" w:hint="default"/>
      </w:rPr>
    </w:lvl>
    <w:lvl w:ilvl="7" w:tplc="FFFFFFFF" w:tentative="1">
      <w:start w:val="1"/>
      <w:numFmt w:val="bullet"/>
      <w:lvlText w:val="o"/>
      <w:lvlJc w:val="left"/>
      <w:pPr>
        <w:ind w:left="5808" w:hanging="360"/>
      </w:pPr>
      <w:rPr>
        <w:rFonts w:ascii="Courier New" w:hAnsi="Courier New" w:cs="Courier New" w:hint="default"/>
      </w:rPr>
    </w:lvl>
    <w:lvl w:ilvl="8" w:tplc="FFFFFFFF" w:tentative="1">
      <w:start w:val="1"/>
      <w:numFmt w:val="bullet"/>
      <w:lvlText w:val=""/>
      <w:lvlJc w:val="left"/>
      <w:pPr>
        <w:ind w:left="6528" w:hanging="360"/>
      </w:pPr>
      <w:rPr>
        <w:rFonts w:ascii="Wingdings" w:hAnsi="Wingdings" w:hint="default"/>
      </w:rPr>
    </w:lvl>
  </w:abstractNum>
  <w:abstractNum w:abstractNumId="103" w15:restartNumberingAfterBreak="0">
    <w:nsid w:val="56C04F78"/>
    <w:multiLevelType w:val="multilevel"/>
    <w:tmpl w:val="F5BA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707760"/>
    <w:multiLevelType w:val="multilevel"/>
    <w:tmpl w:val="FEA6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8EF15D5"/>
    <w:multiLevelType w:val="multilevel"/>
    <w:tmpl w:val="858E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6F0C4D"/>
    <w:multiLevelType w:val="multilevel"/>
    <w:tmpl w:val="2C32C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575008"/>
    <w:multiLevelType w:val="multilevel"/>
    <w:tmpl w:val="3634C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A24109"/>
    <w:multiLevelType w:val="multilevel"/>
    <w:tmpl w:val="72C8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89028F"/>
    <w:multiLevelType w:val="multilevel"/>
    <w:tmpl w:val="C3DA3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19725AC"/>
    <w:multiLevelType w:val="multilevel"/>
    <w:tmpl w:val="07E4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1AD7725"/>
    <w:multiLevelType w:val="multilevel"/>
    <w:tmpl w:val="0E50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29070C1"/>
    <w:multiLevelType w:val="multilevel"/>
    <w:tmpl w:val="F1C0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3586502"/>
    <w:multiLevelType w:val="multilevel"/>
    <w:tmpl w:val="89842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F87821"/>
    <w:multiLevelType w:val="multilevel"/>
    <w:tmpl w:val="9D043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7FF00FA"/>
    <w:multiLevelType w:val="multilevel"/>
    <w:tmpl w:val="2D06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82C304E"/>
    <w:multiLevelType w:val="multilevel"/>
    <w:tmpl w:val="9F50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4E4B28"/>
    <w:multiLevelType w:val="multilevel"/>
    <w:tmpl w:val="EA8A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5C2B8C"/>
    <w:multiLevelType w:val="multilevel"/>
    <w:tmpl w:val="84F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827699"/>
    <w:multiLevelType w:val="hybridMultilevel"/>
    <w:tmpl w:val="F77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AC434FF"/>
    <w:multiLevelType w:val="multilevel"/>
    <w:tmpl w:val="945AC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C3E5AFD"/>
    <w:multiLevelType w:val="multilevel"/>
    <w:tmpl w:val="C3505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7D46D3"/>
    <w:multiLevelType w:val="multilevel"/>
    <w:tmpl w:val="844E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21496F"/>
    <w:multiLevelType w:val="multilevel"/>
    <w:tmpl w:val="DDC2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D6C0765"/>
    <w:multiLevelType w:val="multilevel"/>
    <w:tmpl w:val="A95E2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D7E4E02"/>
    <w:multiLevelType w:val="multilevel"/>
    <w:tmpl w:val="C66A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940343"/>
    <w:multiLevelType w:val="multilevel"/>
    <w:tmpl w:val="99586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A23AD6"/>
    <w:multiLevelType w:val="multilevel"/>
    <w:tmpl w:val="E2FC8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E04405"/>
    <w:multiLevelType w:val="multilevel"/>
    <w:tmpl w:val="759E8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2225A4"/>
    <w:multiLevelType w:val="multilevel"/>
    <w:tmpl w:val="73FE5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0762B06"/>
    <w:multiLevelType w:val="multilevel"/>
    <w:tmpl w:val="A09C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F65236"/>
    <w:multiLevelType w:val="multilevel"/>
    <w:tmpl w:val="42E4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2B42C7C"/>
    <w:multiLevelType w:val="multilevel"/>
    <w:tmpl w:val="AD0A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44A7B11"/>
    <w:multiLevelType w:val="multilevel"/>
    <w:tmpl w:val="02BA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C11977"/>
    <w:multiLevelType w:val="multilevel"/>
    <w:tmpl w:val="27902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7460E4F"/>
    <w:multiLevelType w:val="multilevel"/>
    <w:tmpl w:val="2F54F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762204"/>
    <w:multiLevelType w:val="multilevel"/>
    <w:tmpl w:val="504E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87B60E2"/>
    <w:multiLevelType w:val="multilevel"/>
    <w:tmpl w:val="F56E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C07E8E"/>
    <w:multiLevelType w:val="multilevel"/>
    <w:tmpl w:val="D7E0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D949E0"/>
    <w:multiLevelType w:val="multilevel"/>
    <w:tmpl w:val="D1CA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F4231D"/>
    <w:multiLevelType w:val="multilevel"/>
    <w:tmpl w:val="A8B0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167DF0"/>
    <w:multiLevelType w:val="multilevel"/>
    <w:tmpl w:val="5948B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D296C3D"/>
    <w:multiLevelType w:val="multilevel"/>
    <w:tmpl w:val="25E4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3696969">
    <w:abstractNumId w:val="5"/>
  </w:num>
  <w:num w:numId="2" w16cid:durableId="286083133">
    <w:abstractNumId w:val="3"/>
  </w:num>
  <w:num w:numId="3" w16cid:durableId="1646885001">
    <w:abstractNumId w:val="2"/>
  </w:num>
  <w:num w:numId="4" w16cid:durableId="1346710905">
    <w:abstractNumId w:val="4"/>
  </w:num>
  <w:num w:numId="5" w16cid:durableId="1491021193">
    <w:abstractNumId w:val="1"/>
  </w:num>
  <w:num w:numId="6" w16cid:durableId="848757484">
    <w:abstractNumId w:val="0"/>
  </w:num>
  <w:num w:numId="7" w16cid:durableId="106894161">
    <w:abstractNumId w:val="131"/>
  </w:num>
  <w:num w:numId="8" w16cid:durableId="1546940619">
    <w:abstractNumId w:val="126"/>
  </w:num>
  <w:num w:numId="9" w16cid:durableId="1342392214">
    <w:abstractNumId w:val="25"/>
  </w:num>
  <w:num w:numId="10" w16cid:durableId="1670786934">
    <w:abstractNumId w:val="10"/>
  </w:num>
  <w:num w:numId="11" w16cid:durableId="908081208">
    <w:abstractNumId w:val="122"/>
  </w:num>
  <w:num w:numId="12" w16cid:durableId="536967501">
    <w:abstractNumId w:val="13"/>
  </w:num>
  <w:num w:numId="13" w16cid:durableId="1338268110">
    <w:abstractNumId w:val="49"/>
  </w:num>
  <w:num w:numId="14" w16cid:durableId="827938295">
    <w:abstractNumId w:val="96"/>
  </w:num>
  <w:num w:numId="15" w16cid:durableId="1854565490">
    <w:abstractNumId w:val="37"/>
  </w:num>
  <w:num w:numId="16" w16cid:durableId="1743213094">
    <w:abstractNumId w:val="33"/>
  </w:num>
  <w:num w:numId="17" w16cid:durableId="488447168">
    <w:abstractNumId w:val="59"/>
  </w:num>
  <w:num w:numId="18" w16cid:durableId="1428503904">
    <w:abstractNumId w:val="134"/>
  </w:num>
  <w:num w:numId="19" w16cid:durableId="756438750">
    <w:abstractNumId w:val="46"/>
  </w:num>
  <w:num w:numId="20" w16cid:durableId="2038659085">
    <w:abstractNumId w:val="76"/>
    <w:lvlOverride w:ilvl="0">
      <w:startOverride w:val="1"/>
    </w:lvlOverride>
  </w:num>
  <w:num w:numId="21" w16cid:durableId="2033148865">
    <w:abstractNumId w:val="76"/>
    <w:lvlOverride w:ilvl="0">
      <w:startOverride w:val="2"/>
    </w:lvlOverride>
  </w:num>
  <w:num w:numId="22" w16cid:durableId="2129545658">
    <w:abstractNumId w:val="40"/>
  </w:num>
  <w:num w:numId="23" w16cid:durableId="2064719369">
    <w:abstractNumId w:val="17"/>
  </w:num>
  <w:num w:numId="24" w16cid:durableId="649291297">
    <w:abstractNumId w:val="60"/>
  </w:num>
  <w:num w:numId="25" w16cid:durableId="2132704870">
    <w:abstractNumId w:val="102"/>
  </w:num>
  <w:num w:numId="26" w16cid:durableId="542519393">
    <w:abstractNumId w:val="142"/>
  </w:num>
  <w:num w:numId="27" w16cid:durableId="1231886173">
    <w:abstractNumId w:val="20"/>
  </w:num>
  <w:num w:numId="28" w16cid:durableId="183449219">
    <w:abstractNumId w:val="80"/>
  </w:num>
  <w:num w:numId="29" w16cid:durableId="1195267977">
    <w:abstractNumId w:val="67"/>
  </w:num>
  <w:num w:numId="30" w16cid:durableId="36511949">
    <w:abstractNumId w:val="137"/>
  </w:num>
  <w:num w:numId="31" w16cid:durableId="288440036">
    <w:abstractNumId w:val="8"/>
  </w:num>
  <w:num w:numId="32" w16cid:durableId="1842695568">
    <w:abstractNumId w:val="24"/>
  </w:num>
  <w:num w:numId="33" w16cid:durableId="394283586">
    <w:abstractNumId w:val="50"/>
    <w:lvlOverride w:ilvl="0">
      <w:startOverride w:val="1"/>
    </w:lvlOverride>
  </w:num>
  <w:num w:numId="34" w16cid:durableId="1389767370">
    <w:abstractNumId w:val="50"/>
    <w:lvlOverride w:ilvl="0">
      <w:startOverride w:val="2"/>
    </w:lvlOverride>
  </w:num>
  <w:num w:numId="35" w16cid:durableId="260718817">
    <w:abstractNumId w:val="79"/>
  </w:num>
  <w:num w:numId="36" w16cid:durableId="80638115">
    <w:abstractNumId w:val="119"/>
  </w:num>
  <w:num w:numId="37" w16cid:durableId="619605689">
    <w:abstractNumId w:val="31"/>
  </w:num>
  <w:num w:numId="38" w16cid:durableId="2080901175">
    <w:abstractNumId w:val="101"/>
    <w:lvlOverride w:ilvl="0">
      <w:startOverride w:val="1"/>
    </w:lvlOverride>
  </w:num>
  <w:num w:numId="39" w16cid:durableId="204800896">
    <w:abstractNumId w:val="101"/>
    <w:lvlOverride w:ilvl="0">
      <w:startOverride w:val="2"/>
    </w:lvlOverride>
  </w:num>
  <w:num w:numId="40" w16cid:durableId="2100373252">
    <w:abstractNumId w:val="101"/>
    <w:lvlOverride w:ilvl="0">
      <w:startOverride w:val="3"/>
    </w:lvlOverride>
  </w:num>
  <w:num w:numId="41" w16cid:durableId="50155399">
    <w:abstractNumId w:val="87"/>
    <w:lvlOverride w:ilvl="0">
      <w:startOverride w:val="1"/>
    </w:lvlOverride>
  </w:num>
  <w:num w:numId="42" w16cid:durableId="1920433678">
    <w:abstractNumId w:val="87"/>
    <w:lvlOverride w:ilvl="0">
      <w:startOverride w:val="2"/>
    </w:lvlOverride>
  </w:num>
  <w:num w:numId="43" w16cid:durableId="399057314">
    <w:abstractNumId w:val="87"/>
    <w:lvlOverride w:ilvl="0">
      <w:startOverride w:val="3"/>
    </w:lvlOverride>
  </w:num>
  <w:num w:numId="44" w16cid:durableId="998581066">
    <w:abstractNumId w:val="87"/>
    <w:lvlOverride w:ilvl="0">
      <w:startOverride w:val="4"/>
    </w:lvlOverride>
  </w:num>
  <w:num w:numId="45" w16cid:durableId="1757630393">
    <w:abstractNumId w:val="87"/>
    <w:lvlOverride w:ilvl="0">
      <w:startOverride w:val="5"/>
    </w:lvlOverride>
  </w:num>
  <w:num w:numId="46" w16cid:durableId="1946814397">
    <w:abstractNumId w:val="87"/>
    <w:lvlOverride w:ilvl="0">
      <w:startOverride w:val="6"/>
    </w:lvlOverride>
  </w:num>
  <w:num w:numId="47" w16cid:durableId="1591347648">
    <w:abstractNumId w:val="87"/>
    <w:lvlOverride w:ilvl="0">
      <w:startOverride w:val="7"/>
    </w:lvlOverride>
  </w:num>
  <w:num w:numId="48" w16cid:durableId="12804055">
    <w:abstractNumId w:val="44"/>
    <w:lvlOverride w:ilvl="0">
      <w:startOverride w:val="1"/>
    </w:lvlOverride>
  </w:num>
  <w:num w:numId="49" w16cid:durableId="1474635494">
    <w:abstractNumId w:val="44"/>
    <w:lvlOverride w:ilvl="0">
      <w:startOverride w:val="2"/>
    </w:lvlOverride>
  </w:num>
  <w:num w:numId="50" w16cid:durableId="1867059616">
    <w:abstractNumId w:val="44"/>
    <w:lvlOverride w:ilvl="0">
      <w:startOverride w:val="3"/>
    </w:lvlOverride>
  </w:num>
  <w:num w:numId="51" w16cid:durableId="1072000133">
    <w:abstractNumId w:val="44"/>
    <w:lvlOverride w:ilvl="0">
      <w:startOverride w:val="4"/>
    </w:lvlOverride>
  </w:num>
  <w:num w:numId="52" w16cid:durableId="617101661">
    <w:abstractNumId w:val="136"/>
    <w:lvlOverride w:ilvl="0">
      <w:startOverride w:val="1"/>
    </w:lvlOverride>
  </w:num>
  <w:num w:numId="53" w16cid:durableId="322972089">
    <w:abstractNumId w:val="136"/>
    <w:lvlOverride w:ilvl="0">
      <w:startOverride w:val="2"/>
    </w:lvlOverride>
  </w:num>
  <w:num w:numId="54" w16cid:durableId="1924559344">
    <w:abstractNumId w:val="136"/>
    <w:lvlOverride w:ilvl="0">
      <w:startOverride w:val="3"/>
    </w:lvlOverride>
  </w:num>
  <w:num w:numId="55" w16cid:durableId="1602909127">
    <w:abstractNumId w:val="136"/>
    <w:lvlOverride w:ilvl="0">
      <w:startOverride w:val="4"/>
    </w:lvlOverride>
  </w:num>
  <w:num w:numId="56" w16cid:durableId="26177774">
    <w:abstractNumId w:val="136"/>
    <w:lvlOverride w:ilvl="0">
      <w:startOverride w:val="5"/>
    </w:lvlOverride>
  </w:num>
  <w:num w:numId="57" w16cid:durableId="1899708494">
    <w:abstractNumId w:val="16"/>
    <w:lvlOverride w:ilvl="0">
      <w:startOverride w:val="1"/>
    </w:lvlOverride>
  </w:num>
  <w:num w:numId="58" w16cid:durableId="124668314">
    <w:abstractNumId w:val="16"/>
    <w:lvlOverride w:ilvl="0">
      <w:startOverride w:val="2"/>
    </w:lvlOverride>
  </w:num>
  <w:num w:numId="59" w16cid:durableId="1887830757">
    <w:abstractNumId w:val="16"/>
    <w:lvlOverride w:ilvl="0">
      <w:startOverride w:val="3"/>
    </w:lvlOverride>
  </w:num>
  <w:num w:numId="60" w16cid:durableId="391999877">
    <w:abstractNumId w:val="16"/>
    <w:lvlOverride w:ilvl="0">
      <w:startOverride w:val="4"/>
    </w:lvlOverride>
  </w:num>
  <w:num w:numId="61" w16cid:durableId="83763810">
    <w:abstractNumId w:val="114"/>
  </w:num>
  <w:num w:numId="62" w16cid:durableId="1131677176">
    <w:abstractNumId w:val="71"/>
  </w:num>
  <w:num w:numId="63" w16cid:durableId="1416364485">
    <w:abstractNumId w:val="61"/>
  </w:num>
  <w:num w:numId="64" w16cid:durableId="359551306">
    <w:abstractNumId w:val="27"/>
  </w:num>
  <w:num w:numId="65" w16cid:durableId="844318684">
    <w:abstractNumId w:val="69"/>
  </w:num>
  <w:num w:numId="66" w16cid:durableId="1188830110">
    <w:abstractNumId w:val="6"/>
  </w:num>
  <w:num w:numId="67" w16cid:durableId="1968972116">
    <w:abstractNumId w:val="81"/>
  </w:num>
  <w:num w:numId="68" w16cid:durableId="1429891106">
    <w:abstractNumId w:val="97"/>
  </w:num>
  <w:num w:numId="69" w16cid:durableId="58720410">
    <w:abstractNumId w:val="48"/>
  </w:num>
  <w:num w:numId="70" w16cid:durableId="657850612">
    <w:abstractNumId w:val="91"/>
  </w:num>
  <w:num w:numId="71" w16cid:durableId="917247236">
    <w:abstractNumId w:val="41"/>
  </w:num>
  <w:num w:numId="72" w16cid:durableId="892039801">
    <w:abstractNumId w:val="112"/>
  </w:num>
  <w:num w:numId="73" w16cid:durableId="1434667940">
    <w:abstractNumId w:val="125"/>
  </w:num>
  <w:num w:numId="74" w16cid:durableId="438455056">
    <w:abstractNumId w:val="22"/>
  </w:num>
  <w:num w:numId="75" w16cid:durableId="2049184154">
    <w:abstractNumId w:val="138"/>
  </w:num>
  <w:num w:numId="76" w16cid:durableId="1588342470">
    <w:abstractNumId w:val="129"/>
  </w:num>
  <w:num w:numId="77" w16cid:durableId="871456046">
    <w:abstractNumId w:val="109"/>
  </w:num>
  <w:num w:numId="78" w16cid:durableId="1853568005">
    <w:abstractNumId w:val="135"/>
  </w:num>
  <w:num w:numId="79" w16cid:durableId="698815515">
    <w:abstractNumId w:val="99"/>
  </w:num>
  <w:num w:numId="80" w16cid:durableId="1738165560">
    <w:abstractNumId w:val="12"/>
  </w:num>
  <w:num w:numId="81" w16cid:durableId="1981422078">
    <w:abstractNumId w:val="63"/>
  </w:num>
  <w:num w:numId="82" w16cid:durableId="1517306097">
    <w:abstractNumId w:val="108"/>
  </w:num>
  <w:num w:numId="83" w16cid:durableId="1414551649">
    <w:abstractNumId w:val="28"/>
  </w:num>
  <w:num w:numId="84" w16cid:durableId="1094471056">
    <w:abstractNumId w:val="70"/>
  </w:num>
  <w:num w:numId="85" w16cid:durableId="58863974">
    <w:abstractNumId w:val="113"/>
  </w:num>
  <w:num w:numId="86" w16cid:durableId="1418819687">
    <w:abstractNumId w:val="105"/>
  </w:num>
  <w:num w:numId="87" w16cid:durableId="309405990">
    <w:abstractNumId w:val="89"/>
  </w:num>
  <w:num w:numId="88" w16cid:durableId="1617636736">
    <w:abstractNumId w:val="88"/>
  </w:num>
  <w:num w:numId="89" w16cid:durableId="1647972943">
    <w:abstractNumId w:val="73"/>
  </w:num>
  <w:num w:numId="90" w16cid:durableId="670178135">
    <w:abstractNumId w:val="72"/>
  </w:num>
  <w:num w:numId="91" w16cid:durableId="1868568511">
    <w:abstractNumId w:val="21"/>
  </w:num>
  <w:num w:numId="92" w16cid:durableId="1931087663">
    <w:abstractNumId w:val="68"/>
  </w:num>
  <w:num w:numId="93" w16cid:durableId="562058404">
    <w:abstractNumId w:val="62"/>
  </w:num>
  <w:num w:numId="94" w16cid:durableId="612713764">
    <w:abstractNumId w:val="93"/>
  </w:num>
  <w:num w:numId="95" w16cid:durableId="1268201416">
    <w:abstractNumId w:val="65"/>
  </w:num>
  <w:num w:numId="96" w16cid:durableId="1023819292">
    <w:abstractNumId w:val="43"/>
  </w:num>
  <w:num w:numId="97" w16cid:durableId="306790289">
    <w:abstractNumId w:val="115"/>
  </w:num>
  <w:num w:numId="98" w16cid:durableId="836460776">
    <w:abstractNumId w:val="124"/>
  </w:num>
  <w:num w:numId="99" w16cid:durableId="1270165593">
    <w:abstractNumId w:val="141"/>
  </w:num>
  <w:num w:numId="100" w16cid:durableId="314577961">
    <w:abstractNumId w:val="104"/>
  </w:num>
  <w:num w:numId="101" w16cid:durableId="1142965720">
    <w:abstractNumId w:val="19"/>
  </w:num>
  <w:num w:numId="102" w16cid:durableId="1468431263">
    <w:abstractNumId w:val="84"/>
  </w:num>
  <w:num w:numId="103" w16cid:durableId="229384692">
    <w:abstractNumId w:val="117"/>
  </w:num>
  <w:num w:numId="104" w16cid:durableId="1904828640">
    <w:abstractNumId w:val="86"/>
  </w:num>
  <w:num w:numId="105" w16cid:durableId="1302925670">
    <w:abstractNumId w:val="127"/>
  </w:num>
  <w:num w:numId="106" w16cid:durableId="259876788">
    <w:abstractNumId w:val="26"/>
  </w:num>
  <w:num w:numId="107" w16cid:durableId="204172785">
    <w:abstractNumId w:val="56"/>
  </w:num>
  <w:num w:numId="108" w16cid:durableId="424957137">
    <w:abstractNumId w:val="90"/>
    <w:lvlOverride w:ilvl="0">
      <w:startOverride w:val="1"/>
    </w:lvlOverride>
  </w:num>
  <w:num w:numId="109" w16cid:durableId="237206762">
    <w:abstractNumId w:val="90"/>
    <w:lvlOverride w:ilvl="0">
      <w:startOverride w:val="2"/>
    </w:lvlOverride>
  </w:num>
  <w:num w:numId="110" w16cid:durableId="50228683">
    <w:abstractNumId w:val="90"/>
    <w:lvlOverride w:ilvl="0">
      <w:startOverride w:val="3"/>
    </w:lvlOverride>
  </w:num>
  <w:num w:numId="111" w16cid:durableId="1639802530">
    <w:abstractNumId w:val="90"/>
    <w:lvlOverride w:ilvl="0">
      <w:startOverride w:val="4"/>
    </w:lvlOverride>
  </w:num>
  <w:num w:numId="112" w16cid:durableId="289437638">
    <w:abstractNumId w:val="90"/>
    <w:lvlOverride w:ilvl="0">
      <w:startOverride w:val="5"/>
    </w:lvlOverride>
  </w:num>
  <w:num w:numId="113" w16cid:durableId="308746757">
    <w:abstractNumId w:val="36"/>
  </w:num>
  <w:num w:numId="114" w16cid:durableId="1003094097">
    <w:abstractNumId w:val="107"/>
  </w:num>
  <w:num w:numId="115" w16cid:durableId="1123617831">
    <w:abstractNumId w:val="82"/>
  </w:num>
  <w:num w:numId="116" w16cid:durableId="149061231">
    <w:abstractNumId w:val="106"/>
  </w:num>
  <w:num w:numId="117" w16cid:durableId="1198353401">
    <w:abstractNumId w:val="53"/>
  </w:num>
  <w:num w:numId="118" w16cid:durableId="95028755">
    <w:abstractNumId w:val="18"/>
  </w:num>
  <w:num w:numId="119" w16cid:durableId="361900284">
    <w:abstractNumId w:val="35"/>
  </w:num>
  <w:num w:numId="120" w16cid:durableId="437263570">
    <w:abstractNumId w:val="9"/>
  </w:num>
  <w:num w:numId="121" w16cid:durableId="906919902">
    <w:abstractNumId w:val="103"/>
  </w:num>
  <w:num w:numId="122" w16cid:durableId="417337392">
    <w:abstractNumId w:val="45"/>
  </w:num>
  <w:num w:numId="123" w16cid:durableId="697656365">
    <w:abstractNumId w:val="42"/>
  </w:num>
  <w:num w:numId="124" w16cid:durableId="2086341647">
    <w:abstractNumId w:val="111"/>
  </w:num>
  <w:num w:numId="125" w16cid:durableId="928081380">
    <w:abstractNumId w:val="29"/>
  </w:num>
  <w:num w:numId="126" w16cid:durableId="778841719">
    <w:abstractNumId w:val="30"/>
  </w:num>
  <w:num w:numId="127" w16cid:durableId="138309525">
    <w:abstractNumId w:val="77"/>
  </w:num>
  <w:num w:numId="128" w16cid:durableId="1556812958">
    <w:abstractNumId w:val="133"/>
  </w:num>
  <w:num w:numId="129" w16cid:durableId="901021600">
    <w:abstractNumId w:val="118"/>
  </w:num>
  <w:num w:numId="130" w16cid:durableId="1621375478">
    <w:abstractNumId w:val="121"/>
  </w:num>
  <w:num w:numId="131" w16cid:durableId="1035545481">
    <w:abstractNumId w:val="98"/>
  </w:num>
  <w:num w:numId="132" w16cid:durableId="920524411">
    <w:abstractNumId w:val="123"/>
  </w:num>
  <w:num w:numId="133" w16cid:durableId="717893763">
    <w:abstractNumId w:val="54"/>
  </w:num>
  <w:num w:numId="134" w16cid:durableId="548566765">
    <w:abstractNumId w:val="95"/>
  </w:num>
  <w:num w:numId="135" w16cid:durableId="2063870855">
    <w:abstractNumId w:val="34"/>
  </w:num>
  <w:num w:numId="136" w16cid:durableId="643317083">
    <w:abstractNumId w:val="32"/>
  </w:num>
  <w:num w:numId="137" w16cid:durableId="487407844">
    <w:abstractNumId w:val="38"/>
  </w:num>
  <w:num w:numId="138" w16cid:durableId="1580091003">
    <w:abstractNumId w:val="47"/>
  </w:num>
  <w:num w:numId="139" w16cid:durableId="67197894">
    <w:abstractNumId w:val="39"/>
  </w:num>
  <w:num w:numId="140" w16cid:durableId="1081756794">
    <w:abstractNumId w:val="100"/>
  </w:num>
  <w:num w:numId="141" w16cid:durableId="1195389801">
    <w:abstractNumId w:val="58"/>
  </w:num>
  <w:num w:numId="142" w16cid:durableId="1667439593">
    <w:abstractNumId w:val="14"/>
  </w:num>
  <w:num w:numId="143" w16cid:durableId="1683627370">
    <w:abstractNumId w:val="116"/>
  </w:num>
  <w:num w:numId="144" w16cid:durableId="533931710">
    <w:abstractNumId w:val="52"/>
  </w:num>
  <w:num w:numId="145" w16cid:durableId="233204350">
    <w:abstractNumId w:val="139"/>
  </w:num>
  <w:num w:numId="146" w16cid:durableId="590772396">
    <w:abstractNumId w:val="75"/>
  </w:num>
  <w:num w:numId="147" w16cid:durableId="728187585">
    <w:abstractNumId w:val="57"/>
  </w:num>
  <w:num w:numId="148" w16cid:durableId="1988781918">
    <w:abstractNumId w:val="66"/>
  </w:num>
  <w:num w:numId="149" w16cid:durableId="933705512">
    <w:abstractNumId w:val="78"/>
  </w:num>
  <w:num w:numId="150" w16cid:durableId="1049646731">
    <w:abstractNumId w:val="64"/>
  </w:num>
  <w:num w:numId="151" w16cid:durableId="245044461">
    <w:abstractNumId w:val="110"/>
  </w:num>
  <w:num w:numId="152" w16cid:durableId="1559046511">
    <w:abstractNumId w:val="140"/>
  </w:num>
  <w:num w:numId="153" w16cid:durableId="1871799482">
    <w:abstractNumId w:val="74"/>
  </w:num>
  <w:num w:numId="154" w16cid:durableId="1790052851">
    <w:abstractNumId w:val="130"/>
  </w:num>
  <w:num w:numId="155" w16cid:durableId="268128964">
    <w:abstractNumId w:val="94"/>
  </w:num>
  <w:num w:numId="156" w16cid:durableId="360127562">
    <w:abstractNumId w:val="132"/>
  </w:num>
  <w:num w:numId="157" w16cid:durableId="29501432">
    <w:abstractNumId w:val="7"/>
  </w:num>
  <w:num w:numId="158" w16cid:durableId="1826047613">
    <w:abstractNumId w:val="51"/>
  </w:num>
  <w:num w:numId="159" w16cid:durableId="678242047">
    <w:abstractNumId w:val="120"/>
  </w:num>
  <w:num w:numId="160" w16cid:durableId="1848207692">
    <w:abstractNumId w:val="128"/>
  </w:num>
  <w:num w:numId="161" w16cid:durableId="1583759173">
    <w:abstractNumId w:val="85"/>
  </w:num>
  <w:num w:numId="162" w16cid:durableId="1017073105">
    <w:abstractNumId w:val="15"/>
  </w:num>
  <w:num w:numId="163" w16cid:durableId="854809349">
    <w:abstractNumId w:val="11"/>
  </w:num>
  <w:num w:numId="164" w16cid:durableId="1595279334">
    <w:abstractNumId w:val="23"/>
  </w:num>
  <w:num w:numId="165" w16cid:durableId="750661132">
    <w:abstractNumId w:val="55"/>
  </w:num>
  <w:num w:numId="166" w16cid:durableId="1713457564">
    <w:abstractNumId w:val="83"/>
  </w:num>
  <w:num w:numId="167" w16cid:durableId="420837499">
    <w:abstractNumId w:val="9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0527"/>
    <w:rsid w:val="00033A52"/>
    <w:rsid w:val="00034616"/>
    <w:rsid w:val="0005127C"/>
    <w:rsid w:val="0006063C"/>
    <w:rsid w:val="00091F92"/>
    <w:rsid w:val="000970F2"/>
    <w:rsid w:val="00111478"/>
    <w:rsid w:val="0011369E"/>
    <w:rsid w:val="001452CA"/>
    <w:rsid w:val="001506A1"/>
    <w:rsid w:val="0015074B"/>
    <w:rsid w:val="00183DA3"/>
    <w:rsid w:val="001E59EC"/>
    <w:rsid w:val="00280C47"/>
    <w:rsid w:val="0029639D"/>
    <w:rsid w:val="002B3791"/>
    <w:rsid w:val="002B5845"/>
    <w:rsid w:val="002B7125"/>
    <w:rsid w:val="002E0E77"/>
    <w:rsid w:val="0030038B"/>
    <w:rsid w:val="00326F90"/>
    <w:rsid w:val="00396681"/>
    <w:rsid w:val="003D2025"/>
    <w:rsid w:val="00403929"/>
    <w:rsid w:val="00404123"/>
    <w:rsid w:val="0042028D"/>
    <w:rsid w:val="004237E7"/>
    <w:rsid w:val="0043300F"/>
    <w:rsid w:val="00451CDA"/>
    <w:rsid w:val="00462B23"/>
    <w:rsid w:val="004A1756"/>
    <w:rsid w:val="004B667C"/>
    <w:rsid w:val="004B6B4B"/>
    <w:rsid w:val="004D66C9"/>
    <w:rsid w:val="00526678"/>
    <w:rsid w:val="00540AD4"/>
    <w:rsid w:val="00540B32"/>
    <w:rsid w:val="005B0DB0"/>
    <w:rsid w:val="005B0E50"/>
    <w:rsid w:val="005B7CC6"/>
    <w:rsid w:val="005C3689"/>
    <w:rsid w:val="00613EBB"/>
    <w:rsid w:val="00621E24"/>
    <w:rsid w:val="00640251"/>
    <w:rsid w:val="006546DE"/>
    <w:rsid w:val="00661491"/>
    <w:rsid w:val="006711C0"/>
    <w:rsid w:val="00685764"/>
    <w:rsid w:val="00687F36"/>
    <w:rsid w:val="00733425"/>
    <w:rsid w:val="00787FAB"/>
    <w:rsid w:val="0081723D"/>
    <w:rsid w:val="00823F62"/>
    <w:rsid w:val="00827674"/>
    <w:rsid w:val="00834AE2"/>
    <w:rsid w:val="0084403A"/>
    <w:rsid w:val="0087701A"/>
    <w:rsid w:val="00892900"/>
    <w:rsid w:val="008A6192"/>
    <w:rsid w:val="008D6132"/>
    <w:rsid w:val="009264FB"/>
    <w:rsid w:val="009324C6"/>
    <w:rsid w:val="009620C4"/>
    <w:rsid w:val="009A77E7"/>
    <w:rsid w:val="00A93545"/>
    <w:rsid w:val="00AA1D8D"/>
    <w:rsid w:val="00B24C86"/>
    <w:rsid w:val="00B47730"/>
    <w:rsid w:val="00B50378"/>
    <w:rsid w:val="00B66FAC"/>
    <w:rsid w:val="00B82C4E"/>
    <w:rsid w:val="00BF705D"/>
    <w:rsid w:val="00C5563D"/>
    <w:rsid w:val="00C641FE"/>
    <w:rsid w:val="00CA07CA"/>
    <w:rsid w:val="00CA0968"/>
    <w:rsid w:val="00CB0664"/>
    <w:rsid w:val="00CE2531"/>
    <w:rsid w:val="00D02938"/>
    <w:rsid w:val="00D229B4"/>
    <w:rsid w:val="00D3199E"/>
    <w:rsid w:val="00D32537"/>
    <w:rsid w:val="00D32FFA"/>
    <w:rsid w:val="00D3705F"/>
    <w:rsid w:val="00E32DFD"/>
    <w:rsid w:val="00E426C7"/>
    <w:rsid w:val="00E53120"/>
    <w:rsid w:val="00E62EE2"/>
    <w:rsid w:val="00E8124E"/>
    <w:rsid w:val="00EC5814"/>
    <w:rsid w:val="00F051A5"/>
    <w:rsid w:val="00F32EE2"/>
    <w:rsid w:val="00F5251E"/>
    <w:rsid w:val="00F634DB"/>
    <w:rsid w:val="00F7682C"/>
    <w:rsid w:val="00F95529"/>
    <w:rsid w:val="00FA289A"/>
    <w:rsid w:val="00FA43DA"/>
    <w:rsid w:val="00FC693F"/>
    <w:rsid w:val="00FD34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79FCA2"/>
  <w14:defaultImageDpi w14:val="300"/>
  <w15:docId w15:val="{05199EC1-4F35-4491-A31D-C6585EC01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5266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1723D"/>
    <w:rPr>
      <w:color w:val="0000FF" w:themeColor="hyperlink"/>
      <w:u w:val="single"/>
    </w:rPr>
  </w:style>
  <w:style w:type="character" w:styleId="UnresolvedMention">
    <w:name w:val="Unresolved Mention"/>
    <w:basedOn w:val="DefaultParagraphFont"/>
    <w:uiPriority w:val="99"/>
    <w:semiHidden/>
    <w:unhideWhenUsed/>
    <w:rsid w:val="0081723D"/>
    <w:rPr>
      <w:color w:val="605E5C"/>
      <w:shd w:val="clear" w:color="auto" w:fill="E1DFDD"/>
    </w:rPr>
  </w:style>
  <w:style w:type="character" w:styleId="HTMLCode">
    <w:name w:val="HTML Code"/>
    <w:basedOn w:val="DefaultParagraphFont"/>
    <w:uiPriority w:val="99"/>
    <w:semiHidden/>
    <w:unhideWhenUsed/>
    <w:rsid w:val="00FD34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863">
      <w:bodyDiv w:val="1"/>
      <w:marLeft w:val="0"/>
      <w:marRight w:val="0"/>
      <w:marTop w:val="0"/>
      <w:marBottom w:val="0"/>
      <w:divBdr>
        <w:top w:val="none" w:sz="0" w:space="0" w:color="auto"/>
        <w:left w:val="none" w:sz="0" w:space="0" w:color="auto"/>
        <w:bottom w:val="none" w:sz="0" w:space="0" w:color="auto"/>
        <w:right w:val="none" w:sz="0" w:space="0" w:color="auto"/>
      </w:divBdr>
    </w:div>
    <w:div w:id="12273526">
      <w:bodyDiv w:val="1"/>
      <w:marLeft w:val="0"/>
      <w:marRight w:val="0"/>
      <w:marTop w:val="0"/>
      <w:marBottom w:val="0"/>
      <w:divBdr>
        <w:top w:val="none" w:sz="0" w:space="0" w:color="auto"/>
        <w:left w:val="none" w:sz="0" w:space="0" w:color="auto"/>
        <w:bottom w:val="none" w:sz="0" w:space="0" w:color="auto"/>
        <w:right w:val="none" w:sz="0" w:space="0" w:color="auto"/>
      </w:divBdr>
    </w:div>
    <w:div w:id="15890201">
      <w:bodyDiv w:val="1"/>
      <w:marLeft w:val="0"/>
      <w:marRight w:val="0"/>
      <w:marTop w:val="0"/>
      <w:marBottom w:val="0"/>
      <w:divBdr>
        <w:top w:val="none" w:sz="0" w:space="0" w:color="auto"/>
        <w:left w:val="none" w:sz="0" w:space="0" w:color="auto"/>
        <w:bottom w:val="none" w:sz="0" w:space="0" w:color="auto"/>
        <w:right w:val="none" w:sz="0" w:space="0" w:color="auto"/>
      </w:divBdr>
    </w:div>
    <w:div w:id="22172334">
      <w:bodyDiv w:val="1"/>
      <w:marLeft w:val="0"/>
      <w:marRight w:val="0"/>
      <w:marTop w:val="0"/>
      <w:marBottom w:val="0"/>
      <w:divBdr>
        <w:top w:val="none" w:sz="0" w:space="0" w:color="auto"/>
        <w:left w:val="none" w:sz="0" w:space="0" w:color="auto"/>
        <w:bottom w:val="none" w:sz="0" w:space="0" w:color="auto"/>
        <w:right w:val="none" w:sz="0" w:space="0" w:color="auto"/>
      </w:divBdr>
    </w:div>
    <w:div w:id="24140635">
      <w:bodyDiv w:val="1"/>
      <w:marLeft w:val="0"/>
      <w:marRight w:val="0"/>
      <w:marTop w:val="0"/>
      <w:marBottom w:val="0"/>
      <w:divBdr>
        <w:top w:val="none" w:sz="0" w:space="0" w:color="auto"/>
        <w:left w:val="none" w:sz="0" w:space="0" w:color="auto"/>
        <w:bottom w:val="none" w:sz="0" w:space="0" w:color="auto"/>
        <w:right w:val="none" w:sz="0" w:space="0" w:color="auto"/>
      </w:divBdr>
    </w:div>
    <w:div w:id="24991426">
      <w:bodyDiv w:val="1"/>
      <w:marLeft w:val="0"/>
      <w:marRight w:val="0"/>
      <w:marTop w:val="0"/>
      <w:marBottom w:val="0"/>
      <w:divBdr>
        <w:top w:val="none" w:sz="0" w:space="0" w:color="auto"/>
        <w:left w:val="none" w:sz="0" w:space="0" w:color="auto"/>
        <w:bottom w:val="none" w:sz="0" w:space="0" w:color="auto"/>
        <w:right w:val="none" w:sz="0" w:space="0" w:color="auto"/>
      </w:divBdr>
    </w:div>
    <w:div w:id="27336159">
      <w:bodyDiv w:val="1"/>
      <w:marLeft w:val="0"/>
      <w:marRight w:val="0"/>
      <w:marTop w:val="0"/>
      <w:marBottom w:val="0"/>
      <w:divBdr>
        <w:top w:val="none" w:sz="0" w:space="0" w:color="auto"/>
        <w:left w:val="none" w:sz="0" w:space="0" w:color="auto"/>
        <w:bottom w:val="none" w:sz="0" w:space="0" w:color="auto"/>
        <w:right w:val="none" w:sz="0" w:space="0" w:color="auto"/>
      </w:divBdr>
    </w:div>
    <w:div w:id="27536303">
      <w:bodyDiv w:val="1"/>
      <w:marLeft w:val="0"/>
      <w:marRight w:val="0"/>
      <w:marTop w:val="0"/>
      <w:marBottom w:val="0"/>
      <w:divBdr>
        <w:top w:val="none" w:sz="0" w:space="0" w:color="auto"/>
        <w:left w:val="none" w:sz="0" w:space="0" w:color="auto"/>
        <w:bottom w:val="none" w:sz="0" w:space="0" w:color="auto"/>
        <w:right w:val="none" w:sz="0" w:space="0" w:color="auto"/>
      </w:divBdr>
      <w:divsChild>
        <w:div w:id="840242653">
          <w:marLeft w:val="0"/>
          <w:marRight w:val="0"/>
          <w:marTop w:val="195"/>
          <w:marBottom w:val="0"/>
          <w:divBdr>
            <w:top w:val="none" w:sz="0" w:space="0" w:color="auto"/>
            <w:left w:val="none" w:sz="0" w:space="0" w:color="auto"/>
            <w:bottom w:val="none" w:sz="0" w:space="0" w:color="auto"/>
            <w:right w:val="none" w:sz="0" w:space="0" w:color="auto"/>
          </w:divBdr>
        </w:div>
      </w:divsChild>
    </w:div>
    <w:div w:id="28264875">
      <w:bodyDiv w:val="1"/>
      <w:marLeft w:val="0"/>
      <w:marRight w:val="0"/>
      <w:marTop w:val="0"/>
      <w:marBottom w:val="0"/>
      <w:divBdr>
        <w:top w:val="none" w:sz="0" w:space="0" w:color="auto"/>
        <w:left w:val="none" w:sz="0" w:space="0" w:color="auto"/>
        <w:bottom w:val="none" w:sz="0" w:space="0" w:color="auto"/>
        <w:right w:val="none" w:sz="0" w:space="0" w:color="auto"/>
      </w:divBdr>
      <w:divsChild>
        <w:div w:id="156845488">
          <w:marLeft w:val="0"/>
          <w:marRight w:val="0"/>
          <w:marTop w:val="0"/>
          <w:marBottom w:val="0"/>
          <w:divBdr>
            <w:top w:val="none" w:sz="0" w:space="0" w:color="auto"/>
            <w:left w:val="none" w:sz="0" w:space="0" w:color="auto"/>
            <w:bottom w:val="none" w:sz="0" w:space="0" w:color="auto"/>
            <w:right w:val="none" w:sz="0" w:space="0" w:color="auto"/>
          </w:divBdr>
        </w:div>
      </w:divsChild>
    </w:div>
    <w:div w:id="28848041">
      <w:bodyDiv w:val="1"/>
      <w:marLeft w:val="0"/>
      <w:marRight w:val="0"/>
      <w:marTop w:val="0"/>
      <w:marBottom w:val="0"/>
      <w:divBdr>
        <w:top w:val="none" w:sz="0" w:space="0" w:color="auto"/>
        <w:left w:val="none" w:sz="0" w:space="0" w:color="auto"/>
        <w:bottom w:val="none" w:sz="0" w:space="0" w:color="auto"/>
        <w:right w:val="none" w:sz="0" w:space="0" w:color="auto"/>
      </w:divBdr>
      <w:divsChild>
        <w:div w:id="1590432362">
          <w:marLeft w:val="0"/>
          <w:marRight w:val="0"/>
          <w:marTop w:val="0"/>
          <w:marBottom w:val="0"/>
          <w:divBdr>
            <w:top w:val="none" w:sz="0" w:space="0" w:color="auto"/>
            <w:left w:val="none" w:sz="0" w:space="0" w:color="auto"/>
            <w:bottom w:val="none" w:sz="0" w:space="0" w:color="auto"/>
            <w:right w:val="none" w:sz="0" w:space="0" w:color="auto"/>
          </w:divBdr>
        </w:div>
      </w:divsChild>
    </w:div>
    <w:div w:id="30301740">
      <w:bodyDiv w:val="1"/>
      <w:marLeft w:val="0"/>
      <w:marRight w:val="0"/>
      <w:marTop w:val="0"/>
      <w:marBottom w:val="0"/>
      <w:divBdr>
        <w:top w:val="none" w:sz="0" w:space="0" w:color="auto"/>
        <w:left w:val="none" w:sz="0" w:space="0" w:color="auto"/>
        <w:bottom w:val="none" w:sz="0" w:space="0" w:color="auto"/>
        <w:right w:val="none" w:sz="0" w:space="0" w:color="auto"/>
      </w:divBdr>
    </w:div>
    <w:div w:id="33384089">
      <w:bodyDiv w:val="1"/>
      <w:marLeft w:val="0"/>
      <w:marRight w:val="0"/>
      <w:marTop w:val="0"/>
      <w:marBottom w:val="0"/>
      <w:divBdr>
        <w:top w:val="none" w:sz="0" w:space="0" w:color="auto"/>
        <w:left w:val="none" w:sz="0" w:space="0" w:color="auto"/>
        <w:bottom w:val="none" w:sz="0" w:space="0" w:color="auto"/>
        <w:right w:val="none" w:sz="0" w:space="0" w:color="auto"/>
      </w:divBdr>
    </w:div>
    <w:div w:id="34081582">
      <w:bodyDiv w:val="1"/>
      <w:marLeft w:val="0"/>
      <w:marRight w:val="0"/>
      <w:marTop w:val="0"/>
      <w:marBottom w:val="0"/>
      <w:divBdr>
        <w:top w:val="none" w:sz="0" w:space="0" w:color="auto"/>
        <w:left w:val="none" w:sz="0" w:space="0" w:color="auto"/>
        <w:bottom w:val="none" w:sz="0" w:space="0" w:color="auto"/>
        <w:right w:val="none" w:sz="0" w:space="0" w:color="auto"/>
      </w:divBdr>
    </w:div>
    <w:div w:id="34165648">
      <w:bodyDiv w:val="1"/>
      <w:marLeft w:val="0"/>
      <w:marRight w:val="0"/>
      <w:marTop w:val="0"/>
      <w:marBottom w:val="0"/>
      <w:divBdr>
        <w:top w:val="none" w:sz="0" w:space="0" w:color="auto"/>
        <w:left w:val="none" w:sz="0" w:space="0" w:color="auto"/>
        <w:bottom w:val="none" w:sz="0" w:space="0" w:color="auto"/>
        <w:right w:val="none" w:sz="0" w:space="0" w:color="auto"/>
      </w:divBdr>
    </w:div>
    <w:div w:id="34696921">
      <w:bodyDiv w:val="1"/>
      <w:marLeft w:val="0"/>
      <w:marRight w:val="0"/>
      <w:marTop w:val="0"/>
      <w:marBottom w:val="0"/>
      <w:divBdr>
        <w:top w:val="none" w:sz="0" w:space="0" w:color="auto"/>
        <w:left w:val="none" w:sz="0" w:space="0" w:color="auto"/>
        <w:bottom w:val="none" w:sz="0" w:space="0" w:color="auto"/>
        <w:right w:val="none" w:sz="0" w:space="0" w:color="auto"/>
      </w:divBdr>
    </w:div>
    <w:div w:id="34701015">
      <w:bodyDiv w:val="1"/>
      <w:marLeft w:val="0"/>
      <w:marRight w:val="0"/>
      <w:marTop w:val="0"/>
      <w:marBottom w:val="0"/>
      <w:divBdr>
        <w:top w:val="none" w:sz="0" w:space="0" w:color="auto"/>
        <w:left w:val="none" w:sz="0" w:space="0" w:color="auto"/>
        <w:bottom w:val="none" w:sz="0" w:space="0" w:color="auto"/>
        <w:right w:val="none" w:sz="0" w:space="0" w:color="auto"/>
      </w:divBdr>
      <w:divsChild>
        <w:div w:id="980621921">
          <w:marLeft w:val="0"/>
          <w:marRight w:val="0"/>
          <w:marTop w:val="0"/>
          <w:marBottom w:val="0"/>
          <w:divBdr>
            <w:top w:val="none" w:sz="0" w:space="0" w:color="auto"/>
            <w:left w:val="none" w:sz="0" w:space="0" w:color="auto"/>
            <w:bottom w:val="none" w:sz="0" w:space="0" w:color="auto"/>
            <w:right w:val="none" w:sz="0" w:space="0" w:color="auto"/>
          </w:divBdr>
        </w:div>
      </w:divsChild>
    </w:div>
    <w:div w:id="35929323">
      <w:bodyDiv w:val="1"/>
      <w:marLeft w:val="0"/>
      <w:marRight w:val="0"/>
      <w:marTop w:val="0"/>
      <w:marBottom w:val="0"/>
      <w:divBdr>
        <w:top w:val="none" w:sz="0" w:space="0" w:color="auto"/>
        <w:left w:val="none" w:sz="0" w:space="0" w:color="auto"/>
        <w:bottom w:val="none" w:sz="0" w:space="0" w:color="auto"/>
        <w:right w:val="none" w:sz="0" w:space="0" w:color="auto"/>
      </w:divBdr>
    </w:div>
    <w:div w:id="42872673">
      <w:bodyDiv w:val="1"/>
      <w:marLeft w:val="0"/>
      <w:marRight w:val="0"/>
      <w:marTop w:val="0"/>
      <w:marBottom w:val="0"/>
      <w:divBdr>
        <w:top w:val="none" w:sz="0" w:space="0" w:color="auto"/>
        <w:left w:val="none" w:sz="0" w:space="0" w:color="auto"/>
        <w:bottom w:val="none" w:sz="0" w:space="0" w:color="auto"/>
        <w:right w:val="none" w:sz="0" w:space="0" w:color="auto"/>
      </w:divBdr>
    </w:div>
    <w:div w:id="43605486">
      <w:bodyDiv w:val="1"/>
      <w:marLeft w:val="0"/>
      <w:marRight w:val="0"/>
      <w:marTop w:val="0"/>
      <w:marBottom w:val="0"/>
      <w:divBdr>
        <w:top w:val="none" w:sz="0" w:space="0" w:color="auto"/>
        <w:left w:val="none" w:sz="0" w:space="0" w:color="auto"/>
        <w:bottom w:val="none" w:sz="0" w:space="0" w:color="auto"/>
        <w:right w:val="none" w:sz="0" w:space="0" w:color="auto"/>
      </w:divBdr>
    </w:div>
    <w:div w:id="44834000">
      <w:bodyDiv w:val="1"/>
      <w:marLeft w:val="0"/>
      <w:marRight w:val="0"/>
      <w:marTop w:val="0"/>
      <w:marBottom w:val="0"/>
      <w:divBdr>
        <w:top w:val="none" w:sz="0" w:space="0" w:color="auto"/>
        <w:left w:val="none" w:sz="0" w:space="0" w:color="auto"/>
        <w:bottom w:val="none" w:sz="0" w:space="0" w:color="auto"/>
        <w:right w:val="none" w:sz="0" w:space="0" w:color="auto"/>
      </w:divBdr>
    </w:div>
    <w:div w:id="47144128">
      <w:bodyDiv w:val="1"/>
      <w:marLeft w:val="0"/>
      <w:marRight w:val="0"/>
      <w:marTop w:val="0"/>
      <w:marBottom w:val="0"/>
      <w:divBdr>
        <w:top w:val="none" w:sz="0" w:space="0" w:color="auto"/>
        <w:left w:val="none" w:sz="0" w:space="0" w:color="auto"/>
        <w:bottom w:val="none" w:sz="0" w:space="0" w:color="auto"/>
        <w:right w:val="none" w:sz="0" w:space="0" w:color="auto"/>
      </w:divBdr>
      <w:divsChild>
        <w:div w:id="412048178">
          <w:marLeft w:val="0"/>
          <w:marRight w:val="0"/>
          <w:marTop w:val="0"/>
          <w:marBottom w:val="0"/>
          <w:divBdr>
            <w:top w:val="none" w:sz="0" w:space="0" w:color="auto"/>
            <w:left w:val="none" w:sz="0" w:space="0" w:color="auto"/>
            <w:bottom w:val="none" w:sz="0" w:space="0" w:color="auto"/>
            <w:right w:val="none" w:sz="0" w:space="0" w:color="auto"/>
          </w:divBdr>
          <w:divsChild>
            <w:div w:id="596325407">
              <w:marLeft w:val="0"/>
              <w:marRight w:val="0"/>
              <w:marTop w:val="0"/>
              <w:marBottom w:val="0"/>
              <w:divBdr>
                <w:top w:val="none" w:sz="0" w:space="0" w:color="auto"/>
                <w:left w:val="none" w:sz="0" w:space="0" w:color="auto"/>
                <w:bottom w:val="none" w:sz="0" w:space="0" w:color="auto"/>
                <w:right w:val="none" w:sz="0" w:space="0" w:color="auto"/>
              </w:divBdr>
            </w:div>
            <w:div w:id="603654566">
              <w:marLeft w:val="0"/>
              <w:marRight w:val="0"/>
              <w:marTop w:val="0"/>
              <w:marBottom w:val="0"/>
              <w:divBdr>
                <w:top w:val="none" w:sz="0" w:space="0" w:color="auto"/>
                <w:left w:val="none" w:sz="0" w:space="0" w:color="auto"/>
                <w:bottom w:val="none" w:sz="0" w:space="0" w:color="auto"/>
                <w:right w:val="none" w:sz="0" w:space="0" w:color="auto"/>
              </w:divBdr>
              <w:divsChild>
                <w:div w:id="2028671465">
                  <w:marLeft w:val="0"/>
                  <w:marRight w:val="0"/>
                  <w:marTop w:val="0"/>
                  <w:marBottom w:val="0"/>
                  <w:divBdr>
                    <w:top w:val="none" w:sz="0" w:space="0" w:color="auto"/>
                    <w:left w:val="none" w:sz="0" w:space="0" w:color="auto"/>
                    <w:bottom w:val="none" w:sz="0" w:space="0" w:color="auto"/>
                    <w:right w:val="none" w:sz="0" w:space="0" w:color="auto"/>
                  </w:divBdr>
                  <w:divsChild>
                    <w:div w:id="70648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3846">
              <w:marLeft w:val="0"/>
              <w:marRight w:val="0"/>
              <w:marTop w:val="0"/>
              <w:marBottom w:val="0"/>
              <w:divBdr>
                <w:top w:val="none" w:sz="0" w:space="0" w:color="auto"/>
                <w:left w:val="none" w:sz="0" w:space="0" w:color="auto"/>
                <w:bottom w:val="none" w:sz="0" w:space="0" w:color="auto"/>
                <w:right w:val="none" w:sz="0" w:space="0" w:color="auto"/>
              </w:divBdr>
            </w:div>
          </w:divsChild>
        </w:div>
        <w:div w:id="785856406">
          <w:marLeft w:val="0"/>
          <w:marRight w:val="0"/>
          <w:marTop w:val="0"/>
          <w:marBottom w:val="0"/>
          <w:divBdr>
            <w:top w:val="none" w:sz="0" w:space="0" w:color="auto"/>
            <w:left w:val="none" w:sz="0" w:space="0" w:color="auto"/>
            <w:bottom w:val="none" w:sz="0" w:space="0" w:color="auto"/>
            <w:right w:val="none" w:sz="0" w:space="0" w:color="auto"/>
          </w:divBdr>
          <w:divsChild>
            <w:div w:id="148448796">
              <w:marLeft w:val="0"/>
              <w:marRight w:val="0"/>
              <w:marTop w:val="0"/>
              <w:marBottom w:val="0"/>
              <w:divBdr>
                <w:top w:val="none" w:sz="0" w:space="0" w:color="auto"/>
                <w:left w:val="none" w:sz="0" w:space="0" w:color="auto"/>
                <w:bottom w:val="none" w:sz="0" w:space="0" w:color="auto"/>
                <w:right w:val="none" w:sz="0" w:space="0" w:color="auto"/>
              </w:divBdr>
              <w:divsChild>
                <w:div w:id="1938370964">
                  <w:marLeft w:val="0"/>
                  <w:marRight w:val="0"/>
                  <w:marTop w:val="0"/>
                  <w:marBottom w:val="0"/>
                  <w:divBdr>
                    <w:top w:val="none" w:sz="0" w:space="0" w:color="auto"/>
                    <w:left w:val="none" w:sz="0" w:space="0" w:color="auto"/>
                    <w:bottom w:val="none" w:sz="0" w:space="0" w:color="auto"/>
                    <w:right w:val="none" w:sz="0" w:space="0" w:color="auto"/>
                  </w:divBdr>
                  <w:divsChild>
                    <w:div w:id="1409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142">
              <w:marLeft w:val="0"/>
              <w:marRight w:val="0"/>
              <w:marTop w:val="0"/>
              <w:marBottom w:val="0"/>
              <w:divBdr>
                <w:top w:val="none" w:sz="0" w:space="0" w:color="auto"/>
                <w:left w:val="none" w:sz="0" w:space="0" w:color="auto"/>
                <w:bottom w:val="none" w:sz="0" w:space="0" w:color="auto"/>
                <w:right w:val="none" w:sz="0" w:space="0" w:color="auto"/>
              </w:divBdr>
            </w:div>
            <w:div w:id="2118786509">
              <w:marLeft w:val="0"/>
              <w:marRight w:val="0"/>
              <w:marTop w:val="0"/>
              <w:marBottom w:val="0"/>
              <w:divBdr>
                <w:top w:val="none" w:sz="0" w:space="0" w:color="auto"/>
                <w:left w:val="none" w:sz="0" w:space="0" w:color="auto"/>
                <w:bottom w:val="none" w:sz="0" w:space="0" w:color="auto"/>
                <w:right w:val="none" w:sz="0" w:space="0" w:color="auto"/>
              </w:divBdr>
            </w:div>
          </w:divsChild>
        </w:div>
        <w:div w:id="1308123797">
          <w:marLeft w:val="0"/>
          <w:marRight w:val="0"/>
          <w:marTop w:val="0"/>
          <w:marBottom w:val="0"/>
          <w:divBdr>
            <w:top w:val="none" w:sz="0" w:space="0" w:color="auto"/>
            <w:left w:val="none" w:sz="0" w:space="0" w:color="auto"/>
            <w:bottom w:val="none" w:sz="0" w:space="0" w:color="auto"/>
            <w:right w:val="none" w:sz="0" w:space="0" w:color="auto"/>
          </w:divBdr>
          <w:divsChild>
            <w:div w:id="128326226">
              <w:marLeft w:val="0"/>
              <w:marRight w:val="0"/>
              <w:marTop w:val="0"/>
              <w:marBottom w:val="0"/>
              <w:divBdr>
                <w:top w:val="none" w:sz="0" w:space="0" w:color="auto"/>
                <w:left w:val="none" w:sz="0" w:space="0" w:color="auto"/>
                <w:bottom w:val="none" w:sz="0" w:space="0" w:color="auto"/>
                <w:right w:val="none" w:sz="0" w:space="0" w:color="auto"/>
              </w:divBdr>
            </w:div>
            <w:div w:id="428432836">
              <w:marLeft w:val="0"/>
              <w:marRight w:val="0"/>
              <w:marTop w:val="0"/>
              <w:marBottom w:val="0"/>
              <w:divBdr>
                <w:top w:val="none" w:sz="0" w:space="0" w:color="auto"/>
                <w:left w:val="none" w:sz="0" w:space="0" w:color="auto"/>
                <w:bottom w:val="none" w:sz="0" w:space="0" w:color="auto"/>
                <w:right w:val="none" w:sz="0" w:space="0" w:color="auto"/>
              </w:divBdr>
            </w:div>
            <w:div w:id="953515374">
              <w:marLeft w:val="0"/>
              <w:marRight w:val="0"/>
              <w:marTop w:val="0"/>
              <w:marBottom w:val="0"/>
              <w:divBdr>
                <w:top w:val="none" w:sz="0" w:space="0" w:color="auto"/>
                <w:left w:val="none" w:sz="0" w:space="0" w:color="auto"/>
                <w:bottom w:val="none" w:sz="0" w:space="0" w:color="auto"/>
                <w:right w:val="none" w:sz="0" w:space="0" w:color="auto"/>
              </w:divBdr>
              <w:divsChild>
                <w:div w:id="1389569151">
                  <w:marLeft w:val="0"/>
                  <w:marRight w:val="0"/>
                  <w:marTop w:val="0"/>
                  <w:marBottom w:val="0"/>
                  <w:divBdr>
                    <w:top w:val="none" w:sz="0" w:space="0" w:color="auto"/>
                    <w:left w:val="none" w:sz="0" w:space="0" w:color="auto"/>
                    <w:bottom w:val="none" w:sz="0" w:space="0" w:color="auto"/>
                    <w:right w:val="none" w:sz="0" w:space="0" w:color="auto"/>
                  </w:divBdr>
                  <w:divsChild>
                    <w:div w:id="9622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83152">
          <w:marLeft w:val="0"/>
          <w:marRight w:val="0"/>
          <w:marTop w:val="0"/>
          <w:marBottom w:val="0"/>
          <w:divBdr>
            <w:top w:val="none" w:sz="0" w:space="0" w:color="auto"/>
            <w:left w:val="none" w:sz="0" w:space="0" w:color="auto"/>
            <w:bottom w:val="none" w:sz="0" w:space="0" w:color="auto"/>
            <w:right w:val="none" w:sz="0" w:space="0" w:color="auto"/>
          </w:divBdr>
          <w:divsChild>
            <w:div w:id="455686238">
              <w:marLeft w:val="0"/>
              <w:marRight w:val="0"/>
              <w:marTop w:val="0"/>
              <w:marBottom w:val="0"/>
              <w:divBdr>
                <w:top w:val="none" w:sz="0" w:space="0" w:color="auto"/>
                <w:left w:val="none" w:sz="0" w:space="0" w:color="auto"/>
                <w:bottom w:val="none" w:sz="0" w:space="0" w:color="auto"/>
                <w:right w:val="none" w:sz="0" w:space="0" w:color="auto"/>
              </w:divBdr>
            </w:div>
            <w:div w:id="797839840">
              <w:marLeft w:val="0"/>
              <w:marRight w:val="0"/>
              <w:marTop w:val="0"/>
              <w:marBottom w:val="0"/>
              <w:divBdr>
                <w:top w:val="none" w:sz="0" w:space="0" w:color="auto"/>
                <w:left w:val="none" w:sz="0" w:space="0" w:color="auto"/>
                <w:bottom w:val="none" w:sz="0" w:space="0" w:color="auto"/>
                <w:right w:val="none" w:sz="0" w:space="0" w:color="auto"/>
              </w:divBdr>
              <w:divsChild>
                <w:div w:id="43795609">
                  <w:marLeft w:val="0"/>
                  <w:marRight w:val="0"/>
                  <w:marTop w:val="0"/>
                  <w:marBottom w:val="0"/>
                  <w:divBdr>
                    <w:top w:val="none" w:sz="0" w:space="0" w:color="auto"/>
                    <w:left w:val="none" w:sz="0" w:space="0" w:color="auto"/>
                    <w:bottom w:val="none" w:sz="0" w:space="0" w:color="auto"/>
                    <w:right w:val="none" w:sz="0" w:space="0" w:color="auto"/>
                  </w:divBdr>
                  <w:divsChild>
                    <w:div w:id="21370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9130">
              <w:marLeft w:val="0"/>
              <w:marRight w:val="0"/>
              <w:marTop w:val="0"/>
              <w:marBottom w:val="0"/>
              <w:divBdr>
                <w:top w:val="none" w:sz="0" w:space="0" w:color="auto"/>
                <w:left w:val="none" w:sz="0" w:space="0" w:color="auto"/>
                <w:bottom w:val="none" w:sz="0" w:space="0" w:color="auto"/>
                <w:right w:val="none" w:sz="0" w:space="0" w:color="auto"/>
              </w:divBdr>
            </w:div>
          </w:divsChild>
        </w:div>
        <w:div w:id="1730180765">
          <w:marLeft w:val="0"/>
          <w:marRight w:val="0"/>
          <w:marTop w:val="0"/>
          <w:marBottom w:val="0"/>
          <w:divBdr>
            <w:top w:val="none" w:sz="0" w:space="0" w:color="auto"/>
            <w:left w:val="none" w:sz="0" w:space="0" w:color="auto"/>
            <w:bottom w:val="none" w:sz="0" w:space="0" w:color="auto"/>
            <w:right w:val="none" w:sz="0" w:space="0" w:color="auto"/>
          </w:divBdr>
          <w:divsChild>
            <w:div w:id="966938045">
              <w:marLeft w:val="0"/>
              <w:marRight w:val="0"/>
              <w:marTop w:val="0"/>
              <w:marBottom w:val="0"/>
              <w:divBdr>
                <w:top w:val="none" w:sz="0" w:space="0" w:color="auto"/>
                <w:left w:val="none" w:sz="0" w:space="0" w:color="auto"/>
                <w:bottom w:val="none" w:sz="0" w:space="0" w:color="auto"/>
                <w:right w:val="none" w:sz="0" w:space="0" w:color="auto"/>
              </w:divBdr>
            </w:div>
            <w:div w:id="1877544086">
              <w:marLeft w:val="0"/>
              <w:marRight w:val="0"/>
              <w:marTop w:val="0"/>
              <w:marBottom w:val="0"/>
              <w:divBdr>
                <w:top w:val="none" w:sz="0" w:space="0" w:color="auto"/>
                <w:left w:val="none" w:sz="0" w:space="0" w:color="auto"/>
                <w:bottom w:val="none" w:sz="0" w:space="0" w:color="auto"/>
                <w:right w:val="none" w:sz="0" w:space="0" w:color="auto"/>
              </w:divBdr>
              <w:divsChild>
                <w:div w:id="1554923277">
                  <w:marLeft w:val="0"/>
                  <w:marRight w:val="0"/>
                  <w:marTop w:val="0"/>
                  <w:marBottom w:val="0"/>
                  <w:divBdr>
                    <w:top w:val="none" w:sz="0" w:space="0" w:color="auto"/>
                    <w:left w:val="none" w:sz="0" w:space="0" w:color="auto"/>
                    <w:bottom w:val="none" w:sz="0" w:space="0" w:color="auto"/>
                    <w:right w:val="none" w:sz="0" w:space="0" w:color="auto"/>
                  </w:divBdr>
                  <w:divsChild>
                    <w:div w:id="18406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5713">
      <w:bodyDiv w:val="1"/>
      <w:marLeft w:val="0"/>
      <w:marRight w:val="0"/>
      <w:marTop w:val="0"/>
      <w:marBottom w:val="0"/>
      <w:divBdr>
        <w:top w:val="none" w:sz="0" w:space="0" w:color="auto"/>
        <w:left w:val="none" w:sz="0" w:space="0" w:color="auto"/>
        <w:bottom w:val="none" w:sz="0" w:space="0" w:color="auto"/>
        <w:right w:val="none" w:sz="0" w:space="0" w:color="auto"/>
      </w:divBdr>
    </w:div>
    <w:div w:id="53281452">
      <w:bodyDiv w:val="1"/>
      <w:marLeft w:val="0"/>
      <w:marRight w:val="0"/>
      <w:marTop w:val="0"/>
      <w:marBottom w:val="0"/>
      <w:divBdr>
        <w:top w:val="none" w:sz="0" w:space="0" w:color="auto"/>
        <w:left w:val="none" w:sz="0" w:space="0" w:color="auto"/>
        <w:bottom w:val="none" w:sz="0" w:space="0" w:color="auto"/>
        <w:right w:val="none" w:sz="0" w:space="0" w:color="auto"/>
      </w:divBdr>
    </w:div>
    <w:div w:id="58132711">
      <w:bodyDiv w:val="1"/>
      <w:marLeft w:val="0"/>
      <w:marRight w:val="0"/>
      <w:marTop w:val="0"/>
      <w:marBottom w:val="0"/>
      <w:divBdr>
        <w:top w:val="none" w:sz="0" w:space="0" w:color="auto"/>
        <w:left w:val="none" w:sz="0" w:space="0" w:color="auto"/>
        <w:bottom w:val="none" w:sz="0" w:space="0" w:color="auto"/>
        <w:right w:val="none" w:sz="0" w:space="0" w:color="auto"/>
      </w:divBdr>
    </w:div>
    <w:div w:id="61872957">
      <w:bodyDiv w:val="1"/>
      <w:marLeft w:val="0"/>
      <w:marRight w:val="0"/>
      <w:marTop w:val="0"/>
      <w:marBottom w:val="0"/>
      <w:divBdr>
        <w:top w:val="none" w:sz="0" w:space="0" w:color="auto"/>
        <w:left w:val="none" w:sz="0" w:space="0" w:color="auto"/>
        <w:bottom w:val="none" w:sz="0" w:space="0" w:color="auto"/>
        <w:right w:val="none" w:sz="0" w:space="0" w:color="auto"/>
      </w:divBdr>
    </w:div>
    <w:div w:id="62218431">
      <w:bodyDiv w:val="1"/>
      <w:marLeft w:val="0"/>
      <w:marRight w:val="0"/>
      <w:marTop w:val="0"/>
      <w:marBottom w:val="0"/>
      <w:divBdr>
        <w:top w:val="none" w:sz="0" w:space="0" w:color="auto"/>
        <w:left w:val="none" w:sz="0" w:space="0" w:color="auto"/>
        <w:bottom w:val="none" w:sz="0" w:space="0" w:color="auto"/>
        <w:right w:val="none" w:sz="0" w:space="0" w:color="auto"/>
      </w:divBdr>
    </w:div>
    <w:div w:id="63339454">
      <w:bodyDiv w:val="1"/>
      <w:marLeft w:val="0"/>
      <w:marRight w:val="0"/>
      <w:marTop w:val="0"/>
      <w:marBottom w:val="0"/>
      <w:divBdr>
        <w:top w:val="none" w:sz="0" w:space="0" w:color="auto"/>
        <w:left w:val="none" w:sz="0" w:space="0" w:color="auto"/>
        <w:bottom w:val="none" w:sz="0" w:space="0" w:color="auto"/>
        <w:right w:val="none" w:sz="0" w:space="0" w:color="auto"/>
      </w:divBdr>
    </w:div>
    <w:div w:id="64114023">
      <w:bodyDiv w:val="1"/>
      <w:marLeft w:val="0"/>
      <w:marRight w:val="0"/>
      <w:marTop w:val="0"/>
      <w:marBottom w:val="0"/>
      <w:divBdr>
        <w:top w:val="none" w:sz="0" w:space="0" w:color="auto"/>
        <w:left w:val="none" w:sz="0" w:space="0" w:color="auto"/>
        <w:bottom w:val="none" w:sz="0" w:space="0" w:color="auto"/>
        <w:right w:val="none" w:sz="0" w:space="0" w:color="auto"/>
      </w:divBdr>
    </w:div>
    <w:div w:id="64186326">
      <w:bodyDiv w:val="1"/>
      <w:marLeft w:val="0"/>
      <w:marRight w:val="0"/>
      <w:marTop w:val="0"/>
      <w:marBottom w:val="0"/>
      <w:divBdr>
        <w:top w:val="none" w:sz="0" w:space="0" w:color="auto"/>
        <w:left w:val="none" w:sz="0" w:space="0" w:color="auto"/>
        <w:bottom w:val="none" w:sz="0" w:space="0" w:color="auto"/>
        <w:right w:val="none" w:sz="0" w:space="0" w:color="auto"/>
      </w:divBdr>
    </w:div>
    <w:div w:id="69081581">
      <w:bodyDiv w:val="1"/>
      <w:marLeft w:val="0"/>
      <w:marRight w:val="0"/>
      <w:marTop w:val="0"/>
      <w:marBottom w:val="0"/>
      <w:divBdr>
        <w:top w:val="none" w:sz="0" w:space="0" w:color="auto"/>
        <w:left w:val="none" w:sz="0" w:space="0" w:color="auto"/>
        <w:bottom w:val="none" w:sz="0" w:space="0" w:color="auto"/>
        <w:right w:val="none" w:sz="0" w:space="0" w:color="auto"/>
      </w:divBdr>
    </w:div>
    <w:div w:id="72818946">
      <w:bodyDiv w:val="1"/>
      <w:marLeft w:val="0"/>
      <w:marRight w:val="0"/>
      <w:marTop w:val="0"/>
      <w:marBottom w:val="0"/>
      <w:divBdr>
        <w:top w:val="none" w:sz="0" w:space="0" w:color="auto"/>
        <w:left w:val="none" w:sz="0" w:space="0" w:color="auto"/>
        <w:bottom w:val="none" w:sz="0" w:space="0" w:color="auto"/>
        <w:right w:val="none" w:sz="0" w:space="0" w:color="auto"/>
      </w:divBdr>
    </w:div>
    <w:div w:id="84428465">
      <w:bodyDiv w:val="1"/>
      <w:marLeft w:val="0"/>
      <w:marRight w:val="0"/>
      <w:marTop w:val="0"/>
      <w:marBottom w:val="0"/>
      <w:divBdr>
        <w:top w:val="none" w:sz="0" w:space="0" w:color="auto"/>
        <w:left w:val="none" w:sz="0" w:space="0" w:color="auto"/>
        <w:bottom w:val="none" w:sz="0" w:space="0" w:color="auto"/>
        <w:right w:val="none" w:sz="0" w:space="0" w:color="auto"/>
      </w:divBdr>
    </w:div>
    <w:div w:id="87386542">
      <w:bodyDiv w:val="1"/>
      <w:marLeft w:val="0"/>
      <w:marRight w:val="0"/>
      <w:marTop w:val="0"/>
      <w:marBottom w:val="0"/>
      <w:divBdr>
        <w:top w:val="none" w:sz="0" w:space="0" w:color="auto"/>
        <w:left w:val="none" w:sz="0" w:space="0" w:color="auto"/>
        <w:bottom w:val="none" w:sz="0" w:space="0" w:color="auto"/>
        <w:right w:val="none" w:sz="0" w:space="0" w:color="auto"/>
      </w:divBdr>
      <w:divsChild>
        <w:div w:id="1852260847">
          <w:marLeft w:val="0"/>
          <w:marRight w:val="0"/>
          <w:marTop w:val="0"/>
          <w:marBottom w:val="0"/>
          <w:divBdr>
            <w:top w:val="none" w:sz="0" w:space="0" w:color="auto"/>
            <w:left w:val="none" w:sz="0" w:space="0" w:color="auto"/>
            <w:bottom w:val="none" w:sz="0" w:space="0" w:color="auto"/>
            <w:right w:val="none" w:sz="0" w:space="0" w:color="auto"/>
          </w:divBdr>
        </w:div>
      </w:divsChild>
    </w:div>
    <w:div w:id="93019751">
      <w:bodyDiv w:val="1"/>
      <w:marLeft w:val="0"/>
      <w:marRight w:val="0"/>
      <w:marTop w:val="0"/>
      <w:marBottom w:val="0"/>
      <w:divBdr>
        <w:top w:val="none" w:sz="0" w:space="0" w:color="auto"/>
        <w:left w:val="none" w:sz="0" w:space="0" w:color="auto"/>
        <w:bottom w:val="none" w:sz="0" w:space="0" w:color="auto"/>
        <w:right w:val="none" w:sz="0" w:space="0" w:color="auto"/>
      </w:divBdr>
    </w:div>
    <w:div w:id="105078826">
      <w:bodyDiv w:val="1"/>
      <w:marLeft w:val="0"/>
      <w:marRight w:val="0"/>
      <w:marTop w:val="0"/>
      <w:marBottom w:val="0"/>
      <w:divBdr>
        <w:top w:val="none" w:sz="0" w:space="0" w:color="auto"/>
        <w:left w:val="none" w:sz="0" w:space="0" w:color="auto"/>
        <w:bottom w:val="none" w:sz="0" w:space="0" w:color="auto"/>
        <w:right w:val="none" w:sz="0" w:space="0" w:color="auto"/>
      </w:divBdr>
    </w:div>
    <w:div w:id="105203514">
      <w:bodyDiv w:val="1"/>
      <w:marLeft w:val="0"/>
      <w:marRight w:val="0"/>
      <w:marTop w:val="0"/>
      <w:marBottom w:val="0"/>
      <w:divBdr>
        <w:top w:val="none" w:sz="0" w:space="0" w:color="auto"/>
        <w:left w:val="none" w:sz="0" w:space="0" w:color="auto"/>
        <w:bottom w:val="none" w:sz="0" w:space="0" w:color="auto"/>
        <w:right w:val="none" w:sz="0" w:space="0" w:color="auto"/>
      </w:divBdr>
    </w:div>
    <w:div w:id="105740255">
      <w:bodyDiv w:val="1"/>
      <w:marLeft w:val="0"/>
      <w:marRight w:val="0"/>
      <w:marTop w:val="0"/>
      <w:marBottom w:val="0"/>
      <w:divBdr>
        <w:top w:val="none" w:sz="0" w:space="0" w:color="auto"/>
        <w:left w:val="none" w:sz="0" w:space="0" w:color="auto"/>
        <w:bottom w:val="none" w:sz="0" w:space="0" w:color="auto"/>
        <w:right w:val="none" w:sz="0" w:space="0" w:color="auto"/>
      </w:divBdr>
    </w:div>
    <w:div w:id="118761953">
      <w:bodyDiv w:val="1"/>
      <w:marLeft w:val="0"/>
      <w:marRight w:val="0"/>
      <w:marTop w:val="0"/>
      <w:marBottom w:val="0"/>
      <w:divBdr>
        <w:top w:val="none" w:sz="0" w:space="0" w:color="auto"/>
        <w:left w:val="none" w:sz="0" w:space="0" w:color="auto"/>
        <w:bottom w:val="none" w:sz="0" w:space="0" w:color="auto"/>
        <w:right w:val="none" w:sz="0" w:space="0" w:color="auto"/>
      </w:divBdr>
    </w:div>
    <w:div w:id="140849592">
      <w:bodyDiv w:val="1"/>
      <w:marLeft w:val="0"/>
      <w:marRight w:val="0"/>
      <w:marTop w:val="0"/>
      <w:marBottom w:val="0"/>
      <w:divBdr>
        <w:top w:val="none" w:sz="0" w:space="0" w:color="auto"/>
        <w:left w:val="none" w:sz="0" w:space="0" w:color="auto"/>
        <w:bottom w:val="none" w:sz="0" w:space="0" w:color="auto"/>
        <w:right w:val="none" w:sz="0" w:space="0" w:color="auto"/>
      </w:divBdr>
    </w:div>
    <w:div w:id="144855650">
      <w:bodyDiv w:val="1"/>
      <w:marLeft w:val="0"/>
      <w:marRight w:val="0"/>
      <w:marTop w:val="0"/>
      <w:marBottom w:val="0"/>
      <w:divBdr>
        <w:top w:val="none" w:sz="0" w:space="0" w:color="auto"/>
        <w:left w:val="none" w:sz="0" w:space="0" w:color="auto"/>
        <w:bottom w:val="none" w:sz="0" w:space="0" w:color="auto"/>
        <w:right w:val="none" w:sz="0" w:space="0" w:color="auto"/>
      </w:divBdr>
    </w:div>
    <w:div w:id="146240744">
      <w:bodyDiv w:val="1"/>
      <w:marLeft w:val="0"/>
      <w:marRight w:val="0"/>
      <w:marTop w:val="0"/>
      <w:marBottom w:val="0"/>
      <w:divBdr>
        <w:top w:val="none" w:sz="0" w:space="0" w:color="auto"/>
        <w:left w:val="none" w:sz="0" w:space="0" w:color="auto"/>
        <w:bottom w:val="none" w:sz="0" w:space="0" w:color="auto"/>
        <w:right w:val="none" w:sz="0" w:space="0" w:color="auto"/>
      </w:divBdr>
    </w:div>
    <w:div w:id="147018925">
      <w:bodyDiv w:val="1"/>
      <w:marLeft w:val="0"/>
      <w:marRight w:val="0"/>
      <w:marTop w:val="0"/>
      <w:marBottom w:val="0"/>
      <w:divBdr>
        <w:top w:val="none" w:sz="0" w:space="0" w:color="auto"/>
        <w:left w:val="none" w:sz="0" w:space="0" w:color="auto"/>
        <w:bottom w:val="none" w:sz="0" w:space="0" w:color="auto"/>
        <w:right w:val="none" w:sz="0" w:space="0" w:color="auto"/>
      </w:divBdr>
    </w:div>
    <w:div w:id="159585090">
      <w:bodyDiv w:val="1"/>
      <w:marLeft w:val="0"/>
      <w:marRight w:val="0"/>
      <w:marTop w:val="0"/>
      <w:marBottom w:val="0"/>
      <w:divBdr>
        <w:top w:val="none" w:sz="0" w:space="0" w:color="auto"/>
        <w:left w:val="none" w:sz="0" w:space="0" w:color="auto"/>
        <w:bottom w:val="none" w:sz="0" w:space="0" w:color="auto"/>
        <w:right w:val="none" w:sz="0" w:space="0" w:color="auto"/>
      </w:divBdr>
    </w:div>
    <w:div w:id="159783517">
      <w:bodyDiv w:val="1"/>
      <w:marLeft w:val="0"/>
      <w:marRight w:val="0"/>
      <w:marTop w:val="0"/>
      <w:marBottom w:val="0"/>
      <w:divBdr>
        <w:top w:val="none" w:sz="0" w:space="0" w:color="auto"/>
        <w:left w:val="none" w:sz="0" w:space="0" w:color="auto"/>
        <w:bottom w:val="none" w:sz="0" w:space="0" w:color="auto"/>
        <w:right w:val="none" w:sz="0" w:space="0" w:color="auto"/>
      </w:divBdr>
    </w:div>
    <w:div w:id="161169975">
      <w:bodyDiv w:val="1"/>
      <w:marLeft w:val="0"/>
      <w:marRight w:val="0"/>
      <w:marTop w:val="0"/>
      <w:marBottom w:val="0"/>
      <w:divBdr>
        <w:top w:val="none" w:sz="0" w:space="0" w:color="auto"/>
        <w:left w:val="none" w:sz="0" w:space="0" w:color="auto"/>
        <w:bottom w:val="none" w:sz="0" w:space="0" w:color="auto"/>
        <w:right w:val="none" w:sz="0" w:space="0" w:color="auto"/>
      </w:divBdr>
    </w:div>
    <w:div w:id="177083848">
      <w:bodyDiv w:val="1"/>
      <w:marLeft w:val="0"/>
      <w:marRight w:val="0"/>
      <w:marTop w:val="0"/>
      <w:marBottom w:val="0"/>
      <w:divBdr>
        <w:top w:val="none" w:sz="0" w:space="0" w:color="auto"/>
        <w:left w:val="none" w:sz="0" w:space="0" w:color="auto"/>
        <w:bottom w:val="none" w:sz="0" w:space="0" w:color="auto"/>
        <w:right w:val="none" w:sz="0" w:space="0" w:color="auto"/>
      </w:divBdr>
    </w:div>
    <w:div w:id="177820387">
      <w:bodyDiv w:val="1"/>
      <w:marLeft w:val="0"/>
      <w:marRight w:val="0"/>
      <w:marTop w:val="0"/>
      <w:marBottom w:val="0"/>
      <w:divBdr>
        <w:top w:val="none" w:sz="0" w:space="0" w:color="auto"/>
        <w:left w:val="none" w:sz="0" w:space="0" w:color="auto"/>
        <w:bottom w:val="none" w:sz="0" w:space="0" w:color="auto"/>
        <w:right w:val="none" w:sz="0" w:space="0" w:color="auto"/>
      </w:divBdr>
    </w:div>
    <w:div w:id="181672906">
      <w:bodyDiv w:val="1"/>
      <w:marLeft w:val="0"/>
      <w:marRight w:val="0"/>
      <w:marTop w:val="0"/>
      <w:marBottom w:val="0"/>
      <w:divBdr>
        <w:top w:val="none" w:sz="0" w:space="0" w:color="auto"/>
        <w:left w:val="none" w:sz="0" w:space="0" w:color="auto"/>
        <w:bottom w:val="none" w:sz="0" w:space="0" w:color="auto"/>
        <w:right w:val="none" w:sz="0" w:space="0" w:color="auto"/>
      </w:divBdr>
    </w:div>
    <w:div w:id="181943185">
      <w:bodyDiv w:val="1"/>
      <w:marLeft w:val="0"/>
      <w:marRight w:val="0"/>
      <w:marTop w:val="0"/>
      <w:marBottom w:val="0"/>
      <w:divBdr>
        <w:top w:val="none" w:sz="0" w:space="0" w:color="auto"/>
        <w:left w:val="none" w:sz="0" w:space="0" w:color="auto"/>
        <w:bottom w:val="none" w:sz="0" w:space="0" w:color="auto"/>
        <w:right w:val="none" w:sz="0" w:space="0" w:color="auto"/>
      </w:divBdr>
    </w:div>
    <w:div w:id="183711602">
      <w:bodyDiv w:val="1"/>
      <w:marLeft w:val="0"/>
      <w:marRight w:val="0"/>
      <w:marTop w:val="0"/>
      <w:marBottom w:val="0"/>
      <w:divBdr>
        <w:top w:val="none" w:sz="0" w:space="0" w:color="auto"/>
        <w:left w:val="none" w:sz="0" w:space="0" w:color="auto"/>
        <w:bottom w:val="none" w:sz="0" w:space="0" w:color="auto"/>
        <w:right w:val="none" w:sz="0" w:space="0" w:color="auto"/>
      </w:divBdr>
    </w:div>
    <w:div w:id="196698991">
      <w:bodyDiv w:val="1"/>
      <w:marLeft w:val="0"/>
      <w:marRight w:val="0"/>
      <w:marTop w:val="0"/>
      <w:marBottom w:val="0"/>
      <w:divBdr>
        <w:top w:val="none" w:sz="0" w:space="0" w:color="auto"/>
        <w:left w:val="none" w:sz="0" w:space="0" w:color="auto"/>
        <w:bottom w:val="none" w:sz="0" w:space="0" w:color="auto"/>
        <w:right w:val="none" w:sz="0" w:space="0" w:color="auto"/>
      </w:divBdr>
    </w:div>
    <w:div w:id="214703456">
      <w:bodyDiv w:val="1"/>
      <w:marLeft w:val="0"/>
      <w:marRight w:val="0"/>
      <w:marTop w:val="0"/>
      <w:marBottom w:val="0"/>
      <w:divBdr>
        <w:top w:val="none" w:sz="0" w:space="0" w:color="auto"/>
        <w:left w:val="none" w:sz="0" w:space="0" w:color="auto"/>
        <w:bottom w:val="none" w:sz="0" w:space="0" w:color="auto"/>
        <w:right w:val="none" w:sz="0" w:space="0" w:color="auto"/>
      </w:divBdr>
      <w:divsChild>
        <w:div w:id="272981326">
          <w:marLeft w:val="0"/>
          <w:marRight w:val="0"/>
          <w:marTop w:val="0"/>
          <w:marBottom w:val="0"/>
          <w:divBdr>
            <w:top w:val="none" w:sz="0" w:space="0" w:color="auto"/>
            <w:left w:val="none" w:sz="0" w:space="0" w:color="auto"/>
            <w:bottom w:val="none" w:sz="0" w:space="0" w:color="auto"/>
            <w:right w:val="none" w:sz="0" w:space="0" w:color="auto"/>
          </w:divBdr>
        </w:div>
      </w:divsChild>
    </w:div>
    <w:div w:id="220141551">
      <w:bodyDiv w:val="1"/>
      <w:marLeft w:val="0"/>
      <w:marRight w:val="0"/>
      <w:marTop w:val="0"/>
      <w:marBottom w:val="0"/>
      <w:divBdr>
        <w:top w:val="none" w:sz="0" w:space="0" w:color="auto"/>
        <w:left w:val="none" w:sz="0" w:space="0" w:color="auto"/>
        <w:bottom w:val="none" w:sz="0" w:space="0" w:color="auto"/>
        <w:right w:val="none" w:sz="0" w:space="0" w:color="auto"/>
      </w:divBdr>
    </w:div>
    <w:div w:id="239297867">
      <w:bodyDiv w:val="1"/>
      <w:marLeft w:val="0"/>
      <w:marRight w:val="0"/>
      <w:marTop w:val="0"/>
      <w:marBottom w:val="0"/>
      <w:divBdr>
        <w:top w:val="none" w:sz="0" w:space="0" w:color="auto"/>
        <w:left w:val="none" w:sz="0" w:space="0" w:color="auto"/>
        <w:bottom w:val="none" w:sz="0" w:space="0" w:color="auto"/>
        <w:right w:val="none" w:sz="0" w:space="0" w:color="auto"/>
      </w:divBdr>
    </w:div>
    <w:div w:id="245190024">
      <w:bodyDiv w:val="1"/>
      <w:marLeft w:val="0"/>
      <w:marRight w:val="0"/>
      <w:marTop w:val="0"/>
      <w:marBottom w:val="0"/>
      <w:divBdr>
        <w:top w:val="none" w:sz="0" w:space="0" w:color="auto"/>
        <w:left w:val="none" w:sz="0" w:space="0" w:color="auto"/>
        <w:bottom w:val="none" w:sz="0" w:space="0" w:color="auto"/>
        <w:right w:val="none" w:sz="0" w:space="0" w:color="auto"/>
      </w:divBdr>
    </w:div>
    <w:div w:id="250699481">
      <w:bodyDiv w:val="1"/>
      <w:marLeft w:val="0"/>
      <w:marRight w:val="0"/>
      <w:marTop w:val="0"/>
      <w:marBottom w:val="0"/>
      <w:divBdr>
        <w:top w:val="none" w:sz="0" w:space="0" w:color="auto"/>
        <w:left w:val="none" w:sz="0" w:space="0" w:color="auto"/>
        <w:bottom w:val="none" w:sz="0" w:space="0" w:color="auto"/>
        <w:right w:val="none" w:sz="0" w:space="0" w:color="auto"/>
      </w:divBdr>
    </w:div>
    <w:div w:id="261688090">
      <w:bodyDiv w:val="1"/>
      <w:marLeft w:val="0"/>
      <w:marRight w:val="0"/>
      <w:marTop w:val="0"/>
      <w:marBottom w:val="0"/>
      <w:divBdr>
        <w:top w:val="none" w:sz="0" w:space="0" w:color="auto"/>
        <w:left w:val="none" w:sz="0" w:space="0" w:color="auto"/>
        <w:bottom w:val="none" w:sz="0" w:space="0" w:color="auto"/>
        <w:right w:val="none" w:sz="0" w:space="0" w:color="auto"/>
      </w:divBdr>
    </w:div>
    <w:div w:id="263878359">
      <w:bodyDiv w:val="1"/>
      <w:marLeft w:val="0"/>
      <w:marRight w:val="0"/>
      <w:marTop w:val="0"/>
      <w:marBottom w:val="0"/>
      <w:divBdr>
        <w:top w:val="none" w:sz="0" w:space="0" w:color="auto"/>
        <w:left w:val="none" w:sz="0" w:space="0" w:color="auto"/>
        <w:bottom w:val="none" w:sz="0" w:space="0" w:color="auto"/>
        <w:right w:val="none" w:sz="0" w:space="0" w:color="auto"/>
      </w:divBdr>
    </w:div>
    <w:div w:id="271211866">
      <w:bodyDiv w:val="1"/>
      <w:marLeft w:val="0"/>
      <w:marRight w:val="0"/>
      <w:marTop w:val="0"/>
      <w:marBottom w:val="0"/>
      <w:divBdr>
        <w:top w:val="none" w:sz="0" w:space="0" w:color="auto"/>
        <w:left w:val="none" w:sz="0" w:space="0" w:color="auto"/>
        <w:bottom w:val="none" w:sz="0" w:space="0" w:color="auto"/>
        <w:right w:val="none" w:sz="0" w:space="0" w:color="auto"/>
      </w:divBdr>
    </w:div>
    <w:div w:id="273441979">
      <w:bodyDiv w:val="1"/>
      <w:marLeft w:val="0"/>
      <w:marRight w:val="0"/>
      <w:marTop w:val="0"/>
      <w:marBottom w:val="0"/>
      <w:divBdr>
        <w:top w:val="none" w:sz="0" w:space="0" w:color="auto"/>
        <w:left w:val="none" w:sz="0" w:space="0" w:color="auto"/>
        <w:bottom w:val="none" w:sz="0" w:space="0" w:color="auto"/>
        <w:right w:val="none" w:sz="0" w:space="0" w:color="auto"/>
      </w:divBdr>
      <w:divsChild>
        <w:div w:id="1104687675">
          <w:marLeft w:val="0"/>
          <w:marRight w:val="0"/>
          <w:marTop w:val="0"/>
          <w:marBottom w:val="0"/>
          <w:divBdr>
            <w:top w:val="none" w:sz="0" w:space="0" w:color="auto"/>
            <w:left w:val="none" w:sz="0" w:space="0" w:color="auto"/>
            <w:bottom w:val="none" w:sz="0" w:space="0" w:color="auto"/>
            <w:right w:val="none" w:sz="0" w:space="0" w:color="auto"/>
          </w:divBdr>
        </w:div>
      </w:divsChild>
    </w:div>
    <w:div w:id="276956679">
      <w:bodyDiv w:val="1"/>
      <w:marLeft w:val="0"/>
      <w:marRight w:val="0"/>
      <w:marTop w:val="0"/>
      <w:marBottom w:val="0"/>
      <w:divBdr>
        <w:top w:val="none" w:sz="0" w:space="0" w:color="auto"/>
        <w:left w:val="none" w:sz="0" w:space="0" w:color="auto"/>
        <w:bottom w:val="none" w:sz="0" w:space="0" w:color="auto"/>
        <w:right w:val="none" w:sz="0" w:space="0" w:color="auto"/>
      </w:divBdr>
    </w:div>
    <w:div w:id="278605287">
      <w:bodyDiv w:val="1"/>
      <w:marLeft w:val="0"/>
      <w:marRight w:val="0"/>
      <w:marTop w:val="0"/>
      <w:marBottom w:val="0"/>
      <w:divBdr>
        <w:top w:val="none" w:sz="0" w:space="0" w:color="auto"/>
        <w:left w:val="none" w:sz="0" w:space="0" w:color="auto"/>
        <w:bottom w:val="none" w:sz="0" w:space="0" w:color="auto"/>
        <w:right w:val="none" w:sz="0" w:space="0" w:color="auto"/>
      </w:divBdr>
      <w:divsChild>
        <w:div w:id="56440129">
          <w:marLeft w:val="0"/>
          <w:marRight w:val="0"/>
          <w:marTop w:val="0"/>
          <w:marBottom w:val="0"/>
          <w:divBdr>
            <w:top w:val="none" w:sz="0" w:space="0" w:color="auto"/>
            <w:left w:val="none" w:sz="0" w:space="0" w:color="auto"/>
            <w:bottom w:val="none" w:sz="0" w:space="0" w:color="auto"/>
            <w:right w:val="none" w:sz="0" w:space="0" w:color="auto"/>
          </w:divBdr>
        </w:div>
      </w:divsChild>
    </w:div>
    <w:div w:id="280307725">
      <w:bodyDiv w:val="1"/>
      <w:marLeft w:val="0"/>
      <w:marRight w:val="0"/>
      <w:marTop w:val="0"/>
      <w:marBottom w:val="0"/>
      <w:divBdr>
        <w:top w:val="none" w:sz="0" w:space="0" w:color="auto"/>
        <w:left w:val="none" w:sz="0" w:space="0" w:color="auto"/>
        <w:bottom w:val="none" w:sz="0" w:space="0" w:color="auto"/>
        <w:right w:val="none" w:sz="0" w:space="0" w:color="auto"/>
      </w:divBdr>
    </w:div>
    <w:div w:id="285039429">
      <w:bodyDiv w:val="1"/>
      <w:marLeft w:val="0"/>
      <w:marRight w:val="0"/>
      <w:marTop w:val="0"/>
      <w:marBottom w:val="0"/>
      <w:divBdr>
        <w:top w:val="none" w:sz="0" w:space="0" w:color="auto"/>
        <w:left w:val="none" w:sz="0" w:space="0" w:color="auto"/>
        <w:bottom w:val="none" w:sz="0" w:space="0" w:color="auto"/>
        <w:right w:val="none" w:sz="0" w:space="0" w:color="auto"/>
      </w:divBdr>
    </w:div>
    <w:div w:id="289555520">
      <w:bodyDiv w:val="1"/>
      <w:marLeft w:val="0"/>
      <w:marRight w:val="0"/>
      <w:marTop w:val="0"/>
      <w:marBottom w:val="0"/>
      <w:divBdr>
        <w:top w:val="none" w:sz="0" w:space="0" w:color="auto"/>
        <w:left w:val="none" w:sz="0" w:space="0" w:color="auto"/>
        <w:bottom w:val="none" w:sz="0" w:space="0" w:color="auto"/>
        <w:right w:val="none" w:sz="0" w:space="0" w:color="auto"/>
      </w:divBdr>
      <w:divsChild>
        <w:div w:id="74136734">
          <w:marLeft w:val="0"/>
          <w:marRight w:val="0"/>
          <w:marTop w:val="0"/>
          <w:marBottom w:val="0"/>
          <w:divBdr>
            <w:top w:val="none" w:sz="0" w:space="0" w:color="auto"/>
            <w:left w:val="none" w:sz="0" w:space="0" w:color="auto"/>
            <w:bottom w:val="none" w:sz="0" w:space="0" w:color="auto"/>
            <w:right w:val="none" w:sz="0" w:space="0" w:color="auto"/>
          </w:divBdr>
          <w:divsChild>
            <w:div w:id="139736151">
              <w:marLeft w:val="0"/>
              <w:marRight w:val="0"/>
              <w:marTop w:val="0"/>
              <w:marBottom w:val="0"/>
              <w:divBdr>
                <w:top w:val="none" w:sz="0" w:space="0" w:color="auto"/>
                <w:left w:val="none" w:sz="0" w:space="0" w:color="auto"/>
                <w:bottom w:val="none" w:sz="0" w:space="0" w:color="auto"/>
                <w:right w:val="none" w:sz="0" w:space="0" w:color="auto"/>
              </w:divBdr>
              <w:divsChild>
                <w:div w:id="1141386170">
                  <w:marLeft w:val="0"/>
                  <w:marRight w:val="0"/>
                  <w:marTop w:val="0"/>
                  <w:marBottom w:val="0"/>
                  <w:divBdr>
                    <w:top w:val="none" w:sz="0" w:space="0" w:color="auto"/>
                    <w:left w:val="none" w:sz="0" w:space="0" w:color="auto"/>
                    <w:bottom w:val="none" w:sz="0" w:space="0" w:color="auto"/>
                    <w:right w:val="none" w:sz="0" w:space="0" w:color="auto"/>
                  </w:divBdr>
                  <w:divsChild>
                    <w:div w:id="15146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95292">
      <w:bodyDiv w:val="1"/>
      <w:marLeft w:val="0"/>
      <w:marRight w:val="0"/>
      <w:marTop w:val="0"/>
      <w:marBottom w:val="0"/>
      <w:divBdr>
        <w:top w:val="none" w:sz="0" w:space="0" w:color="auto"/>
        <w:left w:val="none" w:sz="0" w:space="0" w:color="auto"/>
        <w:bottom w:val="none" w:sz="0" w:space="0" w:color="auto"/>
        <w:right w:val="none" w:sz="0" w:space="0" w:color="auto"/>
      </w:divBdr>
    </w:div>
    <w:div w:id="295067673">
      <w:bodyDiv w:val="1"/>
      <w:marLeft w:val="0"/>
      <w:marRight w:val="0"/>
      <w:marTop w:val="0"/>
      <w:marBottom w:val="0"/>
      <w:divBdr>
        <w:top w:val="none" w:sz="0" w:space="0" w:color="auto"/>
        <w:left w:val="none" w:sz="0" w:space="0" w:color="auto"/>
        <w:bottom w:val="none" w:sz="0" w:space="0" w:color="auto"/>
        <w:right w:val="none" w:sz="0" w:space="0" w:color="auto"/>
      </w:divBdr>
    </w:div>
    <w:div w:id="302010252">
      <w:bodyDiv w:val="1"/>
      <w:marLeft w:val="0"/>
      <w:marRight w:val="0"/>
      <w:marTop w:val="0"/>
      <w:marBottom w:val="0"/>
      <w:divBdr>
        <w:top w:val="none" w:sz="0" w:space="0" w:color="auto"/>
        <w:left w:val="none" w:sz="0" w:space="0" w:color="auto"/>
        <w:bottom w:val="none" w:sz="0" w:space="0" w:color="auto"/>
        <w:right w:val="none" w:sz="0" w:space="0" w:color="auto"/>
      </w:divBdr>
      <w:divsChild>
        <w:div w:id="2137405754">
          <w:marLeft w:val="0"/>
          <w:marRight w:val="0"/>
          <w:marTop w:val="0"/>
          <w:marBottom w:val="0"/>
          <w:divBdr>
            <w:top w:val="none" w:sz="0" w:space="0" w:color="auto"/>
            <w:left w:val="none" w:sz="0" w:space="0" w:color="auto"/>
            <w:bottom w:val="none" w:sz="0" w:space="0" w:color="auto"/>
            <w:right w:val="none" w:sz="0" w:space="0" w:color="auto"/>
          </w:divBdr>
        </w:div>
      </w:divsChild>
    </w:div>
    <w:div w:id="303778355">
      <w:bodyDiv w:val="1"/>
      <w:marLeft w:val="0"/>
      <w:marRight w:val="0"/>
      <w:marTop w:val="0"/>
      <w:marBottom w:val="0"/>
      <w:divBdr>
        <w:top w:val="none" w:sz="0" w:space="0" w:color="auto"/>
        <w:left w:val="none" w:sz="0" w:space="0" w:color="auto"/>
        <w:bottom w:val="none" w:sz="0" w:space="0" w:color="auto"/>
        <w:right w:val="none" w:sz="0" w:space="0" w:color="auto"/>
      </w:divBdr>
      <w:divsChild>
        <w:div w:id="443616032">
          <w:marLeft w:val="0"/>
          <w:marRight w:val="0"/>
          <w:marTop w:val="0"/>
          <w:marBottom w:val="0"/>
          <w:divBdr>
            <w:top w:val="none" w:sz="0" w:space="0" w:color="auto"/>
            <w:left w:val="none" w:sz="0" w:space="0" w:color="auto"/>
            <w:bottom w:val="none" w:sz="0" w:space="0" w:color="auto"/>
            <w:right w:val="none" w:sz="0" w:space="0" w:color="auto"/>
          </w:divBdr>
          <w:divsChild>
            <w:div w:id="51319076">
              <w:marLeft w:val="0"/>
              <w:marRight w:val="0"/>
              <w:marTop w:val="0"/>
              <w:marBottom w:val="0"/>
              <w:divBdr>
                <w:top w:val="none" w:sz="0" w:space="0" w:color="auto"/>
                <w:left w:val="none" w:sz="0" w:space="0" w:color="auto"/>
                <w:bottom w:val="none" w:sz="0" w:space="0" w:color="auto"/>
                <w:right w:val="none" w:sz="0" w:space="0" w:color="auto"/>
              </w:divBdr>
            </w:div>
            <w:div w:id="442504479">
              <w:marLeft w:val="0"/>
              <w:marRight w:val="0"/>
              <w:marTop w:val="0"/>
              <w:marBottom w:val="0"/>
              <w:divBdr>
                <w:top w:val="none" w:sz="0" w:space="0" w:color="auto"/>
                <w:left w:val="none" w:sz="0" w:space="0" w:color="auto"/>
                <w:bottom w:val="none" w:sz="0" w:space="0" w:color="auto"/>
                <w:right w:val="none" w:sz="0" w:space="0" w:color="auto"/>
              </w:divBdr>
            </w:div>
            <w:div w:id="1765106942">
              <w:marLeft w:val="0"/>
              <w:marRight w:val="0"/>
              <w:marTop w:val="0"/>
              <w:marBottom w:val="0"/>
              <w:divBdr>
                <w:top w:val="none" w:sz="0" w:space="0" w:color="auto"/>
                <w:left w:val="none" w:sz="0" w:space="0" w:color="auto"/>
                <w:bottom w:val="none" w:sz="0" w:space="0" w:color="auto"/>
                <w:right w:val="none" w:sz="0" w:space="0" w:color="auto"/>
              </w:divBdr>
              <w:divsChild>
                <w:div w:id="1157528344">
                  <w:marLeft w:val="0"/>
                  <w:marRight w:val="0"/>
                  <w:marTop w:val="0"/>
                  <w:marBottom w:val="0"/>
                  <w:divBdr>
                    <w:top w:val="none" w:sz="0" w:space="0" w:color="auto"/>
                    <w:left w:val="none" w:sz="0" w:space="0" w:color="auto"/>
                    <w:bottom w:val="none" w:sz="0" w:space="0" w:color="auto"/>
                    <w:right w:val="none" w:sz="0" w:space="0" w:color="auto"/>
                  </w:divBdr>
                  <w:divsChild>
                    <w:div w:id="12906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52094">
          <w:marLeft w:val="0"/>
          <w:marRight w:val="0"/>
          <w:marTop w:val="0"/>
          <w:marBottom w:val="0"/>
          <w:divBdr>
            <w:top w:val="none" w:sz="0" w:space="0" w:color="auto"/>
            <w:left w:val="none" w:sz="0" w:space="0" w:color="auto"/>
            <w:bottom w:val="none" w:sz="0" w:space="0" w:color="auto"/>
            <w:right w:val="none" w:sz="0" w:space="0" w:color="auto"/>
          </w:divBdr>
          <w:divsChild>
            <w:div w:id="406809199">
              <w:marLeft w:val="0"/>
              <w:marRight w:val="0"/>
              <w:marTop w:val="0"/>
              <w:marBottom w:val="0"/>
              <w:divBdr>
                <w:top w:val="none" w:sz="0" w:space="0" w:color="auto"/>
                <w:left w:val="none" w:sz="0" w:space="0" w:color="auto"/>
                <w:bottom w:val="none" w:sz="0" w:space="0" w:color="auto"/>
                <w:right w:val="none" w:sz="0" w:space="0" w:color="auto"/>
              </w:divBdr>
              <w:divsChild>
                <w:div w:id="1112558675">
                  <w:marLeft w:val="0"/>
                  <w:marRight w:val="0"/>
                  <w:marTop w:val="0"/>
                  <w:marBottom w:val="0"/>
                  <w:divBdr>
                    <w:top w:val="none" w:sz="0" w:space="0" w:color="auto"/>
                    <w:left w:val="none" w:sz="0" w:space="0" w:color="auto"/>
                    <w:bottom w:val="none" w:sz="0" w:space="0" w:color="auto"/>
                    <w:right w:val="none" w:sz="0" w:space="0" w:color="auto"/>
                  </w:divBdr>
                  <w:divsChild>
                    <w:div w:id="2976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2394">
              <w:marLeft w:val="0"/>
              <w:marRight w:val="0"/>
              <w:marTop w:val="0"/>
              <w:marBottom w:val="0"/>
              <w:divBdr>
                <w:top w:val="none" w:sz="0" w:space="0" w:color="auto"/>
                <w:left w:val="none" w:sz="0" w:space="0" w:color="auto"/>
                <w:bottom w:val="none" w:sz="0" w:space="0" w:color="auto"/>
                <w:right w:val="none" w:sz="0" w:space="0" w:color="auto"/>
              </w:divBdr>
            </w:div>
            <w:div w:id="961568369">
              <w:marLeft w:val="0"/>
              <w:marRight w:val="0"/>
              <w:marTop w:val="0"/>
              <w:marBottom w:val="0"/>
              <w:divBdr>
                <w:top w:val="none" w:sz="0" w:space="0" w:color="auto"/>
                <w:left w:val="none" w:sz="0" w:space="0" w:color="auto"/>
                <w:bottom w:val="none" w:sz="0" w:space="0" w:color="auto"/>
                <w:right w:val="none" w:sz="0" w:space="0" w:color="auto"/>
              </w:divBdr>
            </w:div>
          </w:divsChild>
        </w:div>
        <w:div w:id="1156800973">
          <w:marLeft w:val="0"/>
          <w:marRight w:val="0"/>
          <w:marTop w:val="0"/>
          <w:marBottom w:val="0"/>
          <w:divBdr>
            <w:top w:val="none" w:sz="0" w:space="0" w:color="auto"/>
            <w:left w:val="none" w:sz="0" w:space="0" w:color="auto"/>
            <w:bottom w:val="none" w:sz="0" w:space="0" w:color="auto"/>
            <w:right w:val="none" w:sz="0" w:space="0" w:color="auto"/>
          </w:divBdr>
          <w:divsChild>
            <w:div w:id="88351649">
              <w:marLeft w:val="0"/>
              <w:marRight w:val="0"/>
              <w:marTop w:val="0"/>
              <w:marBottom w:val="0"/>
              <w:divBdr>
                <w:top w:val="none" w:sz="0" w:space="0" w:color="auto"/>
                <w:left w:val="none" w:sz="0" w:space="0" w:color="auto"/>
                <w:bottom w:val="none" w:sz="0" w:space="0" w:color="auto"/>
                <w:right w:val="none" w:sz="0" w:space="0" w:color="auto"/>
              </w:divBdr>
            </w:div>
            <w:div w:id="771509365">
              <w:marLeft w:val="0"/>
              <w:marRight w:val="0"/>
              <w:marTop w:val="0"/>
              <w:marBottom w:val="0"/>
              <w:divBdr>
                <w:top w:val="none" w:sz="0" w:space="0" w:color="auto"/>
                <w:left w:val="none" w:sz="0" w:space="0" w:color="auto"/>
                <w:bottom w:val="none" w:sz="0" w:space="0" w:color="auto"/>
                <w:right w:val="none" w:sz="0" w:space="0" w:color="auto"/>
              </w:divBdr>
            </w:div>
            <w:div w:id="1337465539">
              <w:marLeft w:val="0"/>
              <w:marRight w:val="0"/>
              <w:marTop w:val="0"/>
              <w:marBottom w:val="0"/>
              <w:divBdr>
                <w:top w:val="none" w:sz="0" w:space="0" w:color="auto"/>
                <w:left w:val="none" w:sz="0" w:space="0" w:color="auto"/>
                <w:bottom w:val="none" w:sz="0" w:space="0" w:color="auto"/>
                <w:right w:val="none" w:sz="0" w:space="0" w:color="auto"/>
              </w:divBdr>
              <w:divsChild>
                <w:div w:id="700058280">
                  <w:marLeft w:val="0"/>
                  <w:marRight w:val="0"/>
                  <w:marTop w:val="0"/>
                  <w:marBottom w:val="0"/>
                  <w:divBdr>
                    <w:top w:val="none" w:sz="0" w:space="0" w:color="auto"/>
                    <w:left w:val="none" w:sz="0" w:space="0" w:color="auto"/>
                    <w:bottom w:val="none" w:sz="0" w:space="0" w:color="auto"/>
                    <w:right w:val="none" w:sz="0" w:space="0" w:color="auto"/>
                  </w:divBdr>
                  <w:divsChild>
                    <w:div w:id="16137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87709">
          <w:marLeft w:val="0"/>
          <w:marRight w:val="0"/>
          <w:marTop w:val="0"/>
          <w:marBottom w:val="0"/>
          <w:divBdr>
            <w:top w:val="none" w:sz="0" w:space="0" w:color="auto"/>
            <w:left w:val="none" w:sz="0" w:space="0" w:color="auto"/>
            <w:bottom w:val="none" w:sz="0" w:space="0" w:color="auto"/>
            <w:right w:val="none" w:sz="0" w:space="0" w:color="auto"/>
          </w:divBdr>
          <w:divsChild>
            <w:div w:id="734743779">
              <w:marLeft w:val="0"/>
              <w:marRight w:val="0"/>
              <w:marTop w:val="0"/>
              <w:marBottom w:val="0"/>
              <w:divBdr>
                <w:top w:val="none" w:sz="0" w:space="0" w:color="auto"/>
                <w:left w:val="none" w:sz="0" w:space="0" w:color="auto"/>
                <w:bottom w:val="none" w:sz="0" w:space="0" w:color="auto"/>
                <w:right w:val="none" w:sz="0" w:space="0" w:color="auto"/>
              </w:divBdr>
            </w:div>
            <w:div w:id="779224179">
              <w:marLeft w:val="0"/>
              <w:marRight w:val="0"/>
              <w:marTop w:val="0"/>
              <w:marBottom w:val="0"/>
              <w:divBdr>
                <w:top w:val="none" w:sz="0" w:space="0" w:color="auto"/>
                <w:left w:val="none" w:sz="0" w:space="0" w:color="auto"/>
                <w:bottom w:val="none" w:sz="0" w:space="0" w:color="auto"/>
                <w:right w:val="none" w:sz="0" w:space="0" w:color="auto"/>
              </w:divBdr>
              <w:divsChild>
                <w:div w:id="80951651">
                  <w:marLeft w:val="0"/>
                  <w:marRight w:val="0"/>
                  <w:marTop w:val="0"/>
                  <w:marBottom w:val="0"/>
                  <w:divBdr>
                    <w:top w:val="none" w:sz="0" w:space="0" w:color="auto"/>
                    <w:left w:val="none" w:sz="0" w:space="0" w:color="auto"/>
                    <w:bottom w:val="none" w:sz="0" w:space="0" w:color="auto"/>
                    <w:right w:val="none" w:sz="0" w:space="0" w:color="auto"/>
                  </w:divBdr>
                  <w:divsChild>
                    <w:div w:id="2201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5233">
              <w:marLeft w:val="0"/>
              <w:marRight w:val="0"/>
              <w:marTop w:val="0"/>
              <w:marBottom w:val="0"/>
              <w:divBdr>
                <w:top w:val="none" w:sz="0" w:space="0" w:color="auto"/>
                <w:left w:val="none" w:sz="0" w:space="0" w:color="auto"/>
                <w:bottom w:val="none" w:sz="0" w:space="0" w:color="auto"/>
                <w:right w:val="none" w:sz="0" w:space="0" w:color="auto"/>
              </w:divBdr>
            </w:div>
          </w:divsChild>
        </w:div>
        <w:div w:id="1881045938">
          <w:marLeft w:val="0"/>
          <w:marRight w:val="0"/>
          <w:marTop w:val="0"/>
          <w:marBottom w:val="0"/>
          <w:divBdr>
            <w:top w:val="none" w:sz="0" w:space="0" w:color="auto"/>
            <w:left w:val="none" w:sz="0" w:space="0" w:color="auto"/>
            <w:bottom w:val="none" w:sz="0" w:space="0" w:color="auto"/>
            <w:right w:val="none" w:sz="0" w:space="0" w:color="auto"/>
          </w:divBdr>
          <w:divsChild>
            <w:div w:id="850604598">
              <w:marLeft w:val="0"/>
              <w:marRight w:val="0"/>
              <w:marTop w:val="0"/>
              <w:marBottom w:val="0"/>
              <w:divBdr>
                <w:top w:val="none" w:sz="0" w:space="0" w:color="auto"/>
                <w:left w:val="none" w:sz="0" w:space="0" w:color="auto"/>
                <w:bottom w:val="none" w:sz="0" w:space="0" w:color="auto"/>
                <w:right w:val="none" w:sz="0" w:space="0" w:color="auto"/>
              </w:divBdr>
              <w:divsChild>
                <w:div w:id="1684286955">
                  <w:marLeft w:val="0"/>
                  <w:marRight w:val="0"/>
                  <w:marTop w:val="0"/>
                  <w:marBottom w:val="0"/>
                  <w:divBdr>
                    <w:top w:val="none" w:sz="0" w:space="0" w:color="auto"/>
                    <w:left w:val="none" w:sz="0" w:space="0" w:color="auto"/>
                    <w:bottom w:val="none" w:sz="0" w:space="0" w:color="auto"/>
                    <w:right w:val="none" w:sz="0" w:space="0" w:color="auto"/>
                  </w:divBdr>
                  <w:divsChild>
                    <w:div w:id="13420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51018">
              <w:marLeft w:val="0"/>
              <w:marRight w:val="0"/>
              <w:marTop w:val="0"/>
              <w:marBottom w:val="0"/>
              <w:divBdr>
                <w:top w:val="none" w:sz="0" w:space="0" w:color="auto"/>
                <w:left w:val="none" w:sz="0" w:space="0" w:color="auto"/>
                <w:bottom w:val="none" w:sz="0" w:space="0" w:color="auto"/>
                <w:right w:val="none" w:sz="0" w:space="0" w:color="auto"/>
              </w:divBdr>
            </w:div>
            <w:div w:id="12639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7395">
      <w:bodyDiv w:val="1"/>
      <w:marLeft w:val="0"/>
      <w:marRight w:val="0"/>
      <w:marTop w:val="0"/>
      <w:marBottom w:val="0"/>
      <w:divBdr>
        <w:top w:val="none" w:sz="0" w:space="0" w:color="auto"/>
        <w:left w:val="none" w:sz="0" w:space="0" w:color="auto"/>
        <w:bottom w:val="none" w:sz="0" w:space="0" w:color="auto"/>
        <w:right w:val="none" w:sz="0" w:space="0" w:color="auto"/>
      </w:divBdr>
    </w:div>
    <w:div w:id="313074728">
      <w:bodyDiv w:val="1"/>
      <w:marLeft w:val="0"/>
      <w:marRight w:val="0"/>
      <w:marTop w:val="0"/>
      <w:marBottom w:val="0"/>
      <w:divBdr>
        <w:top w:val="none" w:sz="0" w:space="0" w:color="auto"/>
        <w:left w:val="none" w:sz="0" w:space="0" w:color="auto"/>
        <w:bottom w:val="none" w:sz="0" w:space="0" w:color="auto"/>
        <w:right w:val="none" w:sz="0" w:space="0" w:color="auto"/>
      </w:divBdr>
    </w:div>
    <w:div w:id="326327592">
      <w:bodyDiv w:val="1"/>
      <w:marLeft w:val="0"/>
      <w:marRight w:val="0"/>
      <w:marTop w:val="0"/>
      <w:marBottom w:val="0"/>
      <w:divBdr>
        <w:top w:val="none" w:sz="0" w:space="0" w:color="auto"/>
        <w:left w:val="none" w:sz="0" w:space="0" w:color="auto"/>
        <w:bottom w:val="none" w:sz="0" w:space="0" w:color="auto"/>
        <w:right w:val="none" w:sz="0" w:space="0" w:color="auto"/>
      </w:divBdr>
    </w:div>
    <w:div w:id="334917455">
      <w:bodyDiv w:val="1"/>
      <w:marLeft w:val="0"/>
      <w:marRight w:val="0"/>
      <w:marTop w:val="0"/>
      <w:marBottom w:val="0"/>
      <w:divBdr>
        <w:top w:val="none" w:sz="0" w:space="0" w:color="auto"/>
        <w:left w:val="none" w:sz="0" w:space="0" w:color="auto"/>
        <w:bottom w:val="none" w:sz="0" w:space="0" w:color="auto"/>
        <w:right w:val="none" w:sz="0" w:space="0" w:color="auto"/>
      </w:divBdr>
    </w:div>
    <w:div w:id="338125205">
      <w:bodyDiv w:val="1"/>
      <w:marLeft w:val="0"/>
      <w:marRight w:val="0"/>
      <w:marTop w:val="0"/>
      <w:marBottom w:val="0"/>
      <w:divBdr>
        <w:top w:val="none" w:sz="0" w:space="0" w:color="auto"/>
        <w:left w:val="none" w:sz="0" w:space="0" w:color="auto"/>
        <w:bottom w:val="none" w:sz="0" w:space="0" w:color="auto"/>
        <w:right w:val="none" w:sz="0" w:space="0" w:color="auto"/>
      </w:divBdr>
    </w:div>
    <w:div w:id="352464887">
      <w:bodyDiv w:val="1"/>
      <w:marLeft w:val="0"/>
      <w:marRight w:val="0"/>
      <w:marTop w:val="0"/>
      <w:marBottom w:val="0"/>
      <w:divBdr>
        <w:top w:val="none" w:sz="0" w:space="0" w:color="auto"/>
        <w:left w:val="none" w:sz="0" w:space="0" w:color="auto"/>
        <w:bottom w:val="none" w:sz="0" w:space="0" w:color="auto"/>
        <w:right w:val="none" w:sz="0" w:space="0" w:color="auto"/>
      </w:divBdr>
    </w:div>
    <w:div w:id="357510010">
      <w:bodyDiv w:val="1"/>
      <w:marLeft w:val="0"/>
      <w:marRight w:val="0"/>
      <w:marTop w:val="0"/>
      <w:marBottom w:val="0"/>
      <w:divBdr>
        <w:top w:val="none" w:sz="0" w:space="0" w:color="auto"/>
        <w:left w:val="none" w:sz="0" w:space="0" w:color="auto"/>
        <w:bottom w:val="none" w:sz="0" w:space="0" w:color="auto"/>
        <w:right w:val="none" w:sz="0" w:space="0" w:color="auto"/>
      </w:divBdr>
    </w:div>
    <w:div w:id="362898793">
      <w:bodyDiv w:val="1"/>
      <w:marLeft w:val="0"/>
      <w:marRight w:val="0"/>
      <w:marTop w:val="0"/>
      <w:marBottom w:val="0"/>
      <w:divBdr>
        <w:top w:val="none" w:sz="0" w:space="0" w:color="auto"/>
        <w:left w:val="none" w:sz="0" w:space="0" w:color="auto"/>
        <w:bottom w:val="none" w:sz="0" w:space="0" w:color="auto"/>
        <w:right w:val="none" w:sz="0" w:space="0" w:color="auto"/>
      </w:divBdr>
    </w:div>
    <w:div w:id="362946372">
      <w:bodyDiv w:val="1"/>
      <w:marLeft w:val="0"/>
      <w:marRight w:val="0"/>
      <w:marTop w:val="0"/>
      <w:marBottom w:val="0"/>
      <w:divBdr>
        <w:top w:val="none" w:sz="0" w:space="0" w:color="auto"/>
        <w:left w:val="none" w:sz="0" w:space="0" w:color="auto"/>
        <w:bottom w:val="none" w:sz="0" w:space="0" w:color="auto"/>
        <w:right w:val="none" w:sz="0" w:space="0" w:color="auto"/>
      </w:divBdr>
    </w:div>
    <w:div w:id="367532633">
      <w:bodyDiv w:val="1"/>
      <w:marLeft w:val="0"/>
      <w:marRight w:val="0"/>
      <w:marTop w:val="0"/>
      <w:marBottom w:val="0"/>
      <w:divBdr>
        <w:top w:val="none" w:sz="0" w:space="0" w:color="auto"/>
        <w:left w:val="none" w:sz="0" w:space="0" w:color="auto"/>
        <w:bottom w:val="none" w:sz="0" w:space="0" w:color="auto"/>
        <w:right w:val="none" w:sz="0" w:space="0" w:color="auto"/>
      </w:divBdr>
    </w:div>
    <w:div w:id="372659844">
      <w:bodyDiv w:val="1"/>
      <w:marLeft w:val="0"/>
      <w:marRight w:val="0"/>
      <w:marTop w:val="0"/>
      <w:marBottom w:val="0"/>
      <w:divBdr>
        <w:top w:val="none" w:sz="0" w:space="0" w:color="auto"/>
        <w:left w:val="none" w:sz="0" w:space="0" w:color="auto"/>
        <w:bottom w:val="none" w:sz="0" w:space="0" w:color="auto"/>
        <w:right w:val="none" w:sz="0" w:space="0" w:color="auto"/>
      </w:divBdr>
    </w:div>
    <w:div w:id="378164753">
      <w:bodyDiv w:val="1"/>
      <w:marLeft w:val="0"/>
      <w:marRight w:val="0"/>
      <w:marTop w:val="0"/>
      <w:marBottom w:val="0"/>
      <w:divBdr>
        <w:top w:val="none" w:sz="0" w:space="0" w:color="auto"/>
        <w:left w:val="none" w:sz="0" w:space="0" w:color="auto"/>
        <w:bottom w:val="none" w:sz="0" w:space="0" w:color="auto"/>
        <w:right w:val="none" w:sz="0" w:space="0" w:color="auto"/>
      </w:divBdr>
    </w:div>
    <w:div w:id="390425775">
      <w:bodyDiv w:val="1"/>
      <w:marLeft w:val="0"/>
      <w:marRight w:val="0"/>
      <w:marTop w:val="0"/>
      <w:marBottom w:val="0"/>
      <w:divBdr>
        <w:top w:val="none" w:sz="0" w:space="0" w:color="auto"/>
        <w:left w:val="none" w:sz="0" w:space="0" w:color="auto"/>
        <w:bottom w:val="none" w:sz="0" w:space="0" w:color="auto"/>
        <w:right w:val="none" w:sz="0" w:space="0" w:color="auto"/>
      </w:divBdr>
    </w:div>
    <w:div w:id="395980750">
      <w:bodyDiv w:val="1"/>
      <w:marLeft w:val="0"/>
      <w:marRight w:val="0"/>
      <w:marTop w:val="0"/>
      <w:marBottom w:val="0"/>
      <w:divBdr>
        <w:top w:val="none" w:sz="0" w:space="0" w:color="auto"/>
        <w:left w:val="none" w:sz="0" w:space="0" w:color="auto"/>
        <w:bottom w:val="none" w:sz="0" w:space="0" w:color="auto"/>
        <w:right w:val="none" w:sz="0" w:space="0" w:color="auto"/>
      </w:divBdr>
    </w:div>
    <w:div w:id="404034529">
      <w:bodyDiv w:val="1"/>
      <w:marLeft w:val="0"/>
      <w:marRight w:val="0"/>
      <w:marTop w:val="0"/>
      <w:marBottom w:val="0"/>
      <w:divBdr>
        <w:top w:val="none" w:sz="0" w:space="0" w:color="auto"/>
        <w:left w:val="none" w:sz="0" w:space="0" w:color="auto"/>
        <w:bottom w:val="none" w:sz="0" w:space="0" w:color="auto"/>
        <w:right w:val="none" w:sz="0" w:space="0" w:color="auto"/>
      </w:divBdr>
    </w:div>
    <w:div w:id="407188752">
      <w:bodyDiv w:val="1"/>
      <w:marLeft w:val="0"/>
      <w:marRight w:val="0"/>
      <w:marTop w:val="0"/>
      <w:marBottom w:val="0"/>
      <w:divBdr>
        <w:top w:val="none" w:sz="0" w:space="0" w:color="auto"/>
        <w:left w:val="none" w:sz="0" w:space="0" w:color="auto"/>
        <w:bottom w:val="none" w:sz="0" w:space="0" w:color="auto"/>
        <w:right w:val="none" w:sz="0" w:space="0" w:color="auto"/>
      </w:divBdr>
      <w:divsChild>
        <w:div w:id="942616472">
          <w:marLeft w:val="0"/>
          <w:marRight w:val="0"/>
          <w:marTop w:val="195"/>
          <w:marBottom w:val="0"/>
          <w:divBdr>
            <w:top w:val="none" w:sz="0" w:space="0" w:color="auto"/>
            <w:left w:val="none" w:sz="0" w:space="0" w:color="auto"/>
            <w:bottom w:val="none" w:sz="0" w:space="0" w:color="auto"/>
            <w:right w:val="none" w:sz="0" w:space="0" w:color="auto"/>
          </w:divBdr>
        </w:div>
      </w:divsChild>
    </w:div>
    <w:div w:id="408305472">
      <w:bodyDiv w:val="1"/>
      <w:marLeft w:val="0"/>
      <w:marRight w:val="0"/>
      <w:marTop w:val="0"/>
      <w:marBottom w:val="0"/>
      <w:divBdr>
        <w:top w:val="none" w:sz="0" w:space="0" w:color="auto"/>
        <w:left w:val="none" w:sz="0" w:space="0" w:color="auto"/>
        <w:bottom w:val="none" w:sz="0" w:space="0" w:color="auto"/>
        <w:right w:val="none" w:sz="0" w:space="0" w:color="auto"/>
      </w:divBdr>
    </w:div>
    <w:div w:id="413210764">
      <w:bodyDiv w:val="1"/>
      <w:marLeft w:val="0"/>
      <w:marRight w:val="0"/>
      <w:marTop w:val="0"/>
      <w:marBottom w:val="0"/>
      <w:divBdr>
        <w:top w:val="none" w:sz="0" w:space="0" w:color="auto"/>
        <w:left w:val="none" w:sz="0" w:space="0" w:color="auto"/>
        <w:bottom w:val="none" w:sz="0" w:space="0" w:color="auto"/>
        <w:right w:val="none" w:sz="0" w:space="0" w:color="auto"/>
      </w:divBdr>
    </w:div>
    <w:div w:id="415442236">
      <w:bodyDiv w:val="1"/>
      <w:marLeft w:val="0"/>
      <w:marRight w:val="0"/>
      <w:marTop w:val="0"/>
      <w:marBottom w:val="0"/>
      <w:divBdr>
        <w:top w:val="none" w:sz="0" w:space="0" w:color="auto"/>
        <w:left w:val="none" w:sz="0" w:space="0" w:color="auto"/>
        <w:bottom w:val="none" w:sz="0" w:space="0" w:color="auto"/>
        <w:right w:val="none" w:sz="0" w:space="0" w:color="auto"/>
      </w:divBdr>
      <w:divsChild>
        <w:div w:id="1358700183">
          <w:marLeft w:val="0"/>
          <w:marRight w:val="0"/>
          <w:marTop w:val="0"/>
          <w:marBottom w:val="0"/>
          <w:divBdr>
            <w:top w:val="none" w:sz="0" w:space="0" w:color="auto"/>
            <w:left w:val="none" w:sz="0" w:space="0" w:color="auto"/>
            <w:bottom w:val="none" w:sz="0" w:space="0" w:color="auto"/>
            <w:right w:val="none" w:sz="0" w:space="0" w:color="auto"/>
          </w:divBdr>
        </w:div>
      </w:divsChild>
    </w:div>
    <w:div w:id="421265528">
      <w:bodyDiv w:val="1"/>
      <w:marLeft w:val="0"/>
      <w:marRight w:val="0"/>
      <w:marTop w:val="0"/>
      <w:marBottom w:val="0"/>
      <w:divBdr>
        <w:top w:val="none" w:sz="0" w:space="0" w:color="auto"/>
        <w:left w:val="none" w:sz="0" w:space="0" w:color="auto"/>
        <w:bottom w:val="none" w:sz="0" w:space="0" w:color="auto"/>
        <w:right w:val="none" w:sz="0" w:space="0" w:color="auto"/>
      </w:divBdr>
      <w:divsChild>
        <w:div w:id="1652637411">
          <w:marLeft w:val="0"/>
          <w:marRight w:val="0"/>
          <w:marTop w:val="0"/>
          <w:marBottom w:val="0"/>
          <w:divBdr>
            <w:top w:val="none" w:sz="0" w:space="0" w:color="auto"/>
            <w:left w:val="none" w:sz="0" w:space="0" w:color="auto"/>
            <w:bottom w:val="none" w:sz="0" w:space="0" w:color="auto"/>
            <w:right w:val="none" w:sz="0" w:space="0" w:color="auto"/>
          </w:divBdr>
        </w:div>
      </w:divsChild>
    </w:div>
    <w:div w:id="423498576">
      <w:bodyDiv w:val="1"/>
      <w:marLeft w:val="0"/>
      <w:marRight w:val="0"/>
      <w:marTop w:val="0"/>
      <w:marBottom w:val="0"/>
      <w:divBdr>
        <w:top w:val="none" w:sz="0" w:space="0" w:color="auto"/>
        <w:left w:val="none" w:sz="0" w:space="0" w:color="auto"/>
        <w:bottom w:val="none" w:sz="0" w:space="0" w:color="auto"/>
        <w:right w:val="none" w:sz="0" w:space="0" w:color="auto"/>
      </w:divBdr>
    </w:div>
    <w:div w:id="429619219">
      <w:bodyDiv w:val="1"/>
      <w:marLeft w:val="0"/>
      <w:marRight w:val="0"/>
      <w:marTop w:val="0"/>
      <w:marBottom w:val="0"/>
      <w:divBdr>
        <w:top w:val="none" w:sz="0" w:space="0" w:color="auto"/>
        <w:left w:val="none" w:sz="0" w:space="0" w:color="auto"/>
        <w:bottom w:val="none" w:sz="0" w:space="0" w:color="auto"/>
        <w:right w:val="none" w:sz="0" w:space="0" w:color="auto"/>
      </w:divBdr>
      <w:divsChild>
        <w:div w:id="1717464376">
          <w:marLeft w:val="0"/>
          <w:marRight w:val="0"/>
          <w:marTop w:val="0"/>
          <w:marBottom w:val="0"/>
          <w:divBdr>
            <w:top w:val="none" w:sz="0" w:space="0" w:color="auto"/>
            <w:left w:val="none" w:sz="0" w:space="0" w:color="auto"/>
            <w:bottom w:val="none" w:sz="0" w:space="0" w:color="auto"/>
            <w:right w:val="none" w:sz="0" w:space="0" w:color="auto"/>
          </w:divBdr>
        </w:div>
      </w:divsChild>
    </w:div>
    <w:div w:id="430124832">
      <w:bodyDiv w:val="1"/>
      <w:marLeft w:val="0"/>
      <w:marRight w:val="0"/>
      <w:marTop w:val="0"/>
      <w:marBottom w:val="0"/>
      <w:divBdr>
        <w:top w:val="none" w:sz="0" w:space="0" w:color="auto"/>
        <w:left w:val="none" w:sz="0" w:space="0" w:color="auto"/>
        <w:bottom w:val="none" w:sz="0" w:space="0" w:color="auto"/>
        <w:right w:val="none" w:sz="0" w:space="0" w:color="auto"/>
      </w:divBdr>
    </w:div>
    <w:div w:id="430590069">
      <w:bodyDiv w:val="1"/>
      <w:marLeft w:val="0"/>
      <w:marRight w:val="0"/>
      <w:marTop w:val="0"/>
      <w:marBottom w:val="0"/>
      <w:divBdr>
        <w:top w:val="none" w:sz="0" w:space="0" w:color="auto"/>
        <w:left w:val="none" w:sz="0" w:space="0" w:color="auto"/>
        <w:bottom w:val="none" w:sz="0" w:space="0" w:color="auto"/>
        <w:right w:val="none" w:sz="0" w:space="0" w:color="auto"/>
      </w:divBdr>
    </w:div>
    <w:div w:id="442770179">
      <w:bodyDiv w:val="1"/>
      <w:marLeft w:val="0"/>
      <w:marRight w:val="0"/>
      <w:marTop w:val="0"/>
      <w:marBottom w:val="0"/>
      <w:divBdr>
        <w:top w:val="none" w:sz="0" w:space="0" w:color="auto"/>
        <w:left w:val="none" w:sz="0" w:space="0" w:color="auto"/>
        <w:bottom w:val="none" w:sz="0" w:space="0" w:color="auto"/>
        <w:right w:val="none" w:sz="0" w:space="0" w:color="auto"/>
      </w:divBdr>
    </w:div>
    <w:div w:id="446658353">
      <w:bodyDiv w:val="1"/>
      <w:marLeft w:val="0"/>
      <w:marRight w:val="0"/>
      <w:marTop w:val="0"/>
      <w:marBottom w:val="0"/>
      <w:divBdr>
        <w:top w:val="none" w:sz="0" w:space="0" w:color="auto"/>
        <w:left w:val="none" w:sz="0" w:space="0" w:color="auto"/>
        <w:bottom w:val="none" w:sz="0" w:space="0" w:color="auto"/>
        <w:right w:val="none" w:sz="0" w:space="0" w:color="auto"/>
      </w:divBdr>
      <w:divsChild>
        <w:div w:id="1931161611">
          <w:marLeft w:val="0"/>
          <w:marRight w:val="0"/>
          <w:marTop w:val="0"/>
          <w:marBottom w:val="0"/>
          <w:divBdr>
            <w:top w:val="none" w:sz="0" w:space="0" w:color="auto"/>
            <w:left w:val="none" w:sz="0" w:space="0" w:color="auto"/>
            <w:bottom w:val="none" w:sz="0" w:space="0" w:color="auto"/>
            <w:right w:val="none" w:sz="0" w:space="0" w:color="auto"/>
          </w:divBdr>
        </w:div>
      </w:divsChild>
    </w:div>
    <w:div w:id="446973539">
      <w:bodyDiv w:val="1"/>
      <w:marLeft w:val="0"/>
      <w:marRight w:val="0"/>
      <w:marTop w:val="0"/>
      <w:marBottom w:val="0"/>
      <w:divBdr>
        <w:top w:val="none" w:sz="0" w:space="0" w:color="auto"/>
        <w:left w:val="none" w:sz="0" w:space="0" w:color="auto"/>
        <w:bottom w:val="none" w:sz="0" w:space="0" w:color="auto"/>
        <w:right w:val="none" w:sz="0" w:space="0" w:color="auto"/>
      </w:divBdr>
    </w:div>
    <w:div w:id="450824200">
      <w:bodyDiv w:val="1"/>
      <w:marLeft w:val="0"/>
      <w:marRight w:val="0"/>
      <w:marTop w:val="0"/>
      <w:marBottom w:val="0"/>
      <w:divBdr>
        <w:top w:val="none" w:sz="0" w:space="0" w:color="auto"/>
        <w:left w:val="none" w:sz="0" w:space="0" w:color="auto"/>
        <w:bottom w:val="none" w:sz="0" w:space="0" w:color="auto"/>
        <w:right w:val="none" w:sz="0" w:space="0" w:color="auto"/>
      </w:divBdr>
    </w:div>
    <w:div w:id="456533123">
      <w:bodyDiv w:val="1"/>
      <w:marLeft w:val="0"/>
      <w:marRight w:val="0"/>
      <w:marTop w:val="0"/>
      <w:marBottom w:val="0"/>
      <w:divBdr>
        <w:top w:val="none" w:sz="0" w:space="0" w:color="auto"/>
        <w:left w:val="none" w:sz="0" w:space="0" w:color="auto"/>
        <w:bottom w:val="none" w:sz="0" w:space="0" w:color="auto"/>
        <w:right w:val="none" w:sz="0" w:space="0" w:color="auto"/>
      </w:divBdr>
    </w:div>
    <w:div w:id="462576072">
      <w:bodyDiv w:val="1"/>
      <w:marLeft w:val="0"/>
      <w:marRight w:val="0"/>
      <w:marTop w:val="0"/>
      <w:marBottom w:val="0"/>
      <w:divBdr>
        <w:top w:val="none" w:sz="0" w:space="0" w:color="auto"/>
        <w:left w:val="none" w:sz="0" w:space="0" w:color="auto"/>
        <w:bottom w:val="none" w:sz="0" w:space="0" w:color="auto"/>
        <w:right w:val="none" w:sz="0" w:space="0" w:color="auto"/>
      </w:divBdr>
    </w:div>
    <w:div w:id="464081164">
      <w:bodyDiv w:val="1"/>
      <w:marLeft w:val="0"/>
      <w:marRight w:val="0"/>
      <w:marTop w:val="0"/>
      <w:marBottom w:val="0"/>
      <w:divBdr>
        <w:top w:val="none" w:sz="0" w:space="0" w:color="auto"/>
        <w:left w:val="none" w:sz="0" w:space="0" w:color="auto"/>
        <w:bottom w:val="none" w:sz="0" w:space="0" w:color="auto"/>
        <w:right w:val="none" w:sz="0" w:space="0" w:color="auto"/>
      </w:divBdr>
    </w:div>
    <w:div w:id="485124847">
      <w:bodyDiv w:val="1"/>
      <w:marLeft w:val="0"/>
      <w:marRight w:val="0"/>
      <w:marTop w:val="0"/>
      <w:marBottom w:val="0"/>
      <w:divBdr>
        <w:top w:val="none" w:sz="0" w:space="0" w:color="auto"/>
        <w:left w:val="none" w:sz="0" w:space="0" w:color="auto"/>
        <w:bottom w:val="none" w:sz="0" w:space="0" w:color="auto"/>
        <w:right w:val="none" w:sz="0" w:space="0" w:color="auto"/>
      </w:divBdr>
      <w:divsChild>
        <w:div w:id="1614626497">
          <w:marLeft w:val="0"/>
          <w:marRight w:val="0"/>
          <w:marTop w:val="0"/>
          <w:marBottom w:val="0"/>
          <w:divBdr>
            <w:top w:val="none" w:sz="0" w:space="0" w:color="auto"/>
            <w:left w:val="none" w:sz="0" w:space="0" w:color="auto"/>
            <w:bottom w:val="none" w:sz="0" w:space="0" w:color="auto"/>
            <w:right w:val="none" w:sz="0" w:space="0" w:color="auto"/>
          </w:divBdr>
        </w:div>
      </w:divsChild>
    </w:div>
    <w:div w:id="485435681">
      <w:bodyDiv w:val="1"/>
      <w:marLeft w:val="0"/>
      <w:marRight w:val="0"/>
      <w:marTop w:val="0"/>
      <w:marBottom w:val="0"/>
      <w:divBdr>
        <w:top w:val="none" w:sz="0" w:space="0" w:color="auto"/>
        <w:left w:val="none" w:sz="0" w:space="0" w:color="auto"/>
        <w:bottom w:val="none" w:sz="0" w:space="0" w:color="auto"/>
        <w:right w:val="none" w:sz="0" w:space="0" w:color="auto"/>
      </w:divBdr>
      <w:divsChild>
        <w:div w:id="1330209363">
          <w:marLeft w:val="0"/>
          <w:marRight w:val="0"/>
          <w:marTop w:val="0"/>
          <w:marBottom w:val="0"/>
          <w:divBdr>
            <w:top w:val="none" w:sz="0" w:space="0" w:color="auto"/>
            <w:left w:val="none" w:sz="0" w:space="0" w:color="auto"/>
            <w:bottom w:val="none" w:sz="0" w:space="0" w:color="auto"/>
            <w:right w:val="none" w:sz="0" w:space="0" w:color="auto"/>
          </w:divBdr>
        </w:div>
      </w:divsChild>
    </w:div>
    <w:div w:id="488445319">
      <w:bodyDiv w:val="1"/>
      <w:marLeft w:val="0"/>
      <w:marRight w:val="0"/>
      <w:marTop w:val="0"/>
      <w:marBottom w:val="0"/>
      <w:divBdr>
        <w:top w:val="none" w:sz="0" w:space="0" w:color="auto"/>
        <w:left w:val="none" w:sz="0" w:space="0" w:color="auto"/>
        <w:bottom w:val="none" w:sz="0" w:space="0" w:color="auto"/>
        <w:right w:val="none" w:sz="0" w:space="0" w:color="auto"/>
      </w:divBdr>
    </w:div>
    <w:div w:id="492726286">
      <w:bodyDiv w:val="1"/>
      <w:marLeft w:val="0"/>
      <w:marRight w:val="0"/>
      <w:marTop w:val="0"/>
      <w:marBottom w:val="0"/>
      <w:divBdr>
        <w:top w:val="none" w:sz="0" w:space="0" w:color="auto"/>
        <w:left w:val="none" w:sz="0" w:space="0" w:color="auto"/>
        <w:bottom w:val="none" w:sz="0" w:space="0" w:color="auto"/>
        <w:right w:val="none" w:sz="0" w:space="0" w:color="auto"/>
      </w:divBdr>
    </w:div>
    <w:div w:id="494146712">
      <w:bodyDiv w:val="1"/>
      <w:marLeft w:val="0"/>
      <w:marRight w:val="0"/>
      <w:marTop w:val="0"/>
      <w:marBottom w:val="0"/>
      <w:divBdr>
        <w:top w:val="none" w:sz="0" w:space="0" w:color="auto"/>
        <w:left w:val="none" w:sz="0" w:space="0" w:color="auto"/>
        <w:bottom w:val="none" w:sz="0" w:space="0" w:color="auto"/>
        <w:right w:val="none" w:sz="0" w:space="0" w:color="auto"/>
      </w:divBdr>
      <w:divsChild>
        <w:div w:id="17390407">
          <w:marLeft w:val="0"/>
          <w:marRight w:val="0"/>
          <w:marTop w:val="0"/>
          <w:marBottom w:val="0"/>
          <w:divBdr>
            <w:top w:val="none" w:sz="0" w:space="0" w:color="auto"/>
            <w:left w:val="none" w:sz="0" w:space="0" w:color="auto"/>
            <w:bottom w:val="none" w:sz="0" w:space="0" w:color="auto"/>
            <w:right w:val="none" w:sz="0" w:space="0" w:color="auto"/>
          </w:divBdr>
        </w:div>
        <w:div w:id="312107772">
          <w:marLeft w:val="0"/>
          <w:marRight w:val="0"/>
          <w:marTop w:val="0"/>
          <w:marBottom w:val="0"/>
          <w:divBdr>
            <w:top w:val="none" w:sz="0" w:space="0" w:color="auto"/>
            <w:left w:val="none" w:sz="0" w:space="0" w:color="auto"/>
            <w:bottom w:val="none" w:sz="0" w:space="0" w:color="auto"/>
            <w:right w:val="none" w:sz="0" w:space="0" w:color="auto"/>
          </w:divBdr>
        </w:div>
        <w:div w:id="580531398">
          <w:marLeft w:val="0"/>
          <w:marRight w:val="0"/>
          <w:marTop w:val="0"/>
          <w:marBottom w:val="0"/>
          <w:divBdr>
            <w:top w:val="none" w:sz="0" w:space="0" w:color="auto"/>
            <w:left w:val="none" w:sz="0" w:space="0" w:color="auto"/>
            <w:bottom w:val="none" w:sz="0" w:space="0" w:color="auto"/>
            <w:right w:val="none" w:sz="0" w:space="0" w:color="auto"/>
          </w:divBdr>
        </w:div>
        <w:div w:id="1556963634">
          <w:marLeft w:val="0"/>
          <w:marRight w:val="0"/>
          <w:marTop w:val="0"/>
          <w:marBottom w:val="0"/>
          <w:divBdr>
            <w:top w:val="none" w:sz="0" w:space="0" w:color="auto"/>
            <w:left w:val="none" w:sz="0" w:space="0" w:color="auto"/>
            <w:bottom w:val="none" w:sz="0" w:space="0" w:color="auto"/>
            <w:right w:val="none" w:sz="0" w:space="0" w:color="auto"/>
          </w:divBdr>
        </w:div>
        <w:div w:id="1724207527">
          <w:marLeft w:val="0"/>
          <w:marRight w:val="0"/>
          <w:marTop w:val="0"/>
          <w:marBottom w:val="0"/>
          <w:divBdr>
            <w:top w:val="none" w:sz="0" w:space="0" w:color="auto"/>
            <w:left w:val="none" w:sz="0" w:space="0" w:color="auto"/>
            <w:bottom w:val="none" w:sz="0" w:space="0" w:color="auto"/>
            <w:right w:val="none" w:sz="0" w:space="0" w:color="auto"/>
          </w:divBdr>
        </w:div>
      </w:divsChild>
    </w:div>
    <w:div w:id="502547483">
      <w:bodyDiv w:val="1"/>
      <w:marLeft w:val="0"/>
      <w:marRight w:val="0"/>
      <w:marTop w:val="0"/>
      <w:marBottom w:val="0"/>
      <w:divBdr>
        <w:top w:val="none" w:sz="0" w:space="0" w:color="auto"/>
        <w:left w:val="none" w:sz="0" w:space="0" w:color="auto"/>
        <w:bottom w:val="none" w:sz="0" w:space="0" w:color="auto"/>
        <w:right w:val="none" w:sz="0" w:space="0" w:color="auto"/>
      </w:divBdr>
    </w:div>
    <w:div w:id="506285462">
      <w:bodyDiv w:val="1"/>
      <w:marLeft w:val="0"/>
      <w:marRight w:val="0"/>
      <w:marTop w:val="0"/>
      <w:marBottom w:val="0"/>
      <w:divBdr>
        <w:top w:val="none" w:sz="0" w:space="0" w:color="auto"/>
        <w:left w:val="none" w:sz="0" w:space="0" w:color="auto"/>
        <w:bottom w:val="none" w:sz="0" w:space="0" w:color="auto"/>
        <w:right w:val="none" w:sz="0" w:space="0" w:color="auto"/>
      </w:divBdr>
      <w:divsChild>
        <w:div w:id="2010786166">
          <w:marLeft w:val="0"/>
          <w:marRight w:val="0"/>
          <w:marTop w:val="0"/>
          <w:marBottom w:val="0"/>
          <w:divBdr>
            <w:top w:val="none" w:sz="0" w:space="0" w:color="auto"/>
            <w:left w:val="none" w:sz="0" w:space="0" w:color="auto"/>
            <w:bottom w:val="none" w:sz="0" w:space="0" w:color="auto"/>
            <w:right w:val="none" w:sz="0" w:space="0" w:color="auto"/>
          </w:divBdr>
        </w:div>
      </w:divsChild>
    </w:div>
    <w:div w:id="508522284">
      <w:bodyDiv w:val="1"/>
      <w:marLeft w:val="0"/>
      <w:marRight w:val="0"/>
      <w:marTop w:val="0"/>
      <w:marBottom w:val="0"/>
      <w:divBdr>
        <w:top w:val="none" w:sz="0" w:space="0" w:color="auto"/>
        <w:left w:val="none" w:sz="0" w:space="0" w:color="auto"/>
        <w:bottom w:val="none" w:sz="0" w:space="0" w:color="auto"/>
        <w:right w:val="none" w:sz="0" w:space="0" w:color="auto"/>
      </w:divBdr>
    </w:div>
    <w:div w:id="510266644">
      <w:bodyDiv w:val="1"/>
      <w:marLeft w:val="0"/>
      <w:marRight w:val="0"/>
      <w:marTop w:val="0"/>
      <w:marBottom w:val="0"/>
      <w:divBdr>
        <w:top w:val="none" w:sz="0" w:space="0" w:color="auto"/>
        <w:left w:val="none" w:sz="0" w:space="0" w:color="auto"/>
        <w:bottom w:val="none" w:sz="0" w:space="0" w:color="auto"/>
        <w:right w:val="none" w:sz="0" w:space="0" w:color="auto"/>
      </w:divBdr>
    </w:div>
    <w:div w:id="511527095">
      <w:bodyDiv w:val="1"/>
      <w:marLeft w:val="0"/>
      <w:marRight w:val="0"/>
      <w:marTop w:val="0"/>
      <w:marBottom w:val="0"/>
      <w:divBdr>
        <w:top w:val="none" w:sz="0" w:space="0" w:color="auto"/>
        <w:left w:val="none" w:sz="0" w:space="0" w:color="auto"/>
        <w:bottom w:val="none" w:sz="0" w:space="0" w:color="auto"/>
        <w:right w:val="none" w:sz="0" w:space="0" w:color="auto"/>
      </w:divBdr>
    </w:div>
    <w:div w:id="512840314">
      <w:bodyDiv w:val="1"/>
      <w:marLeft w:val="0"/>
      <w:marRight w:val="0"/>
      <w:marTop w:val="0"/>
      <w:marBottom w:val="0"/>
      <w:divBdr>
        <w:top w:val="none" w:sz="0" w:space="0" w:color="auto"/>
        <w:left w:val="none" w:sz="0" w:space="0" w:color="auto"/>
        <w:bottom w:val="none" w:sz="0" w:space="0" w:color="auto"/>
        <w:right w:val="none" w:sz="0" w:space="0" w:color="auto"/>
      </w:divBdr>
    </w:div>
    <w:div w:id="514467554">
      <w:bodyDiv w:val="1"/>
      <w:marLeft w:val="0"/>
      <w:marRight w:val="0"/>
      <w:marTop w:val="0"/>
      <w:marBottom w:val="0"/>
      <w:divBdr>
        <w:top w:val="none" w:sz="0" w:space="0" w:color="auto"/>
        <w:left w:val="none" w:sz="0" w:space="0" w:color="auto"/>
        <w:bottom w:val="none" w:sz="0" w:space="0" w:color="auto"/>
        <w:right w:val="none" w:sz="0" w:space="0" w:color="auto"/>
      </w:divBdr>
    </w:div>
    <w:div w:id="514921647">
      <w:bodyDiv w:val="1"/>
      <w:marLeft w:val="0"/>
      <w:marRight w:val="0"/>
      <w:marTop w:val="0"/>
      <w:marBottom w:val="0"/>
      <w:divBdr>
        <w:top w:val="none" w:sz="0" w:space="0" w:color="auto"/>
        <w:left w:val="none" w:sz="0" w:space="0" w:color="auto"/>
        <w:bottom w:val="none" w:sz="0" w:space="0" w:color="auto"/>
        <w:right w:val="none" w:sz="0" w:space="0" w:color="auto"/>
      </w:divBdr>
    </w:div>
    <w:div w:id="533814299">
      <w:bodyDiv w:val="1"/>
      <w:marLeft w:val="0"/>
      <w:marRight w:val="0"/>
      <w:marTop w:val="0"/>
      <w:marBottom w:val="0"/>
      <w:divBdr>
        <w:top w:val="none" w:sz="0" w:space="0" w:color="auto"/>
        <w:left w:val="none" w:sz="0" w:space="0" w:color="auto"/>
        <w:bottom w:val="none" w:sz="0" w:space="0" w:color="auto"/>
        <w:right w:val="none" w:sz="0" w:space="0" w:color="auto"/>
      </w:divBdr>
    </w:div>
    <w:div w:id="533932496">
      <w:bodyDiv w:val="1"/>
      <w:marLeft w:val="0"/>
      <w:marRight w:val="0"/>
      <w:marTop w:val="0"/>
      <w:marBottom w:val="0"/>
      <w:divBdr>
        <w:top w:val="none" w:sz="0" w:space="0" w:color="auto"/>
        <w:left w:val="none" w:sz="0" w:space="0" w:color="auto"/>
        <w:bottom w:val="none" w:sz="0" w:space="0" w:color="auto"/>
        <w:right w:val="none" w:sz="0" w:space="0" w:color="auto"/>
      </w:divBdr>
      <w:divsChild>
        <w:div w:id="698049871">
          <w:marLeft w:val="0"/>
          <w:marRight w:val="0"/>
          <w:marTop w:val="0"/>
          <w:marBottom w:val="0"/>
          <w:divBdr>
            <w:top w:val="none" w:sz="0" w:space="0" w:color="auto"/>
            <w:left w:val="none" w:sz="0" w:space="0" w:color="auto"/>
            <w:bottom w:val="none" w:sz="0" w:space="0" w:color="auto"/>
            <w:right w:val="none" w:sz="0" w:space="0" w:color="auto"/>
          </w:divBdr>
        </w:div>
      </w:divsChild>
    </w:div>
    <w:div w:id="536813662">
      <w:bodyDiv w:val="1"/>
      <w:marLeft w:val="0"/>
      <w:marRight w:val="0"/>
      <w:marTop w:val="0"/>
      <w:marBottom w:val="0"/>
      <w:divBdr>
        <w:top w:val="none" w:sz="0" w:space="0" w:color="auto"/>
        <w:left w:val="none" w:sz="0" w:space="0" w:color="auto"/>
        <w:bottom w:val="none" w:sz="0" w:space="0" w:color="auto"/>
        <w:right w:val="none" w:sz="0" w:space="0" w:color="auto"/>
      </w:divBdr>
    </w:div>
    <w:div w:id="541331334">
      <w:bodyDiv w:val="1"/>
      <w:marLeft w:val="0"/>
      <w:marRight w:val="0"/>
      <w:marTop w:val="0"/>
      <w:marBottom w:val="0"/>
      <w:divBdr>
        <w:top w:val="none" w:sz="0" w:space="0" w:color="auto"/>
        <w:left w:val="none" w:sz="0" w:space="0" w:color="auto"/>
        <w:bottom w:val="none" w:sz="0" w:space="0" w:color="auto"/>
        <w:right w:val="none" w:sz="0" w:space="0" w:color="auto"/>
      </w:divBdr>
    </w:div>
    <w:div w:id="545676163">
      <w:bodyDiv w:val="1"/>
      <w:marLeft w:val="0"/>
      <w:marRight w:val="0"/>
      <w:marTop w:val="0"/>
      <w:marBottom w:val="0"/>
      <w:divBdr>
        <w:top w:val="none" w:sz="0" w:space="0" w:color="auto"/>
        <w:left w:val="none" w:sz="0" w:space="0" w:color="auto"/>
        <w:bottom w:val="none" w:sz="0" w:space="0" w:color="auto"/>
        <w:right w:val="none" w:sz="0" w:space="0" w:color="auto"/>
      </w:divBdr>
    </w:div>
    <w:div w:id="547884799">
      <w:bodyDiv w:val="1"/>
      <w:marLeft w:val="0"/>
      <w:marRight w:val="0"/>
      <w:marTop w:val="0"/>
      <w:marBottom w:val="0"/>
      <w:divBdr>
        <w:top w:val="none" w:sz="0" w:space="0" w:color="auto"/>
        <w:left w:val="none" w:sz="0" w:space="0" w:color="auto"/>
        <w:bottom w:val="none" w:sz="0" w:space="0" w:color="auto"/>
        <w:right w:val="none" w:sz="0" w:space="0" w:color="auto"/>
      </w:divBdr>
    </w:div>
    <w:div w:id="550700747">
      <w:bodyDiv w:val="1"/>
      <w:marLeft w:val="0"/>
      <w:marRight w:val="0"/>
      <w:marTop w:val="0"/>
      <w:marBottom w:val="0"/>
      <w:divBdr>
        <w:top w:val="none" w:sz="0" w:space="0" w:color="auto"/>
        <w:left w:val="none" w:sz="0" w:space="0" w:color="auto"/>
        <w:bottom w:val="none" w:sz="0" w:space="0" w:color="auto"/>
        <w:right w:val="none" w:sz="0" w:space="0" w:color="auto"/>
      </w:divBdr>
    </w:div>
    <w:div w:id="561909053">
      <w:bodyDiv w:val="1"/>
      <w:marLeft w:val="0"/>
      <w:marRight w:val="0"/>
      <w:marTop w:val="0"/>
      <w:marBottom w:val="0"/>
      <w:divBdr>
        <w:top w:val="none" w:sz="0" w:space="0" w:color="auto"/>
        <w:left w:val="none" w:sz="0" w:space="0" w:color="auto"/>
        <w:bottom w:val="none" w:sz="0" w:space="0" w:color="auto"/>
        <w:right w:val="none" w:sz="0" w:space="0" w:color="auto"/>
      </w:divBdr>
    </w:div>
    <w:div w:id="569198528">
      <w:bodyDiv w:val="1"/>
      <w:marLeft w:val="0"/>
      <w:marRight w:val="0"/>
      <w:marTop w:val="0"/>
      <w:marBottom w:val="0"/>
      <w:divBdr>
        <w:top w:val="none" w:sz="0" w:space="0" w:color="auto"/>
        <w:left w:val="none" w:sz="0" w:space="0" w:color="auto"/>
        <w:bottom w:val="none" w:sz="0" w:space="0" w:color="auto"/>
        <w:right w:val="none" w:sz="0" w:space="0" w:color="auto"/>
      </w:divBdr>
    </w:div>
    <w:div w:id="569392897">
      <w:bodyDiv w:val="1"/>
      <w:marLeft w:val="0"/>
      <w:marRight w:val="0"/>
      <w:marTop w:val="0"/>
      <w:marBottom w:val="0"/>
      <w:divBdr>
        <w:top w:val="none" w:sz="0" w:space="0" w:color="auto"/>
        <w:left w:val="none" w:sz="0" w:space="0" w:color="auto"/>
        <w:bottom w:val="none" w:sz="0" w:space="0" w:color="auto"/>
        <w:right w:val="none" w:sz="0" w:space="0" w:color="auto"/>
      </w:divBdr>
    </w:div>
    <w:div w:id="573319537">
      <w:bodyDiv w:val="1"/>
      <w:marLeft w:val="0"/>
      <w:marRight w:val="0"/>
      <w:marTop w:val="0"/>
      <w:marBottom w:val="0"/>
      <w:divBdr>
        <w:top w:val="none" w:sz="0" w:space="0" w:color="auto"/>
        <w:left w:val="none" w:sz="0" w:space="0" w:color="auto"/>
        <w:bottom w:val="none" w:sz="0" w:space="0" w:color="auto"/>
        <w:right w:val="none" w:sz="0" w:space="0" w:color="auto"/>
      </w:divBdr>
    </w:div>
    <w:div w:id="575213021">
      <w:bodyDiv w:val="1"/>
      <w:marLeft w:val="0"/>
      <w:marRight w:val="0"/>
      <w:marTop w:val="0"/>
      <w:marBottom w:val="0"/>
      <w:divBdr>
        <w:top w:val="none" w:sz="0" w:space="0" w:color="auto"/>
        <w:left w:val="none" w:sz="0" w:space="0" w:color="auto"/>
        <w:bottom w:val="none" w:sz="0" w:space="0" w:color="auto"/>
        <w:right w:val="none" w:sz="0" w:space="0" w:color="auto"/>
      </w:divBdr>
    </w:div>
    <w:div w:id="577907977">
      <w:bodyDiv w:val="1"/>
      <w:marLeft w:val="0"/>
      <w:marRight w:val="0"/>
      <w:marTop w:val="0"/>
      <w:marBottom w:val="0"/>
      <w:divBdr>
        <w:top w:val="none" w:sz="0" w:space="0" w:color="auto"/>
        <w:left w:val="none" w:sz="0" w:space="0" w:color="auto"/>
        <w:bottom w:val="none" w:sz="0" w:space="0" w:color="auto"/>
        <w:right w:val="none" w:sz="0" w:space="0" w:color="auto"/>
      </w:divBdr>
    </w:div>
    <w:div w:id="593127992">
      <w:bodyDiv w:val="1"/>
      <w:marLeft w:val="0"/>
      <w:marRight w:val="0"/>
      <w:marTop w:val="0"/>
      <w:marBottom w:val="0"/>
      <w:divBdr>
        <w:top w:val="none" w:sz="0" w:space="0" w:color="auto"/>
        <w:left w:val="none" w:sz="0" w:space="0" w:color="auto"/>
        <w:bottom w:val="none" w:sz="0" w:space="0" w:color="auto"/>
        <w:right w:val="none" w:sz="0" w:space="0" w:color="auto"/>
      </w:divBdr>
    </w:div>
    <w:div w:id="594559926">
      <w:bodyDiv w:val="1"/>
      <w:marLeft w:val="0"/>
      <w:marRight w:val="0"/>
      <w:marTop w:val="0"/>
      <w:marBottom w:val="0"/>
      <w:divBdr>
        <w:top w:val="none" w:sz="0" w:space="0" w:color="auto"/>
        <w:left w:val="none" w:sz="0" w:space="0" w:color="auto"/>
        <w:bottom w:val="none" w:sz="0" w:space="0" w:color="auto"/>
        <w:right w:val="none" w:sz="0" w:space="0" w:color="auto"/>
      </w:divBdr>
      <w:divsChild>
        <w:div w:id="869343615">
          <w:marLeft w:val="0"/>
          <w:marRight w:val="0"/>
          <w:marTop w:val="0"/>
          <w:marBottom w:val="0"/>
          <w:divBdr>
            <w:top w:val="none" w:sz="0" w:space="0" w:color="auto"/>
            <w:left w:val="none" w:sz="0" w:space="0" w:color="auto"/>
            <w:bottom w:val="none" w:sz="0" w:space="0" w:color="auto"/>
            <w:right w:val="none" w:sz="0" w:space="0" w:color="auto"/>
          </w:divBdr>
        </w:div>
      </w:divsChild>
    </w:div>
    <w:div w:id="602760384">
      <w:bodyDiv w:val="1"/>
      <w:marLeft w:val="0"/>
      <w:marRight w:val="0"/>
      <w:marTop w:val="0"/>
      <w:marBottom w:val="0"/>
      <w:divBdr>
        <w:top w:val="none" w:sz="0" w:space="0" w:color="auto"/>
        <w:left w:val="none" w:sz="0" w:space="0" w:color="auto"/>
        <w:bottom w:val="none" w:sz="0" w:space="0" w:color="auto"/>
        <w:right w:val="none" w:sz="0" w:space="0" w:color="auto"/>
      </w:divBdr>
    </w:div>
    <w:div w:id="609822261">
      <w:bodyDiv w:val="1"/>
      <w:marLeft w:val="0"/>
      <w:marRight w:val="0"/>
      <w:marTop w:val="0"/>
      <w:marBottom w:val="0"/>
      <w:divBdr>
        <w:top w:val="none" w:sz="0" w:space="0" w:color="auto"/>
        <w:left w:val="none" w:sz="0" w:space="0" w:color="auto"/>
        <w:bottom w:val="none" w:sz="0" w:space="0" w:color="auto"/>
        <w:right w:val="none" w:sz="0" w:space="0" w:color="auto"/>
      </w:divBdr>
    </w:div>
    <w:div w:id="614023082">
      <w:bodyDiv w:val="1"/>
      <w:marLeft w:val="0"/>
      <w:marRight w:val="0"/>
      <w:marTop w:val="0"/>
      <w:marBottom w:val="0"/>
      <w:divBdr>
        <w:top w:val="none" w:sz="0" w:space="0" w:color="auto"/>
        <w:left w:val="none" w:sz="0" w:space="0" w:color="auto"/>
        <w:bottom w:val="none" w:sz="0" w:space="0" w:color="auto"/>
        <w:right w:val="none" w:sz="0" w:space="0" w:color="auto"/>
      </w:divBdr>
    </w:div>
    <w:div w:id="618033111">
      <w:bodyDiv w:val="1"/>
      <w:marLeft w:val="0"/>
      <w:marRight w:val="0"/>
      <w:marTop w:val="0"/>
      <w:marBottom w:val="0"/>
      <w:divBdr>
        <w:top w:val="none" w:sz="0" w:space="0" w:color="auto"/>
        <w:left w:val="none" w:sz="0" w:space="0" w:color="auto"/>
        <w:bottom w:val="none" w:sz="0" w:space="0" w:color="auto"/>
        <w:right w:val="none" w:sz="0" w:space="0" w:color="auto"/>
      </w:divBdr>
    </w:div>
    <w:div w:id="620497265">
      <w:bodyDiv w:val="1"/>
      <w:marLeft w:val="0"/>
      <w:marRight w:val="0"/>
      <w:marTop w:val="0"/>
      <w:marBottom w:val="0"/>
      <w:divBdr>
        <w:top w:val="none" w:sz="0" w:space="0" w:color="auto"/>
        <w:left w:val="none" w:sz="0" w:space="0" w:color="auto"/>
        <w:bottom w:val="none" w:sz="0" w:space="0" w:color="auto"/>
        <w:right w:val="none" w:sz="0" w:space="0" w:color="auto"/>
      </w:divBdr>
    </w:div>
    <w:div w:id="622080780">
      <w:bodyDiv w:val="1"/>
      <w:marLeft w:val="0"/>
      <w:marRight w:val="0"/>
      <w:marTop w:val="0"/>
      <w:marBottom w:val="0"/>
      <w:divBdr>
        <w:top w:val="none" w:sz="0" w:space="0" w:color="auto"/>
        <w:left w:val="none" w:sz="0" w:space="0" w:color="auto"/>
        <w:bottom w:val="none" w:sz="0" w:space="0" w:color="auto"/>
        <w:right w:val="none" w:sz="0" w:space="0" w:color="auto"/>
      </w:divBdr>
    </w:div>
    <w:div w:id="635111367">
      <w:bodyDiv w:val="1"/>
      <w:marLeft w:val="0"/>
      <w:marRight w:val="0"/>
      <w:marTop w:val="0"/>
      <w:marBottom w:val="0"/>
      <w:divBdr>
        <w:top w:val="none" w:sz="0" w:space="0" w:color="auto"/>
        <w:left w:val="none" w:sz="0" w:space="0" w:color="auto"/>
        <w:bottom w:val="none" w:sz="0" w:space="0" w:color="auto"/>
        <w:right w:val="none" w:sz="0" w:space="0" w:color="auto"/>
      </w:divBdr>
      <w:divsChild>
        <w:div w:id="939996446">
          <w:marLeft w:val="0"/>
          <w:marRight w:val="0"/>
          <w:marTop w:val="195"/>
          <w:marBottom w:val="0"/>
          <w:divBdr>
            <w:top w:val="none" w:sz="0" w:space="0" w:color="auto"/>
            <w:left w:val="none" w:sz="0" w:space="0" w:color="auto"/>
            <w:bottom w:val="none" w:sz="0" w:space="0" w:color="auto"/>
            <w:right w:val="none" w:sz="0" w:space="0" w:color="auto"/>
          </w:divBdr>
        </w:div>
      </w:divsChild>
    </w:div>
    <w:div w:id="642540540">
      <w:bodyDiv w:val="1"/>
      <w:marLeft w:val="0"/>
      <w:marRight w:val="0"/>
      <w:marTop w:val="0"/>
      <w:marBottom w:val="0"/>
      <w:divBdr>
        <w:top w:val="none" w:sz="0" w:space="0" w:color="auto"/>
        <w:left w:val="none" w:sz="0" w:space="0" w:color="auto"/>
        <w:bottom w:val="none" w:sz="0" w:space="0" w:color="auto"/>
        <w:right w:val="none" w:sz="0" w:space="0" w:color="auto"/>
      </w:divBdr>
    </w:div>
    <w:div w:id="645743948">
      <w:bodyDiv w:val="1"/>
      <w:marLeft w:val="0"/>
      <w:marRight w:val="0"/>
      <w:marTop w:val="0"/>
      <w:marBottom w:val="0"/>
      <w:divBdr>
        <w:top w:val="none" w:sz="0" w:space="0" w:color="auto"/>
        <w:left w:val="none" w:sz="0" w:space="0" w:color="auto"/>
        <w:bottom w:val="none" w:sz="0" w:space="0" w:color="auto"/>
        <w:right w:val="none" w:sz="0" w:space="0" w:color="auto"/>
      </w:divBdr>
    </w:div>
    <w:div w:id="646977374">
      <w:bodyDiv w:val="1"/>
      <w:marLeft w:val="0"/>
      <w:marRight w:val="0"/>
      <w:marTop w:val="0"/>
      <w:marBottom w:val="0"/>
      <w:divBdr>
        <w:top w:val="none" w:sz="0" w:space="0" w:color="auto"/>
        <w:left w:val="none" w:sz="0" w:space="0" w:color="auto"/>
        <w:bottom w:val="none" w:sz="0" w:space="0" w:color="auto"/>
        <w:right w:val="none" w:sz="0" w:space="0" w:color="auto"/>
      </w:divBdr>
    </w:div>
    <w:div w:id="648633393">
      <w:bodyDiv w:val="1"/>
      <w:marLeft w:val="0"/>
      <w:marRight w:val="0"/>
      <w:marTop w:val="0"/>
      <w:marBottom w:val="0"/>
      <w:divBdr>
        <w:top w:val="none" w:sz="0" w:space="0" w:color="auto"/>
        <w:left w:val="none" w:sz="0" w:space="0" w:color="auto"/>
        <w:bottom w:val="none" w:sz="0" w:space="0" w:color="auto"/>
        <w:right w:val="none" w:sz="0" w:space="0" w:color="auto"/>
      </w:divBdr>
    </w:div>
    <w:div w:id="648824414">
      <w:bodyDiv w:val="1"/>
      <w:marLeft w:val="0"/>
      <w:marRight w:val="0"/>
      <w:marTop w:val="0"/>
      <w:marBottom w:val="0"/>
      <w:divBdr>
        <w:top w:val="none" w:sz="0" w:space="0" w:color="auto"/>
        <w:left w:val="none" w:sz="0" w:space="0" w:color="auto"/>
        <w:bottom w:val="none" w:sz="0" w:space="0" w:color="auto"/>
        <w:right w:val="none" w:sz="0" w:space="0" w:color="auto"/>
      </w:divBdr>
    </w:div>
    <w:div w:id="651758043">
      <w:bodyDiv w:val="1"/>
      <w:marLeft w:val="0"/>
      <w:marRight w:val="0"/>
      <w:marTop w:val="0"/>
      <w:marBottom w:val="0"/>
      <w:divBdr>
        <w:top w:val="none" w:sz="0" w:space="0" w:color="auto"/>
        <w:left w:val="none" w:sz="0" w:space="0" w:color="auto"/>
        <w:bottom w:val="none" w:sz="0" w:space="0" w:color="auto"/>
        <w:right w:val="none" w:sz="0" w:space="0" w:color="auto"/>
      </w:divBdr>
    </w:div>
    <w:div w:id="654140187">
      <w:bodyDiv w:val="1"/>
      <w:marLeft w:val="0"/>
      <w:marRight w:val="0"/>
      <w:marTop w:val="0"/>
      <w:marBottom w:val="0"/>
      <w:divBdr>
        <w:top w:val="none" w:sz="0" w:space="0" w:color="auto"/>
        <w:left w:val="none" w:sz="0" w:space="0" w:color="auto"/>
        <w:bottom w:val="none" w:sz="0" w:space="0" w:color="auto"/>
        <w:right w:val="none" w:sz="0" w:space="0" w:color="auto"/>
      </w:divBdr>
    </w:div>
    <w:div w:id="655692762">
      <w:bodyDiv w:val="1"/>
      <w:marLeft w:val="0"/>
      <w:marRight w:val="0"/>
      <w:marTop w:val="0"/>
      <w:marBottom w:val="0"/>
      <w:divBdr>
        <w:top w:val="none" w:sz="0" w:space="0" w:color="auto"/>
        <w:left w:val="none" w:sz="0" w:space="0" w:color="auto"/>
        <w:bottom w:val="none" w:sz="0" w:space="0" w:color="auto"/>
        <w:right w:val="none" w:sz="0" w:space="0" w:color="auto"/>
      </w:divBdr>
    </w:div>
    <w:div w:id="657658896">
      <w:bodyDiv w:val="1"/>
      <w:marLeft w:val="0"/>
      <w:marRight w:val="0"/>
      <w:marTop w:val="0"/>
      <w:marBottom w:val="0"/>
      <w:divBdr>
        <w:top w:val="none" w:sz="0" w:space="0" w:color="auto"/>
        <w:left w:val="none" w:sz="0" w:space="0" w:color="auto"/>
        <w:bottom w:val="none" w:sz="0" w:space="0" w:color="auto"/>
        <w:right w:val="none" w:sz="0" w:space="0" w:color="auto"/>
      </w:divBdr>
    </w:div>
    <w:div w:id="665137023">
      <w:bodyDiv w:val="1"/>
      <w:marLeft w:val="0"/>
      <w:marRight w:val="0"/>
      <w:marTop w:val="0"/>
      <w:marBottom w:val="0"/>
      <w:divBdr>
        <w:top w:val="none" w:sz="0" w:space="0" w:color="auto"/>
        <w:left w:val="none" w:sz="0" w:space="0" w:color="auto"/>
        <w:bottom w:val="none" w:sz="0" w:space="0" w:color="auto"/>
        <w:right w:val="none" w:sz="0" w:space="0" w:color="auto"/>
      </w:divBdr>
    </w:div>
    <w:div w:id="670254870">
      <w:bodyDiv w:val="1"/>
      <w:marLeft w:val="0"/>
      <w:marRight w:val="0"/>
      <w:marTop w:val="0"/>
      <w:marBottom w:val="0"/>
      <w:divBdr>
        <w:top w:val="none" w:sz="0" w:space="0" w:color="auto"/>
        <w:left w:val="none" w:sz="0" w:space="0" w:color="auto"/>
        <w:bottom w:val="none" w:sz="0" w:space="0" w:color="auto"/>
        <w:right w:val="none" w:sz="0" w:space="0" w:color="auto"/>
      </w:divBdr>
    </w:div>
    <w:div w:id="687103229">
      <w:bodyDiv w:val="1"/>
      <w:marLeft w:val="0"/>
      <w:marRight w:val="0"/>
      <w:marTop w:val="0"/>
      <w:marBottom w:val="0"/>
      <w:divBdr>
        <w:top w:val="none" w:sz="0" w:space="0" w:color="auto"/>
        <w:left w:val="none" w:sz="0" w:space="0" w:color="auto"/>
        <w:bottom w:val="none" w:sz="0" w:space="0" w:color="auto"/>
        <w:right w:val="none" w:sz="0" w:space="0" w:color="auto"/>
      </w:divBdr>
    </w:div>
    <w:div w:id="688800355">
      <w:bodyDiv w:val="1"/>
      <w:marLeft w:val="0"/>
      <w:marRight w:val="0"/>
      <w:marTop w:val="0"/>
      <w:marBottom w:val="0"/>
      <w:divBdr>
        <w:top w:val="none" w:sz="0" w:space="0" w:color="auto"/>
        <w:left w:val="none" w:sz="0" w:space="0" w:color="auto"/>
        <w:bottom w:val="none" w:sz="0" w:space="0" w:color="auto"/>
        <w:right w:val="none" w:sz="0" w:space="0" w:color="auto"/>
      </w:divBdr>
      <w:divsChild>
        <w:div w:id="1394231465">
          <w:marLeft w:val="0"/>
          <w:marRight w:val="0"/>
          <w:marTop w:val="0"/>
          <w:marBottom w:val="0"/>
          <w:divBdr>
            <w:top w:val="none" w:sz="0" w:space="0" w:color="auto"/>
            <w:left w:val="none" w:sz="0" w:space="0" w:color="auto"/>
            <w:bottom w:val="none" w:sz="0" w:space="0" w:color="auto"/>
            <w:right w:val="none" w:sz="0" w:space="0" w:color="auto"/>
          </w:divBdr>
        </w:div>
      </w:divsChild>
    </w:div>
    <w:div w:id="700203509">
      <w:bodyDiv w:val="1"/>
      <w:marLeft w:val="0"/>
      <w:marRight w:val="0"/>
      <w:marTop w:val="0"/>
      <w:marBottom w:val="0"/>
      <w:divBdr>
        <w:top w:val="none" w:sz="0" w:space="0" w:color="auto"/>
        <w:left w:val="none" w:sz="0" w:space="0" w:color="auto"/>
        <w:bottom w:val="none" w:sz="0" w:space="0" w:color="auto"/>
        <w:right w:val="none" w:sz="0" w:space="0" w:color="auto"/>
      </w:divBdr>
    </w:div>
    <w:div w:id="703989849">
      <w:bodyDiv w:val="1"/>
      <w:marLeft w:val="0"/>
      <w:marRight w:val="0"/>
      <w:marTop w:val="0"/>
      <w:marBottom w:val="0"/>
      <w:divBdr>
        <w:top w:val="none" w:sz="0" w:space="0" w:color="auto"/>
        <w:left w:val="none" w:sz="0" w:space="0" w:color="auto"/>
        <w:bottom w:val="none" w:sz="0" w:space="0" w:color="auto"/>
        <w:right w:val="none" w:sz="0" w:space="0" w:color="auto"/>
      </w:divBdr>
    </w:div>
    <w:div w:id="705445528">
      <w:bodyDiv w:val="1"/>
      <w:marLeft w:val="0"/>
      <w:marRight w:val="0"/>
      <w:marTop w:val="0"/>
      <w:marBottom w:val="0"/>
      <w:divBdr>
        <w:top w:val="none" w:sz="0" w:space="0" w:color="auto"/>
        <w:left w:val="none" w:sz="0" w:space="0" w:color="auto"/>
        <w:bottom w:val="none" w:sz="0" w:space="0" w:color="auto"/>
        <w:right w:val="none" w:sz="0" w:space="0" w:color="auto"/>
      </w:divBdr>
    </w:div>
    <w:div w:id="707145441">
      <w:bodyDiv w:val="1"/>
      <w:marLeft w:val="0"/>
      <w:marRight w:val="0"/>
      <w:marTop w:val="0"/>
      <w:marBottom w:val="0"/>
      <w:divBdr>
        <w:top w:val="none" w:sz="0" w:space="0" w:color="auto"/>
        <w:left w:val="none" w:sz="0" w:space="0" w:color="auto"/>
        <w:bottom w:val="none" w:sz="0" w:space="0" w:color="auto"/>
        <w:right w:val="none" w:sz="0" w:space="0" w:color="auto"/>
      </w:divBdr>
    </w:div>
    <w:div w:id="713390591">
      <w:bodyDiv w:val="1"/>
      <w:marLeft w:val="0"/>
      <w:marRight w:val="0"/>
      <w:marTop w:val="0"/>
      <w:marBottom w:val="0"/>
      <w:divBdr>
        <w:top w:val="none" w:sz="0" w:space="0" w:color="auto"/>
        <w:left w:val="none" w:sz="0" w:space="0" w:color="auto"/>
        <w:bottom w:val="none" w:sz="0" w:space="0" w:color="auto"/>
        <w:right w:val="none" w:sz="0" w:space="0" w:color="auto"/>
      </w:divBdr>
    </w:div>
    <w:div w:id="722100413">
      <w:bodyDiv w:val="1"/>
      <w:marLeft w:val="0"/>
      <w:marRight w:val="0"/>
      <w:marTop w:val="0"/>
      <w:marBottom w:val="0"/>
      <w:divBdr>
        <w:top w:val="none" w:sz="0" w:space="0" w:color="auto"/>
        <w:left w:val="none" w:sz="0" w:space="0" w:color="auto"/>
        <w:bottom w:val="none" w:sz="0" w:space="0" w:color="auto"/>
        <w:right w:val="none" w:sz="0" w:space="0" w:color="auto"/>
      </w:divBdr>
    </w:div>
    <w:div w:id="725186255">
      <w:bodyDiv w:val="1"/>
      <w:marLeft w:val="0"/>
      <w:marRight w:val="0"/>
      <w:marTop w:val="0"/>
      <w:marBottom w:val="0"/>
      <w:divBdr>
        <w:top w:val="none" w:sz="0" w:space="0" w:color="auto"/>
        <w:left w:val="none" w:sz="0" w:space="0" w:color="auto"/>
        <w:bottom w:val="none" w:sz="0" w:space="0" w:color="auto"/>
        <w:right w:val="none" w:sz="0" w:space="0" w:color="auto"/>
      </w:divBdr>
    </w:div>
    <w:div w:id="726957974">
      <w:bodyDiv w:val="1"/>
      <w:marLeft w:val="0"/>
      <w:marRight w:val="0"/>
      <w:marTop w:val="0"/>
      <w:marBottom w:val="0"/>
      <w:divBdr>
        <w:top w:val="none" w:sz="0" w:space="0" w:color="auto"/>
        <w:left w:val="none" w:sz="0" w:space="0" w:color="auto"/>
        <w:bottom w:val="none" w:sz="0" w:space="0" w:color="auto"/>
        <w:right w:val="none" w:sz="0" w:space="0" w:color="auto"/>
      </w:divBdr>
    </w:div>
    <w:div w:id="733696124">
      <w:bodyDiv w:val="1"/>
      <w:marLeft w:val="0"/>
      <w:marRight w:val="0"/>
      <w:marTop w:val="0"/>
      <w:marBottom w:val="0"/>
      <w:divBdr>
        <w:top w:val="none" w:sz="0" w:space="0" w:color="auto"/>
        <w:left w:val="none" w:sz="0" w:space="0" w:color="auto"/>
        <w:bottom w:val="none" w:sz="0" w:space="0" w:color="auto"/>
        <w:right w:val="none" w:sz="0" w:space="0" w:color="auto"/>
      </w:divBdr>
    </w:div>
    <w:div w:id="737751089">
      <w:bodyDiv w:val="1"/>
      <w:marLeft w:val="0"/>
      <w:marRight w:val="0"/>
      <w:marTop w:val="0"/>
      <w:marBottom w:val="0"/>
      <w:divBdr>
        <w:top w:val="none" w:sz="0" w:space="0" w:color="auto"/>
        <w:left w:val="none" w:sz="0" w:space="0" w:color="auto"/>
        <w:bottom w:val="none" w:sz="0" w:space="0" w:color="auto"/>
        <w:right w:val="none" w:sz="0" w:space="0" w:color="auto"/>
      </w:divBdr>
      <w:divsChild>
        <w:div w:id="207185418">
          <w:marLeft w:val="0"/>
          <w:marRight w:val="0"/>
          <w:marTop w:val="0"/>
          <w:marBottom w:val="0"/>
          <w:divBdr>
            <w:top w:val="none" w:sz="0" w:space="0" w:color="auto"/>
            <w:left w:val="none" w:sz="0" w:space="0" w:color="auto"/>
            <w:bottom w:val="none" w:sz="0" w:space="0" w:color="auto"/>
            <w:right w:val="none" w:sz="0" w:space="0" w:color="auto"/>
          </w:divBdr>
        </w:div>
      </w:divsChild>
    </w:div>
    <w:div w:id="747119259">
      <w:bodyDiv w:val="1"/>
      <w:marLeft w:val="0"/>
      <w:marRight w:val="0"/>
      <w:marTop w:val="0"/>
      <w:marBottom w:val="0"/>
      <w:divBdr>
        <w:top w:val="none" w:sz="0" w:space="0" w:color="auto"/>
        <w:left w:val="none" w:sz="0" w:space="0" w:color="auto"/>
        <w:bottom w:val="none" w:sz="0" w:space="0" w:color="auto"/>
        <w:right w:val="none" w:sz="0" w:space="0" w:color="auto"/>
      </w:divBdr>
      <w:divsChild>
        <w:div w:id="1553543436">
          <w:marLeft w:val="0"/>
          <w:marRight w:val="0"/>
          <w:marTop w:val="0"/>
          <w:marBottom w:val="0"/>
          <w:divBdr>
            <w:top w:val="none" w:sz="0" w:space="0" w:color="auto"/>
            <w:left w:val="none" w:sz="0" w:space="0" w:color="auto"/>
            <w:bottom w:val="none" w:sz="0" w:space="0" w:color="auto"/>
            <w:right w:val="none" w:sz="0" w:space="0" w:color="auto"/>
          </w:divBdr>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
    <w:div w:id="750812344">
      <w:bodyDiv w:val="1"/>
      <w:marLeft w:val="0"/>
      <w:marRight w:val="0"/>
      <w:marTop w:val="0"/>
      <w:marBottom w:val="0"/>
      <w:divBdr>
        <w:top w:val="none" w:sz="0" w:space="0" w:color="auto"/>
        <w:left w:val="none" w:sz="0" w:space="0" w:color="auto"/>
        <w:bottom w:val="none" w:sz="0" w:space="0" w:color="auto"/>
        <w:right w:val="none" w:sz="0" w:space="0" w:color="auto"/>
      </w:divBdr>
    </w:div>
    <w:div w:id="753665025">
      <w:bodyDiv w:val="1"/>
      <w:marLeft w:val="0"/>
      <w:marRight w:val="0"/>
      <w:marTop w:val="0"/>
      <w:marBottom w:val="0"/>
      <w:divBdr>
        <w:top w:val="none" w:sz="0" w:space="0" w:color="auto"/>
        <w:left w:val="none" w:sz="0" w:space="0" w:color="auto"/>
        <w:bottom w:val="none" w:sz="0" w:space="0" w:color="auto"/>
        <w:right w:val="none" w:sz="0" w:space="0" w:color="auto"/>
      </w:divBdr>
    </w:div>
    <w:div w:id="753937942">
      <w:bodyDiv w:val="1"/>
      <w:marLeft w:val="0"/>
      <w:marRight w:val="0"/>
      <w:marTop w:val="0"/>
      <w:marBottom w:val="0"/>
      <w:divBdr>
        <w:top w:val="none" w:sz="0" w:space="0" w:color="auto"/>
        <w:left w:val="none" w:sz="0" w:space="0" w:color="auto"/>
        <w:bottom w:val="none" w:sz="0" w:space="0" w:color="auto"/>
        <w:right w:val="none" w:sz="0" w:space="0" w:color="auto"/>
      </w:divBdr>
    </w:div>
    <w:div w:id="758601987">
      <w:bodyDiv w:val="1"/>
      <w:marLeft w:val="0"/>
      <w:marRight w:val="0"/>
      <w:marTop w:val="0"/>
      <w:marBottom w:val="0"/>
      <w:divBdr>
        <w:top w:val="none" w:sz="0" w:space="0" w:color="auto"/>
        <w:left w:val="none" w:sz="0" w:space="0" w:color="auto"/>
        <w:bottom w:val="none" w:sz="0" w:space="0" w:color="auto"/>
        <w:right w:val="none" w:sz="0" w:space="0" w:color="auto"/>
      </w:divBdr>
    </w:div>
    <w:div w:id="760637081">
      <w:bodyDiv w:val="1"/>
      <w:marLeft w:val="0"/>
      <w:marRight w:val="0"/>
      <w:marTop w:val="0"/>
      <w:marBottom w:val="0"/>
      <w:divBdr>
        <w:top w:val="none" w:sz="0" w:space="0" w:color="auto"/>
        <w:left w:val="none" w:sz="0" w:space="0" w:color="auto"/>
        <w:bottom w:val="none" w:sz="0" w:space="0" w:color="auto"/>
        <w:right w:val="none" w:sz="0" w:space="0" w:color="auto"/>
      </w:divBdr>
    </w:div>
    <w:div w:id="760953385">
      <w:bodyDiv w:val="1"/>
      <w:marLeft w:val="0"/>
      <w:marRight w:val="0"/>
      <w:marTop w:val="0"/>
      <w:marBottom w:val="0"/>
      <w:divBdr>
        <w:top w:val="none" w:sz="0" w:space="0" w:color="auto"/>
        <w:left w:val="none" w:sz="0" w:space="0" w:color="auto"/>
        <w:bottom w:val="none" w:sz="0" w:space="0" w:color="auto"/>
        <w:right w:val="none" w:sz="0" w:space="0" w:color="auto"/>
      </w:divBdr>
    </w:div>
    <w:div w:id="767114685">
      <w:bodyDiv w:val="1"/>
      <w:marLeft w:val="0"/>
      <w:marRight w:val="0"/>
      <w:marTop w:val="0"/>
      <w:marBottom w:val="0"/>
      <w:divBdr>
        <w:top w:val="none" w:sz="0" w:space="0" w:color="auto"/>
        <w:left w:val="none" w:sz="0" w:space="0" w:color="auto"/>
        <w:bottom w:val="none" w:sz="0" w:space="0" w:color="auto"/>
        <w:right w:val="none" w:sz="0" w:space="0" w:color="auto"/>
      </w:divBdr>
    </w:div>
    <w:div w:id="771359441">
      <w:bodyDiv w:val="1"/>
      <w:marLeft w:val="0"/>
      <w:marRight w:val="0"/>
      <w:marTop w:val="0"/>
      <w:marBottom w:val="0"/>
      <w:divBdr>
        <w:top w:val="none" w:sz="0" w:space="0" w:color="auto"/>
        <w:left w:val="none" w:sz="0" w:space="0" w:color="auto"/>
        <w:bottom w:val="none" w:sz="0" w:space="0" w:color="auto"/>
        <w:right w:val="none" w:sz="0" w:space="0" w:color="auto"/>
      </w:divBdr>
    </w:div>
    <w:div w:id="775365464">
      <w:bodyDiv w:val="1"/>
      <w:marLeft w:val="0"/>
      <w:marRight w:val="0"/>
      <w:marTop w:val="0"/>
      <w:marBottom w:val="0"/>
      <w:divBdr>
        <w:top w:val="none" w:sz="0" w:space="0" w:color="auto"/>
        <w:left w:val="none" w:sz="0" w:space="0" w:color="auto"/>
        <w:bottom w:val="none" w:sz="0" w:space="0" w:color="auto"/>
        <w:right w:val="none" w:sz="0" w:space="0" w:color="auto"/>
      </w:divBdr>
    </w:div>
    <w:div w:id="776559408">
      <w:bodyDiv w:val="1"/>
      <w:marLeft w:val="0"/>
      <w:marRight w:val="0"/>
      <w:marTop w:val="0"/>
      <w:marBottom w:val="0"/>
      <w:divBdr>
        <w:top w:val="none" w:sz="0" w:space="0" w:color="auto"/>
        <w:left w:val="none" w:sz="0" w:space="0" w:color="auto"/>
        <w:bottom w:val="none" w:sz="0" w:space="0" w:color="auto"/>
        <w:right w:val="none" w:sz="0" w:space="0" w:color="auto"/>
      </w:divBdr>
    </w:div>
    <w:div w:id="781219625">
      <w:bodyDiv w:val="1"/>
      <w:marLeft w:val="0"/>
      <w:marRight w:val="0"/>
      <w:marTop w:val="0"/>
      <w:marBottom w:val="0"/>
      <w:divBdr>
        <w:top w:val="none" w:sz="0" w:space="0" w:color="auto"/>
        <w:left w:val="none" w:sz="0" w:space="0" w:color="auto"/>
        <w:bottom w:val="none" w:sz="0" w:space="0" w:color="auto"/>
        <w:right w:val="none" w:sz="0" w:space="0" w:color="auto"/>
      </w:divBdr>
    </w:div>
    <w:div w:id="784353588">
      <w:bodyDiv w:val="1"/>
      <w:marLeft w:val="0"/>
      <w:marRight w:val="0"/>
      <w:marTop w:val="0"/>
      <w:marBottom w:val="0"/>
      <w:divBdr>
        <w:top w:val="none" w:sz="0" w:space="0" w:color="auto"/>
        <w:left w:val="none" w:sz="0" w:space="0" w:color="auto"/>
        <w:bottom w:val="none" w:sz="0" w:space="0" w:color="auto"/>
        <w:right w:val="none" w:sz="0" w:space="0" w:color="auto"/>
      </w:divBdr>
    </w:div>
    <w:div w:id="789280806">
      <w:bodyDiv w:val="1"/>
      <w:marLeft w:val="0"/>
      <w:marRight w:val="0"/>
      <w:marTop w:val="0"/>
      <w:marBottom w:val="0"/>
      <w:divBdr>
        <w:top w:val="none" w:sz="0" w:space="0" w:color="auto"/>
        <w:left w:val="none" w:sz="0" w:space="0" w:color="auto"/>
        <w:bottom w:val="none" w:sz="0" w:space="0" w:color="auto"/>
        <w:right w:val="none" w:sz="0" w:space="0" w:color="auto"/>
      </w:divBdr>
    </w:div>
    <w:div w:id="790394359">
      <w:bodyDiv w:val="1"/>
      <w:marLeft w:val="0"/>
      <w:marRight w:val="0"/>
      <w:marTop w:val="0"/>
      <w:marBottom w:val="0"/>
      <w:divBdr>
        <w:top w:val="none" w:sz="0" w:space="0" w:color="auto"/>
        <w:left w:val="none" w:sz="0" w:space="0" w:color="auto"/>
        <w:bottom w:val="none" w:sz="0" w:space="0" w:color="auto"/>
        <w:right w:val="none" w:sz="0" w:space="0" w:color="auto"/>
      </w:divBdr>
    </w:div>
    <w:div w:id="801465002">
      <w:bodyDiv w:val="1"/>
      <w:marLeft w:val="0"/>
      <w:marRight w:val="0"/>
      <w:marTop w:val="0"/>
      <w:marBottom w:val="0"/>
      <w:divBdr>
        <w:top w:val="none" w:sz="0" w:space="0" w:color="auto"/>
        <w:left w:val="none" w:sz="0" w:space="0" w:color="auto"/>
        <w:bottom w:val="none" w:sz="0" w:space="0" w:color="auto"/>
        <w:right w:val="none" w:sz="0" w:space="0" w:color="auto"/>
      </w:divBdr>
    </w:div>
    <w:div w:id="801847459">
      <w:bodyDiv w:val="1"/>
      <w:marLeft w:val="0"/>
      <w:marRight w:val="0"/>
      <w:marTop w:val="0"/>
      <w:marBottom w:val="0"/>
      <w:divBdr>
        <w:top w:val="none" w:sz="0" w:space="0" w:color="auto"/>
        <w:left w:val="none" w:sz="0" w:space="0" w:color="auto"/>
        <w:bottom w:val="none" w:sz="0" w:space="0" w:color="auto"/>
        <w:right w:val="none" w:sz="0" w:space="0" w:color="auto"/>
      </w:divBdr>
    </w:div>
    <w:div w:id="812020338">
      <w:bodyDiv w:val="1"/>
      <w:marLeft w:val="0"/>
      <w:marRight w:val="0"/>
      <w:marTop w:val="0"/>
      <w:marBottom w:val="0"/>
      <w:divBdr>
        <w:top w:val="none" w:sz="0" w:space="0" w:color="auto"/>
        <w:left w:val="none" w:sz="0" w:space="0" w:color="auto"/>
        <w:bottom w:val="none" w:sz="0" w:space="0" w:color="auto"/>
        <w:right w:val="none" w:sz="0" w:space="0" w:color="auto"/>
      </w:divBdr>
    </w:div>
    <w:div w:id="817302855">
      <w:bodyDiv w:val="1"/>
      <w:marLeft w:val="0"/>
      <w:marRight w:val="0"/>
      <w:marTop w:val="0"/>
      <w:marBottom w:val="0"/>
      <w:divBdr>
        <w:top w:val="none" w:sz="0" w:space="0" w:color="auto"/>
        <w:left w:val="none" w:sz="0" w:space="0" w:color="auto"/>
        <w:bottom w:val="none" w:sz="0" w:space="0" w:color="auto"/>
        <w:right w:val="none" w:sz="0" w:space="0" w:color="auto"/>
      </w:divBdr>
    </w:div>
    <w:div w:id="818617812">
      <w:bodyDiv w:val="1"/>
      <w:marLeft w:val="0"/>
      <w:marRight w:val="0"/>
      <w:marTop w:val="0"/>
      <w:marBottom w:val="0"/>
      <w:divBdr>
        <w:top w:val="none" w:sz="0" w:space="0" w:color="auto"/>
        <w:left w:val="none" w:sz="0" w:space="0" w:color="auto"/>
        <w:bottom w:val="none" w:sz="0" w:space="0" w:color="auto"/>
        <w:right w:val="none" w:sz="0" w:space="0" w:color="auto"/>
      </w:divBdr>
    </w:div>
    <w:div w:id="824971681">
      <w:bodyDiv w:val="1"/>
      <w:marLeft w:val="0"/>
      <w:marRight w:val="0"/>
      <w:marTop w:val="0"/>
      <w:marBottom w:val="0"/>
      <w:divBdr>
        <w:top w:val="none" w:sz="0" w:space="0" w:color="auto"/>
        <w:left w:val="none" w:sz="0" w:space="0" w:color="auto"/>
        <w:bottom w:val="none" w:sz="0" w:space="0" w:color="auto"/>
        <w:right w:val="none" w:sz="0" w:space="0" w:color="auto"/>
      </w:divBdr>
    </w:div>
    <w:div w:id="832329863">
      <w:bodyDiv w:val="1"/>
      <w:marLeft w:val="0"/>
      <w:marRight w:val="0"/>
      <w:marTop w:val="0"/>
      <w:marBottom w:val="0"/>
      <w:divBdr>
        <w:top w:val="none" w:sz="0" w:space="0" w:color="auto"/>
        <w:left w:val="none" w:sz="0" w:space="0" w:color="auto"/>
        <w:bottom w:val="none" w:sz="0" w:space="0" w:color="auto"/>
        <w:right w:val="none" w:sz="0" w:space="0" w:color="auto"/>
      </w:divBdr>
      <w:divsChild>
        <w:div w:id="1141925573">
          <w:marLeft w:val="0"/>
          <w:marRight w:val="0"/>
          <w:marTop w:val="0"/>
          <w:marBottom w:val="0"/>
          <w:divBdr>
            <w:top w:val="none" w:sz="0" w:space="0" w:color="auto"/>
            <w:left w:val="none" w:sz="0" w:space="0" w:color="auto"/>
            <w:bottom w:val="none" w:sz="0" w:space="0" w:color="auto"/>
            <w:right w:val="none" w:sz="0" w:space="0" w:color="auto"/>
          </w:divBdr>
        </w:div>
      </w:divsChild>
    </w:div>
    <w:div w:id="841899139">
      <w:bodyDiv w:val="1"/>
      <w:marLeft w:val="0"/>
      <w:marRight w:val="0"/>
      <w:marTop w:val="0"/>
      <w:marBottom w:val="0"/>
      <w:divBdr>
        <w:top w:val="none" w:sz="0" w:space="0" w:color="auto"/>
        <w:left w:val="none" w:sz="0" w:space="0" w:color="auto"/>
        <w:bottom w:val="none" w:sz="0" w:space="0" w:color="auto"/>
        <w:right w:val="none" w:sz="0" w:space="0" w:color="auto"/>
      </w:divBdr>
    </w:div>
    <w:div w:id="847908741">
      <w:bodyDiv w:val="1"/>
      <w:marLeft w:val="0"/>
      <w:marRight w:val="0"/>
      <w:marTop w:val="0"/>
      <w:marBottom w:val="0"/>
      <w:divBdr>
        <w:top w:val="none" w:sz="0" w:space="0" w:color="auto"/>
        <w:left w:val="none" w:sz="0" w:space="0" w:color="auto"/>
        <w:bottom w:val="none" w:sz="0" w:space="0" w:color="auto"/>
        <w:right w:val="none" w:sz="0" w:space="0" w:color="auto"/>
      </w:divBdr>
      <w:divsChild>
        <w:div w:id="571737320">
          <w:marLeft w:val="0"/>
          <w:marRight w:val="0"/>
          <w:marTop w:val="195"/>
          <w:marBottom w:val="0"/>
          <w:divBdr>
            <w:top w:val="none" w:sz="0" w:space="0" w:color="auto"/>
            <w:left w:val="none" w:sz="0" w:space="0" w:color="auto"/>
            <w:bottom w:val="none" w:sz="0" w:space="0" w:color="auto"/>
            <w:right w:val="none" w:sz="0" w:space="0" w:color="auto"/>
          </w:divBdr>
        </w:div>
      </w:divsChild>
    </w:div>
    <w:div w:id="852955257">
      <w:bodyDiv w:val="1"/>
      <w:marLeft w:val="0"/>
      <w:marRight w:val="0"/>
      <w:marTop w:val="0"/>
      <w:marBottom w:val="0"/>
      <w:divBdr>
        <w:top w:val="none" w:sz="0" w:space="0" w:color="auto"/>
        <w:left w:val="none" w:sz="0" w:space="0" w:color="auto"/>
        <w:bottom w:val="none" w:sz="0" w:space="0" w:color="auto"/>
        <w:right w:val="none" w:sz="0" w:space="0" w:color="auto"/>
      </w:divBdr>
    </w:div>
    <w:div w:id="859272350">
      <w:bodyDiv w:val="1"/>
      <w:marLeft w:val="0"/>
      <w:marRight w:val="0"/>
      <w:marTop w:val="0"/>
      <w:marBottom w:val="0"/>
      <w:divBdr>
        <w:top w:val="none" w:sz="0" w:space="0" w:color="auto"/>
        <w:left w:val="none" w:sz="0" w:space="0" w:color="auto"/>
        <w:bottom w:val="none" w:sz="0" w:space="0" w:color="auto"/>
        <w:right w:val="none" w:sz="0" w:space="0" w:color="auto"/>
      </w:divBdr>
    </w:div>
    <w:div w:id="862667553">
      <w:bodyDiv w:val="1"/>
      <w:marLeft w:val="0"/>
      <w:marRight w:val="0"/>
      <w:marTop w:val="0"/>
      <w:marBottom w:val="0"/>
      <w:divBdr>
        <w:top w:val="none" w:sz="0" w:space="0" w:color="auto"/>
        <w:left w:val="none" w:sz="0" w:space="0" w:color="auto"/>
        <w:bottom w:val="none" w:sz="0" w:space="0" w:color="auto"/>
        <w:right w:val="none" w:sz="0" w:space="0" w:color="auto"/>
      </w:divBdr>
    </w:div>
    <w:div w:id="867447343">
      <w:bodyDiv w:val="1"/>
      <w:marLeft w:val="0"/>
      <w:marRight w:val="0"/>
      <w:marTop w:val="0"/>
      <w:marBottom w:val="0"/>
      <w:divBdr>
        <w:top w:val="none" w:sz="0" w:space="0" w:color="auto"/>
        <w:left w:val="none" w:sz="0" w:space="0" w:color="auto"/>
        <w:bottom w:val="none" w:sz="0" w:space="0" w:color="auto"/>
        <w:right w:val="none" w:sz="0" w:space="0" w:color="auto"/>
      </w:divBdr>
    </w:div>
    <w:div w:id="879441829">
      <w:bodyDiv w:val="1"/>
      <w:marLeft w:val="0"/>
      <w:marRight w:val="0"/>
      <w:marTop w:val="0"/>
      <w:marBottom w:val="0"/>
      <w:divBdr>
        <w:top w:val="none" w:sz="0" w:space="0" w:color="auto"/>
        <w:left w:val="none" w:sz="0" w:space="0" w:color="auto"/>
        <w:bottom w:val="none" w:sz="0" w:space="0" w:color="auto"/>
        <w:right w:val="none" w:sz="0" w:space="0" w:color="auto"/>
      </w:divBdr>
    </w:div>
    <w:div w:id="880166218">
      <w:bodyDiv w:val="1"/>
      <w:marLeft w:val="0"/>
      <w:marRight w:val="0"/>
      <w:marTop w:val="0"/>
      <w:marBottom w:val="0"/>
      <w:divBdr>
        <w:top w:val="none" w:sz="0" w:space="0" w:color="auto"/>
        <w:left w:val="none" w:sz="0" w:space="0" w:color="auto"/>
        <w:bottom w:val="none" w:sz="0" w:space="0" w:color="auto"/>
        <w:right w:val="none" w:sz="0" w:space="0" w:color="auto"/>
      </w:divBdr>
    </w:div>
    <w:div w:id="880630142">
      <w:bodyDiv w:val="1"/>
      <w:marLeft w:val="0"/>
      <w:marRight w:val="0"/>
      <w:marTop w:val="0"/>
      <w:marBottom w:val="0"/>
      <w:divBdr>
        <w:top w:val="none" w:sz="0" w:space="0" w:color="auto"/>
        <w:left w:val="none" w:sz="0" w:space="0" w:color="auto"/>
        <w:bottom w:val="none" w:sz="0" w:space="0" w:color="auto"/>
        <w:right w:val="none" w:sz="0" w:space="0" w:color="auto"/>
      </w:divBdr>
    </w:div>
    <w:div w:id="887643511">
      <w:bodyDiv w:val="1"/>
      <w:marLeft w:val="0"/>
      <w:marRight w:val="0"/>
      <w:marTop w:val="0"/>
      <w:marBottom w:val="0"/>
      <w:divBdr>
        <w:top w:val="none" w:sz="0" w:space="0" w:color="auto"/>
        <w:left w:val="none" w:sz="0" w:space="0" w:color="auto"/>
        <w:bottom w:val="none" w:sz="0" w:space="0" w:color="auto"/>
        <w:right w:val="none" w:sz="0" w:space="0" w:color="auto"/>
      </w:divBdr>
    </w:div>
    <w:div w:id="890268094">
      <w:bodyDiv w:val="1"/>
      <w:marLeft w:val="0"/>
      <w:marRight w:val="0"/>
      <w:marTop w:val="0"/>
      <w:marBottom w:val="0"/>
      <w:divBdr>
        <w:top w:val="none" w:sz="0" w:space="0" w:color="auto"/>
        <w:left w:val="none" w:sz="0" w:space="0" w:color="auto"/>
        <w:bottom w:val="none" w:sz="0" w:space="0" w:color="auto"/>
        <w:right w:val="none" w:sz="0" w:space="0" w:color="auto"/>
      </w:divBdr>
    </w:div>
    <w:div w:id="890924108">
      <w:bodyDiv w:val="1"/>
      <w:marLeft w:val="0"/>
      <w:marRight w:val="0"/>
      <w:marTop w:val="0"/>
      <w:marBottom w:val="0"/>
      <w:divBdr>
        <w:top w:val="none" w:sz="0" w:space="0" w:color="auto"/>
        <w:left w:val="none" w:sz="0" w:space="0" w:color="auto"/>
        <w:bottom w:val="none" w:sz="0" w:space="0" w:color="auto"/>
        <w:right w:val="none" w:sz="0" w:space="0" w:color="auto"/>
      </w:divBdr>
    </w:div>
    <w:div w:id="892353273">
      <w:bodyDiv w:val="1"/>
      <w:marLeft w:val="0"/>
      <w:marRight w:val="0"/>
      <w:marTop w:val="0"/>
      <w:marBottom w:val="0"/>
      <w:divBdr>
        <w:top w:val="none" w:sz="0" w:space="0" w:color="auto"/>
        <w:left w:val="none" w:sz="0" w:space="0" w:color="auto"/>
        <w:bottom w:val="none" w:sz="0" w:space="0" w:color="auto"/>
        <w:right w:val="none" w:sz="0" w:space="0" w:color="auto"/>
      </w:divBdr>
    </w:div>
    <w:div w:id="902718896">
      <w:bodyDiv w:val="1"/>
      <w:marLeft w:val="0"/>
      <w:marRight w:val="0"/>
      <w:marTop w:val="0"/>
      <w:marBottom w:val="0"/>
      <w:divBdr>
        <w:top w:val="none" w:sz="0" w:space="0" w:color="auto"/>
        <w:left w:val="none" w:sz="0" w:space="0" w:color="auto"/>
        <w:bottom w:val="none" w:sz="0" w:space="0" w:color="auto"/>
        <w:right w:val="none" w:sz="0" w:space="0" w:color="auto"/>
      </w:divBdr>
    </w:div>
    <w:div w:id="907349969">
      <w:bodyDiv w:val="1"/>
      <w:marLeft w:val="0"/>
      <w:marRight w:val="0"/>
      <w:marTop w:val="0"/>
      <w:marBottom w:val="0"/>
      <w:divBdr>
        <w:top w:val="none" w:sz="0" w:space="0" w:color="auto"/>
        <w:left w:val="none" w:sz="0" w:space="0" w:color="auto"/>
        <w:bottom w:val="none" w:sz="0" w:space="0" w:color="auto"/>
        <w:right w:val="none" w:sz="0" w:space="0" w:color="auto"/>
      </w:divBdr>
      <w:divsChild>
        <w:div w:id="774639608">
          <w:marLeft w:val="0"/>
          <w:marRight w:val="0"/>
          <w:marTop w:val="0"/>
          <w:marBottom w:val="0"/>
          <w:divBdr>
            <w:top w:val="none" w:sz="0" w:space="0" w:color="auto"/>
            <w:left w:val="none" w:sz="0" w:space="0" w:color="auto"/>
            <w:bottom w:val="none" w:sz="0" w:space="0" w:color="auto"/>
            <w:right w:val="none" w:sz="0" w:space="0" w:color="auto"/>
          </w:divBdr>
        </w:div>
      </w:divsChild>
    </w:div>
    <w:div w:id="907955438">
      <w:bodyDiv w:val="1"/>
      <w:marLeft w:val="0"/>
      <w:marRight w:val="0"/>
      <w:marTop w:val="0"/>
      <w:marBottom w:val="0"/>
      <w:divBdr>
        <w:top w:val="none" w:sz="0" w:space="0" w:color="auto"/>
        <w:left w:val="none" w:sz="0" w:space="0" w:color="auto"/>
        <w:bottom w:val="none" w:sz="0" w:space="0" w:color="auto"/>
        <w:right w:val="none" w:sz="0" w:space="0" w:color="auto"/>
      </w:divBdr>
    </w:div>
    <w:div w:id="913049807">
      <w:bodyDiv w:val="1"/>
      <w:marLeft w:val="0"/>
      <w:marRight w:val="0"/>
      <w:marTop w:val="0"/>
      <w:marBottom w:val="0"/>
      <w:divBdr>
        <w:top w:val="none" w:sz="0" w:space="0" w:color="auto"/>
        <w:left w:val="none" w:sz="0" w:space="0" w:color="auto"/>
        <w:bottom w:val="none" w:sz="0" w:space="0" w:color="auto"/>
        <w:right w:val="none" w:sz="0" w:space="0" w:color="auto"/>
      </w:divBdr>
    </w:div>
    <w:div w:id="924385454">
      <w:bodyDiv w:val="1"/>
      <w:marLeft w:val="0"/>
      <w:marRight w:val="0"/>
      <w:marTop w:val="0"/>
      <w:marBottom w:val="0"/>
      <w:divBdr>
        <w:top w:val="none" w:sz="0" w:space="0" w:color="auto"/>
        <w:left w:val="none" w:sz="0" w:space="0" w:color="auto"/>
        <w:bottom w:val="none" w:sz="0" w:space="0" w:color="auto"/>
        <w:right w:val="none" w:sz="0" w:space="0" w:color="auto"/>
      </w:divBdr>
    </w:div>
    <w:div w:id="929848598">
      <w:bodyDiv w:val="1"/>
      <w:marLeft w:val="0"/>
      <w:marRight w:val="0"/>
      <w:marTop w:val="0"/>
      <w:marBottom w:val="0"/>
      <w:divBdr>
        <w:top w:val="none" w:sz="0" w:space="0" w:color="auto"/>
        <w:left w:val="none" w:sz="0" w:space="0" w:color="auto"/>
        <w:bottom w:val="none" w:sz="0" w:space="0" w:color="auto"/>
        <w:right w:val="none" w:sz="0" w:space="0" w:color="auto"/>
      </w:divBdr>
    </w:div>
    <w:div w:id="933393975">
      <w:bodyDiv w:val="1"/>
      <w:marLeft w:val="0"/>
      <w:marRight w:val="0"/>
      <w:marTop w:val="0"/>
      <w:marBottom w:val="0"/>
      <w:divBdr>
        <w:top w:val="none" w:sz="0" w:space="0" w:color="auto"/>
        <w:left w:val="none" w:sz="0" w:space="0" w:color="auto"/>
        <w:bottom w:val="none" w:sz="0" w:space="0" w:color="auto"/>
        <w:right w:val="none" w:sz="0" w:space="0" w:color="auto"/>
      </w:divBdr>
    </w:div>
    <w:div w:id="934559839">
      <w:bodyDiv w:val="1"/>
      <w:marLeft w:val="0"/>
      <w:marRight w:val="0"/>
      <w:marTop w:val="0"/>
      <w:marBottom w:val="0"/>
      <w:divBdr>
        <w:top w:val="none" w:sz="0" w:space="0" w:color="auto"/>
        <w:left w:val="none" w:sz="0" w:space="0" w:color="auto"/>
        <w:bottom w:val="none" w:sz="0" w:space="0" w:color="auto"/>
        <w:right w:val="none" w:sz="0" w:space="0" w:color="auto"/>
      </w:divBdr>
      <w:divsChild>
        <w:div w:id="245118210">
          <w:marLeft w:val="0"/>
          <w:marRight w:val="0"/>
          <w:marTop w:val="0"/>
          <w:marBottom w:val="0"/>
          <w:divBdr>
            <w:top w:val="none" w:sz="0" w:space="0" w:color="auto"/>
            <w:left w:val="none" w:sz="0" w:space="0" w:color="auto"/>
            <w:bottom w:val="none" w:sz="0" w:space="0" w:color="auto"/>
            <w:right w:val="none" w:sz="0" w:space="0" w:color="auto"/>
          </w:divBdr>
          <w:divsChild>
            <w:div w:id="446507949">
              <w:marLeft w:val="0"/>
              <w:marRight w:val="0"/>
              <w:marTop w:val="0"/>
              <w:marBottom w:val="0"/>
              <w:divBdr>
                <w:top w:val="none" w:sz="0" w:space="0" w:color="auto"/>
                <w:left w:val="none" w:sz="0" w:space="0" w:color="auto"/>
                <w:bottom w:val="none" w:sz="0" w:space="0" w:color="auto"/>
                <w:right w:val="none" w:sz="0" w:space="0" w:color="auto"/>
              </w:divBdr>
            </w:div>
            <w:div w:id="501941849">
              <w:marLeft w:val="0"/>
              <w:marRight w:val="0"/>
              <w:marTop w:val="0"/>
              <w:marBottom w:val="0"/>
              <w:divBdr>
                <w:top w:val="none" w:sz="0" w:space="0" w:color="auto"/>
                <w:left w:val="none" w:sz="0" w:space="0" w:color="auto"/>
                <w:bottom w:val="none" w:sz="0" w:space="0" w:color="auto"/>
                <w:right w:val="none" w:sz="0" w:space="0" w:color="auto"/>
              </w:divBdr>
              <w:divsChild>
                <w:div w:id="684945086">
                  <w:marLeft w:val="0"/>
                  <w:marRight w:val="0"/>
                  <w:marTop w:val="0"/>
                  <w:marBottom w:val="0"/>
                  <w:divBdr>
                    <w:top w:val="none" w:sz="0" w:space="0" w:color="auto"/>
                    <w:left w:val="none" w:sz="0" w:space="0" w:color="auto"/>
                    <w:bottom w:val="none" w:sz="0" w:space="0" w:color="auto"/>
                    <w:right w:val="none" w:sz="0" w:space="0" w:color="auto"/>
                  </w:divBdr>
                  <w:divsChild>
                    <w:div w:id="20721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63763">
              <w:marLeft w:val="0"/>
              <w:marRight w:val="0"/>
              <w:marTop w:val="0"/>
              <w:marBottom w:val="0"/>
              <w:divBdr>
                <w:top w:val="none" w:sz="0" w:space="0" w:color="auto"/>
                <w:left w:val="none" w:sz="0" w:space="0" w:color="auto"/>
                <w:bottom w:val="none" w:sz="0" w:space="0" w:color="auto"/>
                <w:right w:val="none" w:sz="0" w:space="0" w:color="auto"/>
              </w:divBdr>
            </w:div>
          </w:divsChild>
        </w:div>
        <w:div w:id="769859369">
          <w:marLeft w:val="0"/>
          <w:marRight w:val="0"/>
          <w:marTop w:val="0"/>
          <w:marBottom w:val="0"/>
          <w:divBdr>
            <w:top w:val="none" w:sz="0" w:space="0" w:color="auto"/>
            <w:left w:val="none" w:sz="0" w:space="0" w:color="auto"/>
            <w:bottom w:val="none" w:sz="0" w:space="0" w:color="auto"/>
            <w:right w:val="none" w:sz="0" w:space="0" w:color="auto"/>
          </w:divBdr>
          <w:divsChild>
            <w:div w:id="486942876">
              <w:marLeft w:val="0"/>
              <w:marRight w:val="0"/>
              <w:marTop w:val="0"/>
              <w:marBottom w:val="0"/>
              <w:divBdr>
                <w:top w:val="none" w:sz="0" w:space="0" w:color="auto"/>
                <w:left w:val="none" w:sz="0" w:space="0" w:color="auto"/>
                <w:bottom w:val="none" w:sz="0" w:space="0" w:color="auto"/>
                <w:right w:val="none" w:sz="0" w:space="0" w:color="auto"/>
              </w:divBdr>
            </w:div>
            <w:div w:id="1676377066">
              <w:marLeft w:val="0"/>
              <w:marRight w:val="0"/>
              <w:marTop w:val="0"/>
              <w:marBottom w:val="0"/>
              <w:divBdr>
                <w:top w:val="none" w:sz="0" w:space="0" w:color="auto"/>
                <w:left w:val="none" w:sz="0" w:space="0" w:color="auto"/>
                <w:bottom w:val="none" w:sz="0" w:space="0" w:color="auto"/>
                <w:right w:val="none" w:sz="0" w:space="0" w:color="auto"/>
              </w:divBdr>
              <w:divsChild>
                <w:div w:id="1622220961">
                  <w:marLeft w:val="0"/>
                  <w:marRight w:val="0"/>
                  <w:marTop w:val="0"/>
                  <w:marBottom w:val="0"/>
                  <w:divBdr>
                    <w:top w:val="none" w:sz="0" w:space="0" w:color="auto"/>
                    <w:left w:val="none" w:sz="0" w:space="0" w:color="auto"/>
                    <w:bottom w:val="none" w:sz="0" w:space="0" w:color="auto"/>
                    <w:right w:val="none" w:sz="0" w:space="0" w:color="auto"/>
                  </w:divBdr>
                  <w:divsChild>
                    <w:div w:id="1499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2687">
      <w:bodyDiv w:val="1"/>
      <w:marLeft w:val="0"/>
      <w:marRight w:val="0"/>
      <w:marTop w:val="0"/>
      <w:marBottom w:val="0"/>
      <w:divBdr>
        <w:top w:val="none" w:sz="0" w:space="0" w:color="auto"/>
        <w:left w:val="none" w:sz="0" w:space="0" w:color="auto"/>
        <w:bottom w:val="none" w:sz="0" w:space="0" w:color="auto"/>
        <w:right w:val="none" w:sz="0" w:space="0" w:color="auto"/>
      </w:divBdr>
    </w:div>
    <w:div w:id="937642842">
      <w:bodyDiv w:val="1"/>
      <w:marLeft w:val="0"/>
      <w:marRight w:val="0"/>
      <w:marTop w:val="0"/>
      <w:marBottom w:val="0"/>
      <w:divBdr>
        <w:top w:val="none" w:sz="0" w:space="0" w:color="auto"/>
        <w:left w:val="none" w:sz="0" w:space="0" w:color="auto"/>
        <w:bottom w:val="none" w:sz="0" w:space="0" w:color="auto"/>
        <w:right w:val="none" w:sz="0" w:space="0" w:color="auto"/>
      </w:divBdr>
    </w:div>
    <w:div w:id="941642026">
      <w:bodyDiv w:val="1"/>
      <w:marLeft w:val="0"/>
      <w:marRight w:val="0"/>
      <w:marTop w:val="0"/>
      <w:marBottom w:val="0"/>
      <w:divBdr>
        <w:top w:val="none" w:sz="0" w:space="0" w:color="auto"/>
        <w:left w:val="none" w:sz="0" w:space="0" w:color="auto"/>
        <w:bottom w:val="none" w:sz="0" w:space="0" w:color="auto"/>
        <w:right w:val="none" w:sz="0" w:space="0" w:color="auto"/>
      </w:divBdr>
    </w:div>
    <w:div w:id="945380862">
      <w:bodyDiv w:val="1"/>
      <w:marLeft w:val="0"/>
      <w:marRight w:val="0"/>
      <w:marTop w:val="0"/>
      <w:marBottom w:val="0"/>
      <w:divBdr>
        <w:top w:val="none" w:sz="0" w:space="0" w:color="auto"/>
        <w:left w:val="none" w:sz="0" w:space="0" w:color="auto"/>
        <w:bottom w:val="none" w:sz="0" w:space="0" w:color="auto"/>
        <w:right w:val="none" w:sz="0" w:space="0" w:color="auto"/>
      </w:divBdr>
    </w:div>
    <w:div w:id="946042570">
      <w:bodyDiv w:val="1"/>
      <w:marLeft w:val="0"/>
      <w:marRight w:val="0"/>
      <w:marTop w:val="0"/>
      <w:marBottom w:val="0"/>
      <w:divBdr>
        <w:top w:val="none" w:sz="0" w:space="0" w:color="auto"/>
        <w:left w:val="none" w:sz="0" w:space="0" w:color="auto"/>
        <w:bottom w:val="none" w:sz="0" w:space="0" w:color="auto"/>
        <w:right w:val="none" w:sz="0" w:space="0" w:color="auto"/>
      </w:divBdr>
    </w:div>
    <w:div w:id="953295303">
      <w:bodyDiv w:val="1"/>
      <w:marLeft w:val="0"/>
      <w:marRight w:val="0"/>
      <w:marTop w:val="0"/>
      <w:marBottom w:val="0"/>
      <w:divBdr>
        <w:top w:val="none" w:sz="0" w:space="0" w:color="auto"/>
        <w:left w:val="none" w:sz="0" w:space="0" w:color="auto"/>
        <w:bottom w:val="none" w:sz="0" w:space="0" w:color="auto"/>
        <w:right w:val="none" w:sz="0" w:space="0" w:color="auto"/>
      </w:divBdr>
    </w:div>
    <w:div w:id="964459533">
      <w:bodyDiv w:val="1"/>
      <w:marLeft w:val="0"/>
      <w:marRight w:val="0"/>
      <w:marTop w:val="0"/>
      <w:marBottom w:val="0"/>
      <w:divBdr>
        <w:top w:val="none" w:sz="0" w:space="0" w:color="auto"/>
        <w:left w:val="none" w:sz="0" w:space="0" w:color="auto"/>
        <w:bottom w:val="none" w:sz="0" w:space="0" w:color="auto"/>
        <w:right w:val="none" w:sz="0" w:space="0" w:color="auto"/>
      </w:divBdr>
      <w:divsChild>
        <w:div w:id="754935333">
          <w:marLeft w:val="0"/>
          <w:marRight w:val="0"/>
          <w:marTop w:val="195"/>
          <w:marBottom w:val="0"/>
          <w:divBdr>
            <w:top w:val="none" w:sz="0" w:space="0" w:color="auto"/>
            <w:left w:val="none" w:sz="0" w:space="0" w:color="auto"/>
            <w:bottom w:val="none" w:sz="0" w:space="0" w:color="auto"/>
            <w:right w:val="none" w:sz="0" w:space="0" w:color="auto"/>
          </w:divBdr>
        </w:div>
      </w:divsChild>
    </w:div>
    <w:div w:id="969826595">
      <w:bodyDiv w:val="1"/>
      <w:marLeft w:val="0"/>
      <w:marRight w:val="0"/>
      <w:marTop w:val="0"/>
      <w:marBottom w:val="0"/>
      <w:divBdr>
        <w:top w:val="none" w:sz="0" w:space="0" w:color="auto"/>
        <w:left w:val="none" w:sz="0" w:space="0" w:color="auto"/>
        <w:bottom w:val="none" w:sz="0" w:space="0" w:color="auto"/>
        <w:right w:val="none" w:sz="0" w:space="0" w:color="auto"/>
      </w:divBdr>
    </w:div>
    <w:div w:id="978069386">
      <w:bodyDiv w:val="1"/>
      <w:marLeft w:val="0"/>
      <w:marRight w:val="0"/>
      <w:marTop w:val="0"/>
      <w:marBottom w:val="0"/>
      <w:divBdr>
        <w:top w:val="none" w:sz="0" w:space="0" w:color="auto"/>
        <w:left w:val="none" w:sz="0" w:space="0" w:color="auto"/>
        <w:bottom w:val="none" w:sz="0" w:space="0" w:color="auto"/>
        <w:right w:val="none" w:sz="0" w:space="0" w:color="auto"/>
      </w:divBdr>
    </w:div>
    <w:div w:id="980230958">
      <w:bodyDiv w:val="1"/>
      <w:marLeft w:val="0"/>
      <w:marRight w:val="0"/>
      <w:marTop w:val="0"/>
      <w:marBottom w:val="0"/>
      <w:divBdr>
        <w:top w:val="none" w:sz="0" w:space="0" w:color="auto"/>
        <w:left w:val="none" w:sz="0" w:space="0" w:color="auto"/>
        <w:bottom w:val="none" w:sz="0" w:space="0" w:color="auto"/>
        <w:right w:val="none" w:sz="0" w:space="0" w:color="auto"/>
      </w:divBdr>
      <w:divsChild>
        <w:div w:id="335496318">
          <w:marLeft w:val="0"/>
          <w:marRight w:val="0"/>
          <w:marTop w:val="0"/>
          <w:marBottom w:val="0"/>
          <w:divBdr>
            <w:top w:val="none" w:sz="0" w:space="0" w:color="auto"/>
            <w:left w:val="none" w:sz="0" w:space="0" w:color="auto"/>
            <w:bottom w:val="none" w:sz="0" w:space="0" w:color="auto"/>
            <w:right w:val="none" w:sz="0" w:space="0" w:color="auto"/>
          </w:divBdr>
        </w:div>
      </w:divsChild>
    </w:div>
    <w:div w:id="982346563">
      <w:bodyDiv w:val="1"/>
      <w:marLeft w:val="0"/>
      <w:marRight w:val="0"/>
      <w:marTop w:val="0"/>
      <w:marBottom w:val="0"/>
      <w:divBdr>
        <w:top w:val="none" w:sz="0" w:space="0" w:color="auto"/>
        <w:left w:val="none" w:sz="0" w:space="0" w:color="auto"/>
        <w:bottom w:val="none" w:sz="0" w:space="0" w:color="auto"/>
        <w:right w:val="none" w:sz="0" w:space="0" w:color="auto"/>
      </w:divBdr>
    </w:div>
    <w:div w:id="984166281">
      <w:bodyDiv w:val="1"/>
      <w:marLeft w:val="0"/>
      <w:marRight w:val="0"/>
      <w:marTop w:val="0"/>
      <w:marBottom w:val="0"/>
      <w:divBdr>
        <w:top w:val="none" w:sz="0" w:space="0" w:color="auto"/>
        <w:left w:val="none" w:sz="0" w:space="0" w:color="auto"/>
        <w:bottom w:val="none" w:sz="0" w:space="0" w:color="auto"/>
        <w:right w:val="none" w:sz="0" w:space="0" w:color="auto"/>
      </w:divBdr>
    </w:div>
    <w:div w:id="986936041">
      <w:bodyDiv w:val="1"/>
      <w:marLeft w:val="0"/>
      <w:marRight w:val="0"/>
      <w:marTop w:val="0"/>
      <w:marBottom w:val="0"/>
      <w:divBdr>
        <w:top w:val="none" w:sz="0" w:space="0" w:color="auto"/>
        <w:left w:val="none" w:sz="0" w:space="0" w:color="auto"/>
        <w:bottom w:val="none" w:sz="0" w:space="0" w:color="auto"/>
        <w:right w:val="none" w:sz="0" w:space="0" w:color="auto"/>
      </w:divBdr>
    </w:div>
    <w:div w:id="994995103">
      <w:bodyDiv w:val="1"/>
      <w:marLeft w:val="0"/>
      <w:marRight w:val="0"/>
      <w:marTop w:val="0"/>
      <w:marBottom w:val="0"/>
      <w:divBdr>
        <w:top w:val="none" w:sz="0" w:space="0" w:color="auto"/>
        <w:left w:val="none" w:sz="0" w:space="0" w:color="auto"/>
        <w:bottom w:val="none" w:sz="0" w:space="0" w:color="auto"/>
        <w:right w:val="none" w:sz="0" w:space="0" w:color="auto"/>
      </w:divBdr>
    </w:div>
    <w:div w:id="998076894">
      <w:bodyDiv w:val="1"/>
      <w:marLeft w:val="0"/>
      <w:marRight w:val="0"/>
      <w:marTop w:val="0"/>
      <w:marBottom w:val="0"/>
      <w:divBdr>
        <w:top w:val="none" w:sz="0" w:space="0" w:color="auto"/>
        <w:left w:val="none" w:sz="0" w:space="0" w:color="auto"/>
        <w:bottom w:val="none" w:sz="0" w:space="0" w:color="auto"/>
        <w:right w:val="none" w:sz="0" w:space="0" w:color="auto"/>
      </w:divBdr>
    </w:div>
    <w:div w:id="1005016381">
      <w:bodyDiv w:val="1"/>
      <w:marLeft w:val="0"/>
      <w:marRight w:val="0"/>
      <w:marTop w:val="0"/>
      <w:marBottom w:val="0"/>
      <w:divBdr>
        <w:top w:val="none" w:sz="0" w:space="0" w:color="auto"/>
        <w:left w:val="none" w:sz="0" w:space="0" w:color="auto"/>
        <w:bottom w:val="none" w:sz="0" w:space="0" w:color="auto"/>
        <w:right w:val="none" w:sz="0" w:space="0" w:color="auto"/>
      </w:divBdr>
    </w:div>
    <w:div w:id="1008144368">
      <w:bodyDiv w:val="1"/>
      <w:marLeft w:val="0"/>
      <w:marRight w:val="0"/>
      <w:marTop w:val="0"/>
      <w:marBottom w:val="0"/>
      <w:divBdr>
        <w:top w:val="none" w:sz="0" w:space="0" w:color="auto"/>
        <w:left w:val="none" w:sz="0" w:space="0" w:color="auto"/>
        <w:bottom w:val="none" w:sz="0" w:space="0" w:color="auto"/>
        <w:right w:val="none" w:sz="0" w:space="0" w:color="auto"/>
      </w:divBdr>
    </w:div>
    <w:div w:id="1014847280">
      <w:bodyDiv w:val="1"/>
      <w:marLeft w:val="0"/>
      <w:marRight w:val="0"/>
      <w:marTop w:val="0"/>
      <w:marBottom w:val="0"/>
      <w:divBdr>
        <w:top w:val="none" w:sz="0" w:space="0" w:color="auto"/>
        <w:left w:val="none" w:sz="0" w:space="0" w:color="auto"/>
        <w:bottom w:val="none" w:sz="0" w:space="0" w:color="auto"/>
        <w:right w:val="none" w:sz="0" w:space="0" w:color="auto"/>
      </w:divBdr>
      <w:divsChild>
        <w:div w:id="1082217681">
          <w:marLeft w:val="0"/>
          <w:marRight w:val="0"/>
          <w:marTop w:val="195"/>
          <w:marBottom w:val="0"/>
          <w:divBdr>
            <w:top w:val="none" w:sz="0" w:space="0" w:color="auto"/>
            <w:left w:val="none" w:sz="0" w:space="0" w:color="auto"/>
            <w:bottom w:val="none" w:sz="0" w:space="0" w:color="auto"/>
            <w:right w:val="none" w:sz="0" w:space="0" w:color="auto"/>
          </w:divBdr>
        </w:div>
      </w:divsChild>
    </w:div>
    <w:div w:id="1017655073">
      <w:bodyDiv w:val="1"/>
      <w:marLeft w:val="0"/>
      <w:marRight w:val="0"/>
      <w:marTop w:val="0"/>
      <w:marBottom w:val="0"/>
      <w:divBdr>
        <w:top w:val="none" w:sz="0" w:space="0" w:color="auto"/>
        <w:left w:val="none" w:sz="0" w:space="0" w:color="auto"/>
        <w:bottom w:val="none" w:sz="0" w:space="0" w:color="auto"/>
        <w:right w:val="none" w:sz="0" w:space="0" w:color="auto"/>
      </w:divBdr>
    </w:div>
    <w:div w:id="1026097358">
      <w:bodyDiv w:val="1"/>
      <w:marLeft w:val="0"/>
      <w:marRight w:val="0"/>
      <w:marTop w:val="0"/>
      <w:marBottom w:val="0"/>
      <w:divBdr>
        <w:top w:val="none" w:sz="0" w:space="0" w:color="auto"/>
        <w:left w:val="none" w:sz="0" w:space="0" w:color="auto"/>
        <w:bottom w:val="none" w:sz="0" w:space="0" w:color="auto"/>
        <w:right w:val="none" w:sz="0" w:space="0" w:color="auto"/>
      </w:divBdr>
    </w:div>
    <w:div w:id="1030912829">
      <w:bodyDiv w:val="1"/>
      <w:marLeft w:val="0"/>
      <w:marRight w:val="0"/>
      <w:marTop w:val="0"/>
      <w:marBottom w:val="0"/>
      <w:divBdr>
        <w:top w:val="none" w:sz="0" w:space="0" w:color="auto"/>
        <w:left w:val="none" w:sz="0" w:space="0" w:color="auto"/>
        <w:bottom w:val="none" w:sz="0" w:space="0" w:color="auto"/>
        <w:right w:val="none" w:sz="0" w:space="0" w:color="auto"/>
      </w:divBdr>
    </w:div>
    <w:div w:id="1036083716">
      <w:bodyDiv w:val="1"/>
      <w:marLeft w:val="0"/>
      <w:marRight w:val="0"/>
      <w:marTop w:val="0"/>
      <w:marBottom w:val="0"/>
      <w:divBdr>
        <w:top w:val="none" w:sz="0" w:space="0" w:color="auto"/>
        <w:left w:val="none" w:sz="0" w:space="0" w:color="auto"/>
        <w:bottom w:val="none" w:sz="0" w:space="0" w:color="auto"/>
        <w:right w:val="none" w:sz="0" w:space="0" w:color="auto"/>
      </w:divBdr>
    </w:div>
    <w:div w:id="1041857131">
      <w:bodyDiv w:val="1"/>
      <w:marLeft w:val="0"/>
      <w:marRight w:val="0"/>
      <w:marTop w:val="0"/>
      <w:marBottom w:val="0"/>
      <w:divBdr>
        <w:top w:val="none" w:sz="0" w:space="0" w:color="auto"/>
        <w:left w:val="none" w:sz="0" w:space="0" w:color="auto"/>
        <w:bottom w:val="none" w:sz="0" w:space="0" w:color="auto"/>
        <w:right w:val="none" w:sz="0" w:space="0" w:color="auto"/>
      </w:divBdr>
    </w:div>
    <w:div w:id="1049261228">
      <w:bodyDiv w:val="1"/>
      <w:marLeft w:val="0"/>
      <w:marRight w:val="0"/>
      <w:marTop w:val="0"/>
      <w:marBottom w:val="0"/>
      <w:divBdr>
        <w:top w:val="none" w:sz="0" w:space="0" w:color="auto"/>
        <w:left w:val="none" w:sz="0" w:space="0" w:color="auto"/>
        <w:bottom w:val="none" w:sz="0" w:space="0" w:color="auto"/>
        <w:right w:val="none" w:sz="0" w:space="0" w:color="auto"/>
      </w:divBdr>
    </w:div>
    <w:div w:id="1053235375">
      <w:bodyDiv w:val="1"/>
      <w:marLeft w:val="0"/>
      <w:marRight w:val="0"/>
      <w:marTop w:val="0"/>
      <w:marBottom w:val="0"/>
      <w:divBdr>
        <w:top w:val="none" w:sz="0" w:space="0" w:color="auto"/>
        <w:left w:val="none" w:sz="0" w:space="0" w:color="auto"/>
        <w:bottom w:val="none" w:sz="0" w:space="0" w:color="auto"/>
        <w:right w:val="none" w:sz="0" w:space="0" w:color="auto"/>
      </w:divBdr>
    </w:div>
    <w:div w:id="1054113366">
      <w:bodyDiv w:val="1"/>
      <w:marLeft w:val="0"/>
      <w:marRight w:val="0"/>
      <w:marTop w:val="0"/>
      <w:marBottom w:val="0"/>
      <w:divBdr>
        <w:top w:val="none" w:sz="0" w:space="0" w:color="auto"/>
        <w:left w:val="none" w:sz="0" w:space="0" w:color="auto"/>
        <w:bottom w:val="none" w:sz="0" w:space="0" w:color="auto"/>
        <w:right w:val="none" w:sz="0" w:space="0" w:color="auto"/>
      </w:divBdr>
    </w:div>
    <w:div w:id="1059282256">
      <w:bodyDiv w:val="1"/>
      <w:marLeft w:val="0"/>
      <w:marRight w:val="0"/>
      <w:marTop w:val="0"/>
      <w:marBottom w:val="0"/>
      <w:divBdr>
        <w:top w:val="none" w:sz="0" w:space="0" w:color="auto"/>
        <w:left w:val="none" w:sz="0" w:space="0" w:color="auto"/>
        <w:bottom w:val="none" w:sz="0" w:space="0" w:color="auto"/>
        <w:right w:val="none" w:sz="0" w:space="0" w:color="auto"/>
      </w:divBdr>
    </w:div>
    <w:div w:id="1060591982">
      <w:bodyDiv w:val="1"/>
      <w:marLeft w:val="0"/>
      <w:marRight w:val="0"/>
      <w:marTop w:val="0"/>
      <w:marBottom w:val="0"/>
      <w:divBdr>
        <w:top w:val="none" w:sz="0" w:space="0" w:color="auto"/>
        <w:left w:val="none" w:sz="0" w:space="0" w:color="auto"/>
        <w:bottom w:val="none" w:sz="0" w:space="0" w:color="auto"/>
        <w:right w:val="none" w:sz="0" w:space="0" w:color="auto"/>
      </w:divBdr>
    </w:div>
    <w:div w:id="1068575437">
      <w:bodyDiv w:val="1"/>
      <w:marLeft w:val="0"/>
      <w:marRight w:val="0"/>
      <w:marTop w:val="0"/>
      <w:marBottom w:val="0"/>
      <w:divBdr>
        <w:top w:val="none" w:sz="0" w:space="0" w:color="auto"/>
        <w:left w:val="none" w:sz="0" w:space="0" w:color="auto"/>
        <w:bottom w:val="none" w:sz="0" w:space="0" w:color="auto"/>
        <w:right w:val="none" w:sz="0" w:space="0" w:color="auto"/>
      </w:divBdr>
      <w:divsChild>
        <w:div w:id="478116017">
          <w:marLeft w:val="0"/>
          <w:marRight w:val="0"/>
          <w:marTop w:val="0"/>
          <w:marBottom w:val="0"/>
          <w:divBdr>
            <w:top w:val="none" w:sz="0" w:space="0" w:color="auto"/>
            <w:left w:val="none" w:sz="0" w:space="0" w:color="auto"/>
            <w:bottom w:val="none" w:sz="0" w:space="0" w:color="auto"/>
            <w:right w:val="none" w:sz="0" w:space="0" w:color="auto"/>
          </w:divBdr>
        </w:div>
      </w:divsChild>
    </w:div>
    <w:div w:id="1078097801">
      <w:bodyDiv w:val="1"/>
      <w:marLeft w:val="0"/>
      <w:marRight w:val="0"/>
      <w:marTop w:val="0"/>
      <w:marBottom w:val="0"/>
      <w:divBdr>
        <w:top w:val="none" w:sz="0" w:space="0" w:color="auto"/>
        <w:left w:val="none" w:sz="0" w:space="0" w:color="auto"/>
        <w:bottom w:val="none" w:sz="0" w:space="0" w:color="auto"/>
        <w:right w:val="none" w:sz="0" w:space="0" w:color="auto"/>
      </w:divBdr>
    </w:div>
    <w:div w:id="1080760552">
      <w:bodyDiv w:val="1"/>
      <w:marLeft w:val="0"/>
      <w:marRight w:val="0"/>
      <w:marTop w:val="0"/>
      <w:marBottom w:val="0"/>
      <w:divBdr>
        <w:top w:val="none" w:sz="0" w:space="0" w:color="auto"/>
        <w:left w:val="none" w:sz="0" w:space="0" w:color="auto"/>
        <w:bottom w:val="none" w:sz="0" w:space="0" w:color="auto"/>
        <w:right w:val="none" w:sz="0" w:space="0" w:color="auto"/>
      </w:divBdr>
      <w:divsChild>
        <w:div w:id="1906842751">
          <w:marLeft w:val="0"/>
          <w:marRight w:val="0"/>
          <w:marTop w:val="0"/>
          <w:marBottom w:val="0"/>
          <w:divBdr>
            <w:top w:val="none" w:sz="0" w:space="0" w:color="auto"/>
            <w:left w:val="none" w:sz="0" w:space="0" w:color="auto"/>
            <w:bottom w:val="none" w:sz="0" w:space="0" w:color="auto"/>
            <w:right w:val="none" w:sz="0" w:space="0" w:color="auto"/>
          </w:divBdr>
        </w:div>
      </w:divsChild>
    </w:div>
    <w:div w:id="1082870810">
      <w:bodyDiv w:val="1"/>
      <w:marLeft w:val="0"/>
      <w:marRight w:val="0"/>
      <w:marTop w:val="0"/>
      <w:marBottom w:val="0"/>
      <w:divBdr>
        <w:top w:val="none" w:sz="0" w:space="0" w:color="auto"/>
        <w:left w:val="none" w:sz="0" w:space="0" w:color="auto"/>
        <w:bottom w:val="none" w:sz="0" w:space="0" w:color="auto"/>
        <w:right w:val="none" w:sz="0" w:space="0" w:color="auto"/>
      </w:divBdr>
    </w:div>
    <w:div w:id="1089043629">
      <w:bodyDiv w:val="1"/>
      <w:marLeft w:val="0"/>
      <w:marRight w:val="0"/>
      <w:marTop w:val="0"/>
      <w:marBottom w:val="0"/>
      <w:divBdr>
        <w:top w:val="none" w:sz="0" w:space="0" w:color="auto"/>
        <w:left w:val="none" w:sz="0" w:space="0" w:color="auto"/>
        <w:bottom w:val="none" w:sz="0" w:space="0" w:color="auto"/>
        <w:right w:val="none" w:sz="0" w:space="0" w:color="auto"/>
      </w:divBdr>
    </w:div>
    <w:div w:id="1090469237">
      <w:bodyDiv w:val="1"/>
      <w:marLeft w:val="0"/>
      <w:marRight w:val="0"/>
      <w:marTop w:val="0"/>
      <w:marBottom w:val="0"/>
      <w:divBdr>
        <w:top w:val="none" w:sz="0" w:space="0" w:color="auto"/>
        <w:left w:val="none" w:sz="0" w:space="0" w:color="auto"/>
        <w:bottom w:val="none" w:sz="0" w:space="0" w:color="auto"/>
        <w:right w:val="none" w:sz="0" w:space="0" w:color="auto"/>
      </w:divBdr>
    </w:div>
    <w:div w:id="1090471445">
      <w:bodyDiv w:val="1"/>
      <w:marLeft w:val="0"/>
      <w:marRight w:val="0"/>
      <w:marTop w:val="0"/>
      <w:marBottom w:val="0"/>
      <w:divBdr>
        <w:top w:val="none" w:sz="0" w:space="0" w:color="auto"/>
        <w:left w:val="none" w:sz="0" w:space="0" w:color="auto"/>
        <w:bottom w:val="none" w:sz="0" w:space="0" w:color="auto"/>
        <w:right w:val="none" w:sz="0" w:space="0" w:color="auto"/>
      </w:divBdr>
    </w:div>
    <w:div w:id="1092320134">
      <w:bodyDiv w:val="1"/>
      <w:marLeft w:val="0"/>
      <w:marRight w:val="0"/>
      <w:marTop w:val="0"/>
      <w:marBottom w:val="0"/>
      <w:divBdr>
        <w:top w:val="none" w:sz="0" w:space="0" w:color="auto"/>
        <w:left w:val="none" w:sz="0" w:space="0" w:color="auto"/>
        <w:bottom w:val="none" w:sz="0" w:space="0" w:color="auto"/>
        <w:right w:val="none" w:sz="0" w:space="0" w:color="auto"/>
      </w:divBdr>
    </w:div>
    <w:div w:id="1097678587">
      <w:bodyDiv w:val="1"/>
      <w:marLeft w:val="0"/>
      <w:marRight w:val="0"/>
      <w:marTop w:val="0"/>
      <w:marBottom w:val="0"/>
      <w:divBdr>
        <w:top w:val="none" w:sz="0" w:space="0" w:color="auto"/>
        <w:left w:val="none" w:sz="0" w:space="0" w:color="auto"/>
        <w:bottom w:val="none" w:sz="0" w:space="0" w:color="auto"/>
        <w:right w:val="none" w:sz="0" w:space="0" w:color="auto"/>
      </w:divBdr>
    </w:div>
    <w:div w:id="1101216714">
      <w:bodyDiv w:val="1"/>
      <w:marLeft w:val="0"/>
      <w:marRight w:val="0"/>
      <w:marTop w:val="0"/>
      <w:marBottom w:val="0"/>
      <w:divBdr>
        <w:top w:val="none" w:sz="0" w:space="0" w:color="auto"/>
        <w:left w:val="none" w:sz="0" w:space="0" w:color="auto"/>
        <w:bottom w:val="none" w:sz="0" w:space="0" w:color="auto"/>
        <w:right w:val="none" w:sz="0" w:space="0" w:color="auto"/>
      </w:divBdr>
    </w:div>
    <w:div w:id="1106458399">
      <w:bodyDiv w:val="1"/>
      <w:marLeft w:val="0"/>
      <w:marRight w:val="0"/>
      <w:marTop w:val="0"/>
      <w:marBottom w:val="0"/>
      <w:divBdr>
        <w:top w:val="none" w:sz="0" w:space="0" w:color="auto"/>
        <w:left w:val="none" w:sz="0" w:space="0" w:color="auto"/>
        <w:bottom w:val="none" w:sz="0" w:space="0" w:color="auto"/>
        <w:right w:val="none" w:sz="0" w:space="0" w:color="auto"/>
      </w:divBdr>
    </w:div>
    <w:div w:id="1116483823">
      <w:bodyDiv w:val="1"/>
      <w:marLeft w:val="0"/>
      <w:marRight w:val="0"/>
      <w:marTop w:val="0"/>
      <w:marBottom w:val="0"/>
      <w:divBdr>
        <w:top w:val="none" w:sz="0" w:space="0" w:color="auto"/>
        <w:left w:val="none" w:sz="0" w:space="0" w:color="auto"/>
        <w:bottom w:val="none" w:sz="0" w:space="0" w:color="auto"/>
        <w:right w:val="none" w:sz="0" w:space="0" w:color="auto"/>
      </w:divBdr>
    </w:div>
    <w:div w:id="1129007998">
      <w:bodyDiv w:val="1"/>
      <w:marLeft w:val="0"/>
      <w:marRight w:val="0"/>
      <w:marTop w:val="0"/>
      <w:marBottom w:val="0"/>
      <w:divBdr>
        <w:top w:val="none" w:sz="0" w:space="0" w:color="auto"/>
        <w:left w:val="none" w:sz="0" w:space="0" w:color="auto"/>
        <w:bottom w:val="none" w:sz="0" w:space="0" w:color="auto"/>
        <w:right w:val="none" w:sz="0" w:space="0" w:color="auto"/>
      </w:divBdr>
    </w:div>
    <w:div w:id="1129783625">
      <w:bodyDiv w:val="1"/>
      <w:marLeft w:val="0"/>
      <w:marRight w:val="0"/>
      <w:marTop w:val="0"/>
      <w:marBottom w:val="0"/>
      <w:divBdr>
        <w:top w:val="none" w:sz="0" w:space="0" w:color="auto"/>
        <w:left w:val="none" w:sz="0" w:space="0" w:color="auto"/>
        <w:bottom w:val="none" w:sz="0" w:space="0" w:color="auto"/>
        <w:right w:val="none" w:sz="0" w:space="0" w:color="auto"/>
      </w:divBdr>
    </w:div>
    <w:div w:id="1131745608">
      <w:bodyDiv w:val="1"/>
      <w:marLeft w:val="0"/>
      <w:marRight w:val="0"/>
      <w:marTop w:val="0"/>
      <w:marBottom w:val="0"/>
      <w:divBdr>
        <w:top w:val="none" w:sz="0" w:space="0" w:color="auto"/>
        <w:left w:val="none" w:sz="0" w:space="0" w:color="auto"/>
        <w:bottom w:val="none" w:sz="0" w:space="0" w:color="auto"/>
        <w:right w:val="none" w:sz="0" w:space="0" w:color="auto"/>
      </w:divBdr>
    </w:div>
    <w:div w:id="1133979805">
      <w:bodyDiv w:val="1"/>
      <w:marLeft w:val="0"/>
      <w:marRight w:val="0"/>
      <w:marTop w:val="0"/>
      <w:marBottom w:val="0"/>
      <w:divBdr>
        <w:top w:val="none" w:sz="0" w:space="0" w:color="auto"/>
        <w:left w:val="none" w:sz="0" w:space="0" w:color="auto"/>
        <w:bottom w:val="none" w:sz="0" w:space="0" w:color="auto"/>
        <w:right w:val="none" w:sz="0" w:space="0" w:color="auto"/>
      </w:divBdr>
    </w:div>
    <w:div w:id="1135021605">
      <w:bodyDiv w:val="1"/>
      <w:marLeft w:val="0"/>
      <w:marRight w:val="0"/>
      <w:marTop w:val="0"/>
      <w:marBottom w:val="0"/>
      <w:divBdr>
        <w:top w:val="none" w:sz="0" w:space="0" w:color="auto"/>
        <w:left w:val="none" w:sz="0" w:space="0" w:color="auto"/>
        <w:bottom w:val="none" w:sz="0" w:space="0" w:color="auto"/>
        <w:right w:val="none" w:sz="0" w:space="0" w:color="auto"/>
      </w:divBdr>
    </w:div>
    <w:div w:id="1145706038">
      <w:bodyDiv w:val="1"/>
      <w:marLeft w:val="0"/>
      <w:marRight w:val="0"/>
      <w:marTop w:val="0"/>
      <w:marBottom w:val="0"/>
      <w:divBdr>
        <w:top w:val="none" w:sz="0" w:space="0" w:color="auto"/>
        <w:left w:val="none" w:sz="0" w:space="0" w:color="auto"/>
        <w:bottom w:val="none" w:sz="0" w:space="0" w:color="auto"/>
        <w:right w:val="none" w:sz="0" w:space="0" w:color="auto"/>
      </w:divBdr>
    </w:div>
    <w:div w:id="1146433731">
      <w:bodyDiv w:val="1"/>
      <w:marLeft w:val="0"/>
      <w:marRight w:val="0"/>
      <w:marTop w:val="0"/>
      <w:marBottom w:val="0"/>
      <w:divBdr>
        <w:top w:val="none" w:sz="0" w:space="0" w:color="auto"/>
        <w:left w:val="none" w:sz="0" w:space="0" w:color="auto"/>
        <w:bottom w:val="none" w:sz="0" w:space="0" w:color="auto"/>
        <w:right w:val="none" w:sz="0" w:space="0" w:color="auto"/>
      </w:divBdr>
    </w:div>
    <w:div w:id="1147742512">
      <w:bodyDiv w:val="1"/>
      <w:marLeft w:val="0"/>
      <w:marRight w:val="0"/>
      <w:marTop w:val="0"/>
      <w:marBottom w:val="0"/>
      <w:divBdr>
        <w:top w:val="none" w:sz="0" w:space="0" w:color="auto"/>
        <w:left w:val="none" w:sz="0" w:space="0" w:color="auto"/>
        <w:bottom w:val="none" w:sz="0" w:space="0" w:color="auto"/>
        <w:right w:val="none" w:sz="0" w:space="0" w:color="auto"/>
      </w:divBdr>
      <w:divsChild>
        <w:div w:id="687364738">
          <w:marLeft w:val="0"/>
          <w:marRight w:val="0"/>
          <w:marTop w:val="0"/>
          <w:marBottom w:val="0"/>
          <w:divBdr>
            <w:top w:val="none" w:sz="0" w:space="0" w:color="auto"/>
            <w:left w:val="none" w:sz="0" w:space="0" w:color="auto"/>
            <w:bottom w:val="none" w:sz="0" w:space="0" w:color="auto"/>
            <w:right w:val="none" w:sz="0" w:space="0" w:color="auto"/>
          </w:divBdr>
        </w:div>
      </w:divsChild>
    </w:div>
    <w:div w:id="1151367804">
      <w:bodyDiv w:val="1"/>
      <w:marLeft w:val="0"/>
      <w:marRight w:val="0"/>
      <w:marTop w:val="0"/>
      <w:marBottom w:val="0"/>
      <w:divBdr>
        <w:top w:val="none" w:sz="0" w:space="0" w:color="auto"/>
        <w:left w:val="none" w:sz="0" w:space="0" w:color="auto"/>
        <w:bottom w:val="none" w:sz="0" w:space="0" w:color="auto"/>
        <w:right w:val="none" w:sz="0" w:space="0" w:color="auto"/>
      </w:divBdr>
    </w:div>
    <w:div w:id="1151748827">
      <w:bodyDiv w:val="1"/>
      <w:marLeft w:val="0"/>
      <w:marRight w:val="0"/>
      <w:marTop w:val="0"/>
      <w:marBottom w:val="0"/>
      <w:divBdr>
        <w:top w:val="none" w:sz="0" w:space="0" w:color="auto"/>
        <w:left w:val="none" w:sz="0" w:space="0" w:color="auto"/>
        <w:bottom w:val="none" w:sz="0" w:space="0" w:color="auto"/>
        <w:right w:val="none" w:sz="0" w:space="0" w:color="auto"/>
      </w:divBdr>
    </w:div>
    <w:div w:id="1157840480">
      <w:bodyDiv w:val="1"/>
      <w:marLeft w:val="0"/>
      <w:marRight w:val="0"/>
      <w:marTop w:val="0"/>
      <w:marBottom w:val="0"/>
      <w:divBdr>
        <w:top w:val="none" w:sz="0" w:space="0" w:color="auto"/>
        <w:left w:val="none" w:sz="0" w:space="0" w:color="auto"/>
        <w:bottom w:val="none" w:sz="0" w:space="0" w:color="auto"/>
        <w:right w:val="none" w:sz="0" w:space="0" w:color="auto"/>
      </w:divBdr>
    </w:div>
    <w:div w:id="1177616691">
      <w:bodyDiv w:val="1"/>
      <w:marLeft w:val="0"/>
      <w:marRight w:val="0"/>
      <w:marTop w:val="0"/>
      <w:marBottom w:val="0"/>
      <w:divBdr>
        <w:top w:val="none" w:sz="0" w:space="0" w:color="auto"/>
        <w:left w:val="none" w:sz="0" w:space="0" w:color="auto"/>
        <w:bottom w:val="none" w:sz="0" w:space="0" w:color="auto"/>
        <w:right w:val="none" w:sz="0" w:space="0" w:color="auto"/>
      </w:divBdr>
    </w:div>
    <w:div w:id="1181168234">
      <w:bodyDiv w:val="1"/>
      <w:marLeft w:val="0"/>
      <w:marRight w:val="0"/>
      <w:marTop w:val="0"/>
      <w:marBottom w:val="0"/>
      <w:divBdr>
        <w:top w:val="none" w:sz="0" w:space="0" w:color="auto"/>
        <w:left w:val="none" w:sz="0" w:space="0" w:color="auto"/>
        <w:bottom w:val="none" w:sz="0" w:space="0" w:color="auto"/>
        <w:right w:val="none" w:sz="0" w:space="0" w:color="auto"/>
      </w:divBdr>
    </w:div>
    <w:div w:id="1182939915">
      <w:bodyDiv w:val="1"/>
      <w:marLeft w:val="0"/>
      <w:marRight w:val="0"/>
      <w:marTop w:val="0"/>
      <w:marBottom w:val="0"/>
      <w:divBdr>
        <w:top w:val="none" w:sz="0" w:space="0" w:color="auto"/>
        <w:left w:val="none" w:sz="0" w:space="0" w:color="auto"/>
        <w:bottom w:val="none" w:sz="0" w:space="0" w:color="auto"/>
        <w:right w:val="none" w:sz="0" w:space="0" w:color="auto"/>
      </w:divBdr>
    </w:div>
    <w:div w:id="1190144115">
      <w:bodyDiv w:val="1"/>
      <w:marLeft w:val="0"/>
      <w:marRight w:val="0"/>
      <w:marTop w:val="0"/>
      <w:marBottom w:val="0"/>
      <w:divBdr>
        <w:top w:val="none" w:sz="0" w:space="0" w:color="auto"/>
        <w:left w:val="none" w:sz="0" w:space="0" w:color="auto"/>
        <w:bottom w:val="none" w:sz="0" w:space="0" w:color="auto"/>
        <w:right w:val="none" w:sz="0" w:space="0" w:color="auto"/>
      </w:divBdr>
    </w:div>
    <w:div w:id="1190411963">
      <w:bodyDiv w:val="1"/>
      <w:marLeft w:val="0"/>
      <w:marRight w:val="0"/>
      <w:marTop w:val="0"/>
      <w:marBottom w:val="0"/>
      <w:divBdr>
        <w:top w:val="none" w:sz="0" w:space="0" w:color="auto"/>
        <w:left w:val="none" w:sz="0" w:space="0" w:color="auto"/>
        <w:bottom w:val="none" w:sz="0" w:space="0" w:color="auto"/>
        <w:right w:val="none" w:sz="0" w:space="0" w:color="auto"/>
      </w:divBdr>
    </w:div>
    <w:div w:id="1193113060">
      <w:bodyDiv w:val="1"/>
      <w:marLeft w:val="0"/>
      <w:marRight w:val="0"/>
      <w:marTop w:val="0"/>
      <w:marBottom w:val="0"/>
      <w:divBdr>
        <w:top w:val="none" w:sz="0" w:space="0" w:color="auto"/>
        <w:left w:val="none" w:sz="0" w:space="0" w:color="auto"/>
        <w:bottom w:val="none" w:sz="0" w:space="0" w:color="auto"/>
        <w:right w:val="none" w:sz="0" w:space="0" w:color="auto"/>
      </w:divBdr>
      <w:divsChild>
        <w:div w:id="1535000792">
          <w:marLeft w:val="0"/>
          <w:marRight w:val="0"/>
          <w:marTop w:val="0"/>
          <w:marBottom w:val="0"/>
          <w:divBdr>
            <w:top w:val="none" w:sz="0" w:space="0" w:color="auto"/>
            <w:left w:val="none" w:sz="0" w:space="0" w:color="auto"/>
            <w:bottom w:val="none" w:sz="0" w:space="0" w:color="auto"/>
            <w:right w:val="none" w:sz="0" w:space="0" w:color="auto"/>
          </w:divBdr>
        </w:div>
      </w:divsChild>
    </w:div>
    <w:div w:id="1193497006">
      <w:bodyDiv w:val="1"/>
      <w:marLeft w:val="0"/>
      <w:marRight w:val="0"/>
      <w:marTop w:val="0"/>
      <w:marBottom w:val="0"/>
      <w:divBdr>
        <w:top w:val="none" w:sz="0" w:space="0" w:color="auto"/>
        <w:left w:val="none" w:sz="0" w:space="0" w:color="auto"/>
        <w:bottom w:val="none" w:sz="0" w:space="0" w:color="auto"/>
        <w:right w:val="none" w:sz="0" w:space="0" w:color="auto"/>
      </w:divBdr>
    </w:div>
    <w:div w:id="1196163631">
      <w:bodyDiv w:val="1"/>
      <w:marLeft w:val="0"/>
      <w:marRight w:val="0"/>
      <w:marTop w:val="0"/>
      <w:marBottom w:val="0"/>
      <w:divBdr>
        <w:top w:val="none" w:sz="0" w:space="0" w:color="auto"/>
        <w:left w:val="none" w:sz="0" w:space="0" w:color="auto"/>
        <w:bottom w:val="none" w:sz="0" w:space="0" w:color="auto"/>
        <w:right w:val="none" w:sz="0" w:space="0" w:color="auto"/>
      </w:divBdr>
    </w:div>
    <w:div w:id="1200315692">
      <w:bodyDiv w:val="1"/>
      <w:marLeft w:val="0"/>
      <w:marRight w:val="0"/>
      <w:marTop w:val="0"/>
      <w:marBottom w:val="0"/>
      <w:divBdr>
        <w:top w:val="none" w:sz="0" w:space="0" w:color="auto"/>
        <w:left w:val="none" w:sz="0" w:space="0" w:color="auto"/>
        <w:bottom w:val="none" w:sz="0" w:space="0" w:color="auto"/>
        <w:right w:val="none" w:sz="0" w:space="0" w:color="auto"/>
      </w:divBdr>
      <w:divsChild>
        <w:div w:id="2038578946">
          <w:marLeft w:val="0"/>
          <w:marRight w:val="0"/>
          <w:marTop w:val="0"/>
          <w:marBottom w:val="0"/>
          <w:divBdr>
            <w:top w:val="none" w:sz="0" w:space="0" w:color="auto"/>
            <w:left w:val="none" w:sz="0" w:space="0" w:color="auto"/>
            <w:bottom w:val="none" w:sz="0" w:space="0" w:color="auto"/>
            <w:right w:val="none" w:sz="0" w:space="0" w:color="auto"/>
          </w:divBdr>
        </w:div>
      </w:divsChild>
    </w:div>
    <w:div w:id="1203862989">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4804455">
      <w:bodyDiv w:val="1"/>
      <w:marLeft w:val="0"/>
      <w:marRight w:val="0"/>
      <w:marTop w:val="0"/>
      <w:marBottom w:val="0"/>
      <w:divBdr>
        <w:top w:val="none" w:sz="0" w:space="0" w:color="auto"/>
        <w:left w:val="none" w:sz="0" w:space="0" w:color="auto"/>
        <w:bottom w:val="none" w:sz="0" w:space="0" w:color="auto"/>
        <w:right w:val="none" w:sz="0" w:space="0" w:color="auto"/>
      </w:divBdr>
    </w:div>
    <w:div w:id="1215004527">
      <w:bodyDiv w:val="1"/>
      <w:marLeft w:val="0"/>
      <w:marRight w:val="0"/>
      <w:marTop w:val="0"/>
      <w:marBottom w:val="0"/>
      <w:divBdr>
        <w:top w:val="none" w:sz="0" w:space="0" w:color="auto"/>
        <w:left w:val="none" w:sz="0" w:space="0" w:color="auto"/>
        <w:bottom w:val="none" w:sz="0" w:space="0" w:color="auto"/>
        <w:right w:val="none" w:sz="0" w:space="0" w:color="auto"/>
      </w:divBdr>
      <w:divsChild>
        <w:div w:id="919411896">
          <w:marLeft w:val="0"/>
          <w:marRight w:val="0"/>
          <w:marTop w:val="0"/>
          <w:marBottom w:val="0"/>
          <w:divBdr>
            <w:top w:val="none" w:sz="0" w:space="0" w:color="auto"/>
            <w:left w:val="none" w:sz="0" w:space="0" w:color="auto"/>
            <w:bottom w:val="none" w:sz="0" w:space="0" w:color="auto"/>
            <w:right w:val="none" w:sz="0" w:space="0" w:color="auto"/>
          </w:divBdr>
        </w:div>
      </w:divsChild>
    </w:div>
    <w:div w:id="1227497109">
      <w:bodyDiv w:val="1"/>
      <w:marLeft w:val="0"/>
      <w:marRight w:val="0"/>
      <w:marTop w:val="0"/>
      <w:marBottom w:val="0"/>
      <w:divBdr>
        <w:top w:val="none" w:sz="0" w:space="0" w:color="auto"/>
        <w:left w:val="none" w:sz="0" w:space="0" w:color="auto"/>
        <w:bottom w:val="none" w:sz="0" w:space="0" w:color="auto"/>
        <w:right w:val="none" w:sz="0" w:space="0" w:color="auto"/>
      </w:divBdr>
    </w:div>
    <w:div w:id="1234242857">
      <w:bodyDiv w:val="1"/>
      <w:marLeft w:val="0"/>
      <w:marRight w:val="0"/>
      <w:marTop w:val="0"/>
      <w:marBottom w:val="0"/>
      <w:divBdr>
        <w:top w:val="none" w:sz="0" w:space="0" w:color="auto"/>
        <w:left w:val="none" w:sz="0" w:space="0" w:color="auto"/>
        <w:bottom w:val="none" w:sz="0" w:space="0" w:color="auto"/>
        <w:right w:val="none" w:sz="0" w:space="0" w:color="auto"/>
      </w:divBdr>
    </w:div>
    <w:div w:id="1238242641">
      <w:bodyDiv w:val="1"/>
      <w:marLeft w:val="0"/>
      <w:marRight w:val="0"/>
      <w:marTop w:val="0"/>
      <w:marBottom w:val="0"/>
      <w:divBdr>
        <w:top w:val="none" w:sz="0" w:space="0" w:color="auto"/>
        <w:left w:val="none" w:sz="0" w:space="0" w:color="auto"/>
        <w:bottom w:val="none" w:sz="0" w:space="0" w:color="auto"/>
        <w:right w:val="none" w:sz="0" w:space="0" w:color="auto"/>
      </w:divBdr>
    </w:div>
    <w:div w:id="1239753603">
      <w:bodyDiv w:val="1"/>
      <w:marLeft w:val="0"/>
      <w:marRight w:val="0"/>
      <w:marTop w:val="0"/>
      <w:marBottom w:val="0"/>
      <w:divBdr>
        <w:top w:val="none" w:sz="0" w:space="0" w:color="auto"/>
        <w:left w:val="none" w:sz="0" w:space="0" w:color="auto"/>
        <w:bottom w:val="none" w:sz="0" w:space="0" w:color="auto"/>
        <w:right w:val="none" w:sz="0" w:space="0" w:color="auto"/>
      </w:divBdr>
      <w:divsChild>
        <w:div w:id="1582906938">
          <w:marLeft w:val="0"/>
          <w:marRight w:val="0"/>
          <w:marTop w:val="0"/>
          <w:marBottom w:val="0"/>
          <w:divBdr>
            <w:top w:val="none" w:sz="0" w:space="0" w:color="auto"/>
            <w:left w:val="none" w:sz="0" w:space="0" w:color="auto"/>
            <w:bottom w:val="none" w:sz="0" w:space="0" w:color="auto"/>
            <w:right w:val="none" w:sz="0" w:space="0" w:color="auto"/>
          </w:divBdr>
        </w:div>
      </w:divsChild>
    </w:div>
    <w:div w:id="1261137991">
      <w:bodyDiv w:val="1"/>
      <w:marLeft w:val="0"/>
      <w:marRight w:val="0"/>
      <w:marTop w:val="0"/>
      <w:marBottom w:val="0"/>
      <w:divBdr>
        <w:top w:val="none" w:sz="0" w:space="0" w:color="auto"/>
        <w:left w:val="none" w:sz="0" w:space="0" w:color="auto"/>
        <w:bottom w:val="none" w:sz="0" w:space="0" w:color="auto"/>
        <w:right w:val="none" w:sz="0" w:space="0" w:color="auto"/>
      </w:divBdr>
    </w:div>
    <w:div w:id="1271665155">
      <w:bodyDiv w:val="1"/>
      <w:marLeft w:val="0"/>
      <w:marRight w:val="0"/>
      <w:marTop w:val="0"/>
      <w:marBottom w:val="0"/>
      <w:divBdr>
        <w:top w:val="none" w:sz="0" w:space="0" w:color="auto"/>
        <w:left w:val="none" w:sz="0" w:space="0" w:color="auto"/>
        <w:bottom w:val="none" w:sz="0" w:space="0" w:color="auto"/>
        <w:right w:val="none" w:sz="0" w:space="0" w:color="auto"/>
      </w:divBdr>
    </w:div>
    <w:div w:id="1272054569">
      <w:bodyDiv w:val="1"/>
      <w:marLeft w:val="0"/>
      <w:marRight w:val="0"/>
      <w:marTop w:val="0"/>
      <w:marBottom w:val="0"/>
      <w:divBdr>
        <w:top w:val="none" w:sz="0" w:space="0" w:color="auto"/>
        <w:left w:val="none" w:sz="0" w:space="0" w:color="auto"/>
        <w:bottom w:val="none" w:sz="0" w:space="0" w:color="auto"/>
        <w:right w:val="none" w:sz="0" w:space="0" w:color="auto"/>
      </w:divBdr>
      <w:divsChild>
        <w:div w:id="1699507680">
          <w:marLeft w:val="0"/>
          <w:marRight w:val="0"/>
          <w:marTop w:val="0"/>
          <w:marBottom w:val="0"/>
          <w:divBdr>
            <w:top w:val="none" w:sz="0" w:space="0" w:color="auto"/>
            <w:left w:val="none" w:sz="0" w:space="0" w:color="auto"/>
            <w:bottom w:val="none" w:sz="0" w:space="0" w:color="auto"/>
            <w:right w:val="none" w:sz="0" w:space="0" w:color="auto"/>
          </w:divBdr>
        </w:div>
      </w:divsChild>
    </w:div>
    <w:div w:id="1278489296">
      <w:bodyDiv w:val="1"/>
      <w:marLeft w:val="0"/>
      <w:marRight w:val="0"/>
      <w:marTop w:val="0"/>
      <w:marBottom w:val="0"/>
      <w:divBdr>
        <w:top w:val="none" w:sz="0" w:space="0" w:color="auto"/>
        <w:left w:val="none" w:sz="0" w:space="0" w:color="auto"/>
        <w:bottom w:val="none" w:sz="0" w:space="0" w:color="auto"/>
        <w:right w:val="none" w:sz="0" w:space="0" w:color="auto"/>
      </w:divBdr>
    </w:div>
    <w:div w:id="1281570469">
      <w:bodyDiv w:val="1"/>
      <w:marLeft w:val="0"/>
      <w:marRight w:val="0"/>
      <w:marTop w:val="0"/>
      <w:marBottom w:val="0"/>
      <w:divBdr>
        <w:top w:val="none" w:sz="0" w:space="0" w:color="auto"/>
        <w:left w:val="none" w:sz="0" w:space="0" w:color="auto"/>
        <w:bottom w:val="none" w:sz="0" w:space="0" w:color="auto"/>
        <w:right w:val="none" w:sz="0" w:space="0" w:color="auto"/>
      </w:divBdr>
    </w:div>
    <w:div w:id="1285380466">
      <w:bodyDiv w:val="1"/>
      <w:marLeft w:val="0"/>
      <w:marRight w:val="0"/>
      <w:marTop w:val="0"/>
      <w:marBottom w:val="0"/>
      <w:divBdr>
        <w:top w:val="none" w:sz="0" w:space="0" w:color="auto"/>
        <w:left w:val="none" w:sz="0" w:space="0" w:color="auto"/>
        <w:bottom w:val="none" w:sz="0" w:space="0" w:color="auto"/>
        <w:right w:val="none" w:sz="0" w:space="0" w:color="auto"/>
      </w:divBdr>
    </w:div>
    <w:div w:id="1294557326">
      <w:bodyDiv w:val="1"/>
      <w:marLeft w:val="0"/>
      <w:marRight w:val="0"/>
      <w:marTop w:val="0"/>
      <w:marBottom w:val="0"/>
      <w:divBdr>
        <w:top w:val="none" w:sz="0" w:space="0" w:color="auto"/>
        <w:left w:val="none" w:sz="0" w:space="0" w:color="auto"/>
        <w:bottom w:val="none" w:sz="0" w:space="0" w:color="auto"/>
        <w:right w:val="none" w:sz="0" w:space="0" w:color="auto"/>
      </w:divBdr>
    </w:div>
    <w:div w:id="1300501483">
      <w:bodyDiv w:val="1"/>
      <w:marLeft w:val="0"/>
      <w:marRight w:val="0"/>
      <w:marTop w:val="0"/>
      <w:marBottom w:val="0"/>
      <w:divBdr>
        <w:top w:val="none" w:sz="0" w:space="0" w:color="auto"/>
        <w:left w:val="none" w:sz="0" w:space="0" w:color="auto"/>
        <w:bottom w:val="none" w:sz="0" w:space="0" w:color="auto"/>
        <w:right w:val="none" w:sz="0" w:space="0" w:color="auto"/>
      </w:divBdr>
    </w:div>
    <w:div w:id="1300527401">
      <w:bodyDiv w:val="1"/>
      <w:marLeft w:val="0"/>
      <w:marRight w:val="0"/>
      <w:marTop w:val="0"/>
      <w:marBottom w:val="0"/>
      <w:divBdr>
        <w:top w:val="none" w:sz="0" w:space="0" w:color="auto"/>
        <w:left w:val="none" w:sz="0" w:space="0" w:color="auto"/>
        <w:bottom w:val="none" w:sz="0" w:space="0" w:color="auto"/>
        <w:right w:val="none" w:sz="0" w:space="0" w:color="auto"/>
      </w:divBdr>
    </w:div>
    <w:div w:id="1303387794">
      <w:bodyDiv w:val="1"/>
      <w:marLeft w:val="0"/>
      <w:marRight w:val="0"/>
      <w:marTop w:val="0"/>
      <w:marBottom w:val="0"/>
      <w:divBdr>
        <w:top w:val="none" w:sz="0" w:space="0" w:color="auto"/>
        <w:left w:val="none" w:sz="0" w:space="0" w:color="auto"/>
        <w:bottom w:val="none" w:sz="0" w:space="0" w:color="auto"/>
        <w:right w:val="none" w:sz="0" w:space="0" w:color="auto"/>
      </w:divBdr>
      <w:divsChild>
        <w:div w:id="1794866000">
          <w:marLeft w:val="0"/>
          <w:marRight w:val="0"/>
          <w:marTop w:val="0"/>
          <w:marBottom w:val="0"/>
          <w:divBdr>
            <w:top w:val="none" w:sz="0" w:space="0" w:color="auto"/>
            <w:left w:val="none" w:sz="0" w:space="0" w:color="auto"/>
            <w:bottom w:val="none" w:sz="0" w:space="0" w:color="auto"/>
            <w:right w:val="none" w:sz="0" w:space="0" w:color="auto"/>
          </w:divBdr>
          <w:divsChild>
            <w:div w:id="307979781">
              <w:marLeft w:val="0"/>
              <w:marRight w:val="0"/>
              <w:marTop w:val="0"/>
              <w:marBottom w:val="0"/>
              <w:divBdr>
                <w:top w:val="none" w:sz="0" w:space="0" w:color="auto"/>
                <w:left w:val="none" w:sz="0" w:space="0" w:color="auto"/>
                <w:bottom w:val="none" w:sz="0" w:space="0" w:color="auto"/>
                <w:right w:val="none" w:sz="0" w:space="0" w:color="auto"/>
              </w:divBdr>
              <w:divsChild>
                <w:div w:id="1643271121">
                  <w:marLeft w:val="0"/>
                  <w:marRight w:val="0"/>
                  <w:marTop w:val="0"/>
                  <w:marBottom w:val="0"/>
                  <w:divBdr>
                    <w:top w:val="none" w:sz="0" w:space="0" w:color="auto"/>
                    <w:left w:val="none" w:sz="0" w:space="0" w:color="auto"/>
                    <w:bottom w:val="none" w:sz="0" w:space="0" w:color="auto"/>
                    <w:right w:val="none" w:sz="0" w:space="0" w:color="auto"/>
                  </w:divBdr>
                  <w:divsChild>
                    <w:div w:id="377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668730">
      <w:bodyDiv w:val="1"/>
      <w:marLeft w:val="0"/>
      <w:marRight w:val="0"/>
      <w:marTop w:val="0"/>
      <w:marBottom w:val="0"/>
      <w:divBdr>
        <w:top w:val="none" w:sz="0" w:space="0" w:color="auto"/>
        <w:left w:val="none" w:sz="0" w:space="0" w:color="auto"/>
        <w:bottom w:val="none" w:sz="0" w:space="0" w:color="auto"/>
        <w:right w:val="none" w:sz="0" w:space="0" w:color="auto"/>
      </w:divBdr>
    </w:div>
    <w:div w:id="1314217821">
      <w:bodyDiv w:val="1"/>
      <w:marLeft w:val="0"/>
      <w:marRight w:val="0"/>
      <w:marTop w:val="0"/>
      <w:marBottom w:val="0"/>
      <w:divBdr>
        <w:top w:val="none" w:sz="0" w:space="0" w:color="auto"/>
        <w:left w:val="none" w:sz="0" w:space="0" w:color="auto"/>
        <w:bottom w:val="none" w:sz="0" w:space="0" w:color="auto"/>
        <w:right w:val="none" w:sz="0" w:space="0" w:color="auto"/>
      </w:divBdr>
    </w:div>
    <w:div w:id="1314410212">
      <w:bodyDiv w:val="1"/>
      <w:marLeft w:val="0"/>
      <w:marRight w:val="0"/>
      <w:marTop w:val="0"/>
      <w:marBottom w:val="0"/>
      <w:divBdr>
        <w:top w:val="none" w:sz="0" w:space="0" w:color="auto"/>
        <w:left w:val="none" w:sz="0" w:space="0" w:color="auto"/>
        <w:bottom w:val="none" w:sz="0" w:space="0" w:color="auto"/>
        <w:right w:val="none" w:sz="0" w:space="0" w:color="auto"/>
      </w:divBdr>
    </w:div>
    <w:div w:id="1314875209">
      <w:bodyDiv w:val="1"/>
      <w:marLeft w:val="0"/>
      <w:marRight w:val="0"/>
      <w:marTop w:val="0"/>
      <w:marBottom w:val="0"/>
      <w:divBdr>
        <w:top w:val="none" w:sz="0" w:space="0" w:color="auto"/>
        <w:left w:val="none" w:sz="0" w:space="0" w:color="auto"/>
        <w:bottom w:val="none" w:sz="0" w:space="0" w:color="auto"/>
        <w:right w:val="none" w:sz="0" w:space="0" w:color="auto"/>
      </w:divBdr>
    </w:div>
    <w:div w:id="1315641844">
      <w:bodyDiv w:val="1"/>
      <w:marLeft w:val="0"/>
      <w:marRight w:val="0"/>
      <w:marTop w:val="0"/>
      <w:marBottom w:val="0"/>
      <w:divBdr>
        <w:top w:val="none" w:sz="0" w:space="0" w:color="auto"/>
        <w:left w:val="none" w:sz="0" w:space="0" w:color="auto"/>
        <w:bottom w:val="none" w:sz="0" w:space="0" w:color="auto"/>
        <w:right w:val="none" w:sz="0" w:space="0" w:color="auto"/>
      </w:divBdr>
    </w:div>
    <w:div w:id="1318024970">
      <w:bodyDiv w:val="1"/>
      <w:marLeft w:val="0"/>
      <w:marRight w:val="0"/>
      <w:marTop w:val="0"/>
      <w:marBottom w:val="0"/>
      <w:divBdr>
        <w:top w:val="none" w:sz="0" w:space="0" w:color="auto"/>
        <w:left w:val="none" w:sz="0" w:space="0" w:color="auto"/>
        <w:bottom w:val="none" w:sz="0" w:space="0" w:color="auto"/>
        <w:right w:val="none" w:sz="0" w:space="0" w:color="auto"/>
      </w:divBdr>
    </w:div>
    <w:div w:id="1321883058">
      <w:bodyDiv w:val="1"/>
      <w:marLeft w:val="0"/>
      <w:marRight w:val="0"/>
      <w:marTop w:val="0"/>
      <w:marBottom w:val="0"/>
      <w:divBdr>
        <w:top w:val="none" w:sz="0" w:space="0" w:color="auto"/>
        <w:left w:val="none" w:sz="0" w:space="0" w:color="auto"/>
        <w:bottom w:val="none" w:sz="0" w:space="0" w:color="auto"/>
        <w:right w:val="none" w:sz="0" w:space="0" w:color="auto"/>
      </w:divBdr>
    </w:div>
    <w:div w:id="1324047783">
      <w:bodyDiv w:val="1"/>
      <w:marLeft w:val="0"/>
      <w:marRight w:val="0"/>
      <w:marTop w:val="0"/>
      <w:marBottom w:val="0"/>
      <w:divBdr>
        <w:top w:val="none" w:sz="0" w:space="0" w:color="auto"/>
        <w:left w:val="none" w:sz="0" w:space="0" w:color="auto"/>
        <w:bottom w:val="none" w:sz="0" w:space="0" w:color="auto"/>
        <w:right w:val="none" w:sz="0" w:space="0" w:color="auto"/>
      </w:divBdr>
    </w:div>
    <w:div w:id="1333604670">
      <w:bodyDiv w:val="1"/>
      <w:marLeft w:val="0"/>
      <w:marRight w:val="0"/>
      <w:marTop w:val="0"/>
      <w:marBottom w:val="0"/>
      <w:divBdr>
        <w:top w:val="none" w:sz="0" w:space="0" w:color="auto"/>
        <w:left w:val="none" w:sz="0" w:space="0" w:color="auto"/>
        <w:bottom w:val="none" w:sz="0" w:space="0" w:color="auto"/>
        <w:right w:val="none" w:sz="0" w:space="0" w:color="auto"/>
      </w:divBdr>
    </w:div>
    <w:div w:id="1335448985">
      <w:bodyDiv w:val="1"/>
      <w:marLeft w:val="0"/>
      <w:marRight w:val="0"/>
      <w:marTop w:val="0"/>
      <w:marBottom w:val="0"/>
      <w:divBdr>
        <w:top w:val="none" w:sz="0" w:space="0" w:color="auto"/>
        <w:left w:val="none" w:sz="0" w:space="0" w:color="auto"/>
        <w:bottom w:val="none" w:sz="0" w:space="0" w:color="auto"/>
        <w:right w:val="none" w:sz="0" w:space="0" w:color="auto"/>
      </w:divBdr>
    </w:div>
    <w:div w:id="1350401785">
      <w:bodyDiv w:val="1"/>
      <w:marLeft w:val="0"/>
      <w:marRight w:val="0"/>
      <w:marTop w:val="0"/>
      <w:marBottom w:val="0"/>
      <w:divBdr>
        <w:top w:val="none" w:sz="0" w:space="0" w:color="auto"/>
        <w:left w:val="none" w:sz="0" w:space="0" w:color="auto"/>
        <w:bottom w:val="none" w:sz="0" w:space="0" w:color="auto"/>
        <w:right w:val="none" w:sz="0" w:space="0" w:color="auto"/>
      </w:divBdr>
    </w:div>
    <w:div w:id="1356661862">
      <w:bodyDiv w:val="1"/>
      <w:marLeft w:val="0"/>
      <w:marRight w:val="0"/>
      <w:marTop w:val="0"/>
      <w:marBottom w:val="0"/>
      <w:divBdr>
        <w:top w:val="none" w:sz="0" w:space="0" w:color="auto"/>
        <w:left w:val="none" w:sz="0" w:space="0" w:color="auto"/>
        <w:bottom w:val="none" w:sz="0" w:space="0" w:color="auto"/>
        <w:right w:val="none" w:sz="0" w:space="0" w:color="auto"/>
      </w:divBdr>
    </w:div>
    <w:div w:id="1358848531">
      <w:bodyDiv w:val="1"/>
      <w:marLeft w:val="0"/>
      <w:marRight w:val="0"/>
      <w:marTop w:val="0"/>
      <w:marBottom w:val="0"/>
      <w:divBdr>
        <w:top w:val="none" w:sz="0" w:space="0" w:color="auto"/>
        <w:left w:val="none" w:sz="0" w:space="0" w:color="auto"/>
        <w:bottom w:val="none" w:sz="0" w:space="0" w:color="auto"/>
        <w:right w:val="none" w:sz="0" w:space="0" w:color="auto"/>
      </w:divBdr>
    </w:div>
    <w:div w:id="1361200238">
      <w:bodyDiv w:val="1"/>
      <w:marLeft w:val="0"/>
      <w:marRight w:val="0"/>
      <w:marTop w:val="0"/>
      <w:marBottom w:val="0"/>
      <w:divBdr>
        <w:top w:val="none" w:sz="0" w:space="0" w:color="auto"/>
        <w:left w:val="none" w:sz="0" w:space="0" w:color="auto"/>
        <w:bottom w:val="none" w:sz="0" w:space="0" w:color="auto"/>
        <w:right w:val="none" w:sz="0" w:space="0" w:color="auto"/>
      </w:divBdr>
    </w:div>
    <w:div w:id="1365398037">
      <w:bodyDiv w:val="1"/>
      <w:marLeft w:val="0"/>
      <w:marRight w:val="0"/>
      <w:marTop w:val="0"/>
      <w:marBottom w:val="0"/>
      <w:divBdr>
        <w:top w:val="none" w:sz="0" w:space="0" w:color="auto"/>
        <w:left w:val="none" w:sz="0" w:space="0" w:color="auto"/>
        <w:bottom w:val="none" w:sz="0" w:space="0" w:color="auto"/>
        <w:right w:val="none" w:sz="0" w:space="0" w:color="auto"/>
      </w:divBdr>
    </w:div>
    <w:div w:id="1389962340">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3508163">
      <w:bodyDiv w:val="1"/>
      <w:marLeft w:val="0"/>
      <w:marRight w:val="0"/>
      <w:marTop w:val="0"/>
      <w:marBottom w:val="0"/>
      <w:divBdr>
        <w:top w:val="none" w:sz="0" w:space="0" w:color="auto"/>
        <w:left w:val="none" w:sz="0" w:space="0" w:color="auto"/>
        <w:bottom w:val="none" w:sz="0" w:space="0" w:color="auto"/>
        <w:right w:val="none" w:sz="0" w:space="0" w:color="auto"/>
      </w:divBdr>
      <w:divsChild>
        <w:div w:id="1913932424">
          <w:marLeft w:val="0"/>
          <w:marRight w:val="0"/>
          <w:marTop w:val="0"/>
          <w:marBottom w:val="0"/>
          <w:divBdr>
            <w:top w:val="none" w:sz="0" w:space="0" w:color="auto"/>
            <w:left w:val="none" w:sz="0" w:space="0" w:color="auto"/>
            <w:bottom w:val="none" w:sz="0" w:space="0" w:color="auto"/>
            <w:right w:val="none" w:sz="0" w:space="0" w:color="auto"/>
          </w:divBdr>
        </w:div>
      </w:divsChild>
    </w:div>
    <w:div w:id="1397389615">
      <w:bodyDiv w:val="1"/>
      <w:marLeft w:val="0"/>
      <w:marRight w:val="0"/>
      <w:marTop w:val="0"/>
      <w:marBottom w:val="0"/>
      <w:divBdr>
        <w:top w:val="none" w:sz="0" w:space="0" w:color="auto"/>
        <w:left w:val="none" w:sz="0" w:space="0" w:color="auto"/>
        <w:bottom w:val="none" w:sz="0" w:space="0" w:color="auto"/>
        <w:right w:val="none" w:sz="0" w:space="0" w:color="auto"/>
      </w:divBdr>
    </w:div>
    <w:div w:id="1400446592">
      <w:bodyDiv w:val="1"/>
      <w:marLeft w:val="0"/>
      <w:marRight w:val="0"/>
      <w:marTop w:val="0"/>
      <w:marBottom w:val="0"/>
      <w:divBdr>
        <w:top w:val="none" w:sz="0" w:space="0" w:color="auto"/>
        <w:left w:val="none" w:sz="0" w:space="0" w:color="auto"/>
        <w:bottom w:val="none" w:sz="0" w:space="0" w:color="auto"/>
        <w:right w:val="none" w:sz="0" w:space="0" w:color="auto"/>
      </w:divBdr>
    </w:div>
    <w:div w:id="1416823837">
      <w:bodyDiv w:val="1"/>
      <w:marLeft w:val="0"/>
      <w:marRight w:val="0"/>
      <w:marTop w:val="0"/>
      <w:marBottom w:val="0"/>
      <w:divBdr>
        <w:top w:val="none" w:sz="0" w:space="0" w:color="auto"/>
        <w:left w:val="none" w:sz="0" w:space="0" w:color="auto"/>
        <w:bottom w:val="none" w:sz="0" w:space="0" w:color="auto"/>
        <w:right w:val="none" w:sz="0" w:space="0" w:color="auto"/>
      </w:divBdr>
    </w:div>
    <w:div w:id="1420367862">
      <w:bodyDiv w:val="1"/>
      <w:marLeft w:val="0"/>
      <w:marRight w:val="0"/>
      <w:marTop w:val="0"/>
      <w:marBottom w:val="0"/>
      <w:divBdr>
        <w:top w:val="none" w:sz="0" w:space="0" w:color="auto"/>
        <w:left w:val="none" w:sz="0" w:space="0" w:color="auto"/>
        <w:bottom w:val="none" w:sz="0" w:space="0" w:color="auto"/>
        <w:right w:val="none" w:sz="0" w:space="0" w:color="auto"/>
      </w:divBdr>
    </w:div>
    <w:div w:id="1421757314">
      <w:bodyDiv w:val="1"/>
      <w:marLeft w:val="0"/>
      <w:marRight w:val="0"/>
      <w:marTop w:val="0"/>
      <w:marBottom w:val="0"/>
      <w:divBdr>
        <w:top w:val="none" w:sz="0" w:space="0" w:color="auto"/>
        <w:left w:val="none" w:sz="0" w:space="0" w:color="auto"/>
        <w:bottom w:val="none" w:sz="0" w:space="0" w:color="auto"/>
        <w:right w:val="none" w:sz="0" w:space="0" w:color="auto"/>
      </w:divBdr>
    </w:div>
    <w:div w:id="1423718690">
      <w:bodyDiv w:val="1"/>
      <w:marLeft w:val="0"/>
      <w:marRight w:val="0"/>
      <w:marTop w:val="0"/>
      <w:marBottom w:val="0"/>
      <w:divBdr>
        <w:top w:val="none" w:sz="0" w:space="0" w:color="auto"/>
        <w:left w:val="none" w:sz="0" w:space="0" w:color="auto"/>
        <w:bottom w:val="none" w:sz="0" w:space="0" w:color="auto"/>
        <w:right w:val="none" w:sz="0" w:space="0" w:color="auto"/>
      </w:divBdr>
    </w:div>
    <w:div w:id="1424061382">
      <w:bodyDiv w:val="1"/>
      <w:marLeft w:val="0"/>
      <w:marRight w:val="0"/>
      <w:marTop w:val="0"/>
      <w:marBottom w:val="0"/>
      <w:divBdr>
        <w:top w:val="none" w:sz="0" w:space="0" w:color="auto"/>
        <w:left w:val="none" w:sz="0" w:space="0" w:color="auto"/>
        <w:bottom w:val="none" w:sz="0" w:space="0" w:color="auto"/>
        <w:right w:val="none" w:sz="0" w:space="0" w:color="auto"/>
      </w:divBdr>
    </w:div>
    <w:div w:id="1424186755">
      <w:bodyDiv w:val="1"/>
      <w:marLeft w:val="0"/>
      <w:marRight w:val="0"/>
      <w:marTop w:val="0"/>
      <w:marBottom w:val="0"/>
      <w:divBdr>
        <w:top w:val="none" w:sz="0" w:space="0" w:color="auto"/>
        <w:left w:val="none" w:sz="0" w:space="0" w:color="auto"/>
        <w:bottom w:val="none" w:sz="0" w:space="0" w:color="auto"/>
        <w:right w:val="none" w:sz="0" w:space="0" w:color="auto"/>
      </w:divBdr>
    </w:div>
    <w:div w:id="1427116721">
      <w:bodyDiv w:val="1"/>
      <w:marLeft w:val="0"/>
      <w:marRight w:val="0"/>
      <w:marTop w:val="0"/>
      <w:marBottom w:val="0"/>
      <w:divBdr>
        <w:top w:val="none" w:sz="0" w:space="0" w:color="auto"/>
        <w:left w:val="none" w:sz="0" w:space="0" w:color="auto"/>
        <w:bottom w:val="none" w:sz="0" w:space="0" w:color="auto"/>
        <w:right w:val="none" w:sz="0" w:space="0" w:color="auto"/>
      </w:divBdr>
      <w:divsChild>
        <w:div w:id="186792280">
          <w:marLeft w:val="0"/>
          <w:marRight w:val="0"/>
          <w:marTop w:val="0"/>
          <w:marBottom w:val="0"/>
          <w:divBdr>
            <w:top w:val="none" w:sz="0" w:space="0" w:color="auto"/>
            <w:left w:val="none" w:sz="0" w:space="0" w:color="auto"/>
            <w:bottom w:val="none" w:sz="0" w:space="0" w:color="auto"/>
            <w:right w:val="none" w:sz="0" w:space="0" w:color="auto"/>
          </w:divBdr>
          <w:divsChild>
            <w:div w:id="80879475">
              <w:marLeft w:val="0"/>
              <w:marRight w:val="0"/>
              <w:marTop w:val="0"/>
              <w:marBottom w:val="0"/>
              <w:divBdr>
                <w:top w:val="none" w:sz="0" w:space="0" w:color="auto"/>
                <w:left w:val="none" w:sz="0" w:space="0" w:color="auto"/>
                <w:bottom w:val="none" w:sz="0" w:space="0" w:color="auto"/>
                <w:right w:val="none" w:sz="0" w:space="0" w:color="auto"/>
              </w:divBdr>
            </w:div>
            <w:div w:id="235282644">
              <w:marLeft w:val="0"/>
              <w:marRight w:val="0"/>
              <w:marTop w:val="0"/>
              <w:marBottom w:val="0"/>
              <w:divBdr>
                <w:top w:val="none" w:sz="0" w:space="0" w:color="auto"/>
                <w:left w:val="none" w:sz="0" w:space="0" w:color="auto"/>
                <w:bottom w:val="none" w:sz="0" w:space="0" w:color="auto"/>
                <w:right w:val="none" w:sz="0" w:space="0" w:color="auto"/>
              </w:divBdr>
              <w:divsChild>
                <w:div w:id="907038766">
                  <w:marLeft w:val="0"/>
                  <w:marRight w:val="0"/>
                  <w:marTop w:val="0"/>
                  <w:marBottom w:val="0"/>
                  <w:divBdr>
                    <w:top w:val="none" w:sz="0" w:space="0" w:color="auto"/>
                    <w:left w:val="none" w:sz="0" w:space="0" w:color="auto"/>
                    <w:bottom w:val="none" w:sz="0" w:space="0" w:color="auto"/>
                    <w:right w:val="none" w:sz="0" w:space="0" w:color="auto"/>
                  </w:divBdr>
                  <w:divsChild>
                    <w:div w:id="16751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8240">
              <w:marLeft w:val="0"/>
              <w:marRight w:val="0"/>
              <w:marTop w:val="0"/>
              <w:marBottom w:val="0"/>
              <w:divBdr>
                <w:top w:val="none" w:sz="0" w:space="0" w:color="auto"/>
                <w:left w:val="none" w:sz="0" w:space="0" w:color="auto"/>
                <w:bottom w:val="none" w:sz="0" w:space="0" w:color="auto"/>
                <w:right w:val="none" w:sz="0" w:space="0" w:color="auto"/>
              </w:divBdr>
            </w:div>
          </w:divsChild>
        </w:div>
        <w:div w:id="1521967650">
          <w:marLeft w:val="0"/>
          <w:marRight w:val="0"/>
          <w:marTop w:val="0"/>
          <w:marBottom w:val="0"/>
          <w:divBdr>
            <w:top w:val="none" w:sz="0" w:space="0" w:color="auto"/>
            <w:left w:val="none" w:sz="0" w:space="0" w:color="auto"/>
            <w:bottom w:val="none" w:sz="0" w:space="0" w:color="auto"/>
            <w:right w:val="none" w:sz="0" w:space="0" w:color="auto"/>
          </w:divBdr>
          <w:divsChild>
            <w:div w:id="35591798">
              <w:marLeft w:val="0"/>
              <w:marRight w:val="0"/>
              <w:marTop w:val="0"/>
              <w:marBottom w:val="0"/>
              <w:divBdr>
                <w:top w:val="none" w:sz="0" w:space="0" w:color="auto"/>
                <w:left w:val="none" w:sz="0" w:space="0" w:color="auto"/>
                <w:bottom w:val="none" w:sz="0" w:space="0" w:color="auto"/>
                <w:right w:val="none" w:sz="0" w:space="0" w:color="auto"/>
              </w:divBdr>
              <w:divsChild>
                <w:div w:id="421873866">
                  <w:marLeft w:val="0"/>
                  <w:marRight w:val="0"/>
                  <w:marTop w:val="0"/>
                  <w:marBottom w:val="0"/>
                  <w:divBdr>
                    <w:top w:val="none" w:sz="0" w:space="0" w:color="auto"/>
                    <w:left w:val="none" w:sz="0" w:space="0" w:color="auto"/>
                    <w:bottom w:val="none" w:sz="0" w:space="0" w:color="auto"/>
                    <w:right w:val="none" w:sz="0" w:space="0" w:color="auto"/>
                  </w:divBdr>
                  <w:divsChild>
                    <w:div w:id="5521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1789">
              <w:marLeft w:val="0"/>
              <w:marRight w:val="0"/>
              <w:marTop w:val="0"/>
              <w:marBottom w:val="0"/>
              <w:divBdr>
                <w:top w:val="none" w:sz="0" w:space="0" w:color="auto"/>
                <w:left w:val="none" w:sz="0" w:space="0" w:color="auto"/>
                <w:bottom w:val="none" w:sz="0" w:space="0" w:color="auto"/>
                <w:right w:val="none" w:sz="0" w:space="0" w:color="auto"/>
              </w:divBdr>
            </w:div>
            <w:div w:id="10809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046">
      <w:bodyDiv w:val="1"/>
      <w:marLeft w:val="0"/>
      <w:marRight w:val="0"/>
      <w:marTop w:val="0"/>
      <w:marBottom w:val="0"/>
      <w:divBdr>
        <w:top w:val="none" w:sz="0" w:space="0" w:color="auto"/>
        <w:left w:val="none" w:sz="0" w:space="0" w:color="auto"/>
        <w:bottom w:val="none" w:sz="0" w:space="0" w:color="auto"/>
        <w:right w:val="none" w:sz="0" w:space="0" w:color="auto"/>
      </w:divBdr>
      <w:divsChild>
        <w:div w:id="183327746">
          <w:marLeft w:val="0"/>
          <w:marRight w:val="0"/>
          <w:marTop w:val="0"/>
          <w:marBottom w:val="0"/>
          <w:divBdr>
            <w:top w:val="none" w:sz="0" w:space="0" w:color="auto"/>
            <w:left w:val="none" w:sz="0" w:space="0" w:color="auto"/>
            <w:bottom w:val="none" w:sz="0" w:space="0" w:color="auto"/>
            <w:right w:val="none" w:sz="0" w:space="0" w:color="auto"/>
          </w:divBdr>
        </w:div>
      </w:divsChild>
    </w:div>
    <w:div w:id="1434058905">
      <w:bodyDiv w:val="1"/>
      <w:marLeft w:val="0"/>
      <w:marRight w:val="0"/>
      <w:marTop w:val="0"/>
      <w:marBottom w:val="0"/>
      <w:divBdr>
        <w:top w:val="none" w:sz="0" w:space="0" w:color="auto"/>
        <w:left w:val="none" w:sz="0" w:space="0" w:color="auto"/>
        <w:bottom w:val="none" w:sz="0" w:space="0" w:color="auto"/>
        <w:right w:val="none" w:sz="0" w:space="0" w:color="auto"/>
      </w:divBdr>
    </w:div>
    <w:div w:id="1440029097">
      <w:bodyDiv w:val="1"/>
      <w:marLeft w:val="0"/>
      <w:marRight w:val="0"/>
      <w:marTop w:val="0"/>
      <w:marBottom w:val="0"/>
      <w:divBdr>
        <w:top w:val="none" w:sz="0" w:space="0" w:color="auto"/>
        <w:left w:val="none" w:sz="0" w:space="0" w:color="auto"/>
        <w:bottom w:val="none" w:sz="0" w:space="0" w:color="auto"/>
        <w:right w:val="none" w:sz="0" w:space="0" w:color="auto"/>
      </w:divBdr>
    </w:div>
    <w:div w:id="1441535938">
      <w:bodyDiv w:val="1"/>
      <w:marLeft w:val="0"/>
      <w:marRight w:val="0"/>
      <w:marTop w:val="0"/>
      <w:marBottom w:val="0"/>
      <w:divBdr>
        <w:top w:val="none" w:sz="0" w:space="0" w:color="auto"/>
        <w:left w:val="none" w:sz="0" w:space="0" w:color="auto"/>
        <w:bottom w:val="none" w:sz="0" w:space="0" w:color="auto"/>
        <w:right w:val="none" w:sz="0" w:space="0" w:color="auto"/>
      </w:divBdr>
    </w:div>
    <w:div w:id="1449085378">
      <w:bodyDiv w:val="1"/>
      <w:marLeft w:val="0"/>
      <w:marRight w:val="0"/>
      <w:marTop w:val="0"/>
      <w:marBottom w:val="0"/>
      <w:divBdr>
        <w:top w:val="none" w:sz="0" w:space="0" w:color="auto"/>
        <w:left w:val="none" w:sz="0" w:space="0" w:color="auto"/>
        <w:bottom w:val="none" w:sz="0" w:space="0" w:color="auto"/>
        <w:right w:val="none" w:sz="0" w:space="0" w:color="auto"/>
      </w:divBdr>
    </w:div>
    <w:div w:id="1450783015">
      <w:bodyDiv w:val="1"/>
      <w:marLeft w:val="0"/>
      <w:marRight w:val="0"/>
      <w:marTop w:val="0"/>
      <w:marBottom w:val="0"/>
      <w:divBdr>
        <w:top w:val="none" w:sz="0" w:space="0" w:color="auto"/>
        <w:left w:val="none" w:sz="0" w:space="0" w:color="auto"/>
        <w:bottom w:val="none" w:sz="0" w:space="0" w:color="auto"/>
        <w:right w:val="none" w:sz="0" w:space="0" w:color="auto"/>
      </w:divBdr>
    </w:div>
    <w:div w:id="1455636442">
      <w:bodyDiv w:val="1"/>
      <w:marLeft w:val="0"/>
      <w:marRight w:val="0"/>
      <w:marTop w:val="0"/>
      <w:marBottom w:val="0"/>
      <w:divBdr>
        <w:top w:val="none" w:sz="0" w:space="0" w:color="auto"/>
        <w:left w:val="none" w:sz="0" w:space="0" w:color="auto"/>
        <w:bottom w:val="none" w:sz="0" w:space="0" w:color="auto"/>
        <w:right w:val="none" w:sz="0" w:space="0" w:color="auto"/>
      </w:divBdr>
    </w:div>
    <w:div w:id="1462185914">
      <w:bodyDiv w:val="1"/>
      <w:marLeft w:val="0"/>
      <w:marRight w:val="0"/>
      <w:marTop w:val="0"/>
      <w:marBottom w:val="0"/>
      <w:divBdr>
        <w:top w:val="none" w:sz="0" w:space="0" w:color="auto"/>
        <w:left w:val="none" w:sz="0" w:space="0" w:color="auto"/>
        <w:bottom w:val="none" w:sz="0" w:space="0" w:color="auto"/>
        <w:right w:val="none" w:sz="0" w:space="0" w:color="auto"/>
      </w:divBdr>
    </w:div>
    <w:div w:id="1465271116">
      <w:bodyDiv w:val="1"/>
      <w:marLeft w:val="0"/>
      <w:marRight w:val="0"/>
      <w:marTop w:val="0"/>
      <w:marBottom w:val="0"/>
      <w:divBdr>
        <w:top w:val="none" w:sz="0" w:space="0" w:color="auto"/>
        <w:left w:val="none" w:sz="0" w:space="0" w:color="auto"/>
        <w:bottom w:val="none" w:sz="0" w:space="0" w:color="auto"/>
        <w:right w:val="none" w:sz="0" w:space="0" w:color="auto"/>
      </w:divBdr>
    </w:div>
    <w:div w:id="1472483620">
      <w:bodyDiv w:val="1"/>
      <w:marLeft w:val="0"/>
      <w:marRight w:val="0"/>
      <w:marTop w:val="0"/>
      <w:marBottom w:val="0"/>
      <w:divBdr>
        <w:top w:val="none" w:sz="0" w:space="0" w:color="auto"/>
        <w:left w:val="none" w:sz="0" w:space="0" w:color="auto"/>
        <w:bottom w:val="none" w:sz="0" w:space="0" w:color="auto"/>
        <w:right w:val="none" w:sz="0" w:space="0" w:color="auto"/>
      </w:divBdr>
      <w:divsChild>
        <w:div w:id="1055813285">
          <w:marLeft w:val="0"/>
          <w:marRight w:val="0"/>
          <w:marTop w:val="0"/>
          <w:marBottom w:val="0"/>
          <w:divBdr>
            <w:top w:val="none" w:sz="0" w:space="0" w:color="auto"/>
            <w:left w:val="none" w:sz="0" w:space="0" w:color="auto"/>
            <w:bottom w:val="none" w:sz="0" w:space="0" w:color="auto"/>
            <w:right w:val="none" w:sz="0" w:space="0" w:color="auto"/>
          </w:divBdr>
        </w:div>
      </w:divsChild>
    </w:div>
    <w:div w:id="1472863848">
      <w:bodyDiv w:val="1"/>
      <w:marLeft w:val="0"/>
      <w:marRight w:val="0"/>
      <w:marTop w:val="0"/>
      <w:marBottom w:val="0"/>
      <w:divBdr>
        <w:top w:val="none" w:sz="0" w:space="0" w:color="auto"/>
        <w:left w:val="none" w:sz="0" w:space="0" w:color="auto"/>
        <w:bottom w:val="none" w:sz="0" w:space="0" w:color="auto"/>
        <w:right w:val="none" w:sz="0" w:space="0" w:color="auto"/>
      </w:divBdr>
    </w:div>
    <w:div w:id="1482118446">
      <w:bodyDiv w:val="1"/>
      <w:marLeft w:val="0"/>
      <w:marRight w:val="0"/>
      <w:marTop w:val="0"/>
      <w:marBottom w:val="0"/>
      <w:divBdr>
        <w:top w:val="none" w:sz="0" w:space="0" w:color="auto"/>
        <w:left w:val="none" w:sz="0" w:space="0" w:color="auto"/>
        <w:bottom w:val="none" w:sz="0" w:space="0" w:color="auto"/>
        <w:right w:val="none" w:sz="0" w:space="0" w:color="auto"/>
      </w:divBdr>
      <w:divsChild>
        <w:div w:id="1728064621">
          <w:marLeft w:val="0"/>
          <w:marRight w:val="0"/>
          <w:marTop w:val="0"/>
          <w:marBottom w:val="0"/>
          <w:divBdr>
            <w:top w:val="none" w:sz="0" w:space="0" w:color="auto"/>
            <w:left w:val="none" w:sz="0" w:space="0" w:color="auto"/>
            <w:bottom w:val="none" w:sz="0" w:space="0" w:color="auto"/>
            <w:right w:val="none" w:sz="0" w:space="0" w:color="auto"/>
          </w:divBdr>
          <w:divsChild>
            <w:div w:id="92173574">
              <w:marLeft w:val="0"/>
              <w:marRight w:val="0"/>
              <w:marTop w:val="0"/>
              <w:marBottom w:val="0"/>
              <w:divBdr>
                <w:top w:val="none" w:sz="0" w:space="0" w:color="auto"/>
                <w:left w:val="none" w:sz="0" w:space="0" w:color="auto"/>
                <w:bottom w:val="none" w:sz="0" w:space="0" w:color="auto"/>
                <w:right w:val="none" w:sz="0" w:space="0" w:color="auto"/>
              </w:divBdr>
            </w:div>
            <w:div w:id="220948583">
              <w:marLeft w:val="0"/>
              <w:marRight w:val="0"/>
              <w:marTop w:val="0"/>
              <w:marBottom w:val="0"/>
              <w:divBdr>
                <w:top w:val="none" w:sz="0" w:space="0" w:color="auto"/>
                <w:left w:val="none" w:sz="0" w:space="0" w:color="auto"/>
                <w:bottom w:val="none" w:sz="0" w:space="0" w:color="auto"/>
                <w:right w:val="none" w:sz="0" w:space="0" w:color="auto"/>
              </w:divBdr>
            </w:div>
            <w:div w:id="741608267">
              <w:marLeft w:val="0"/>
              <w:marRight w:val="0"/>
              <w:marTop w:val="0"/>
              <w:marBottom w:val="0"/>
              <w:divBdr>
                <w:top w:val="none" w:sz="0" w:space="0" w:color="auto"/>
                <w:left w:val="none" w:sz="0" w:space="0" w:color="auto"/>
                <w:bottom w:val="none" w:sz="0" w:space="0" w:color="auto"/>
                <w:right w:val="none" w:sz="0" w:space="0" w:color="auto"/>
              </w:divBdr>
            </w:div>
            <w:div w:id="14554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4655">
      <w:bodyDiv w:val="1"/>
      <w:marLeft w:val="0"/>
      <w:marRight w:val="0"/>
      <w:marTop w:val="0"/>
      <w:marBottom w:val="0"/>
      <w:divBdr>
        <w:top w:val="none" w:sz="0" w:space="0" w:color="auto"/>
        <w:left w:val="none" w:sz="0" w:space="0" w:color="auto"/>
        <w:bottom w:val="none" w:sz="0" w:space="0" w:color="auto"/>
        <w:right w:val="none" w:sz="0" w:space="0" w:color="auto"/>
      </w:divBdr>
      <w:divsChild>
        <w:div w:id="1018963522">
          <w:marLeft w:val="0"/>
          <w:marRight w:val="0"/>
          <w:marTop w:val="0"/>
          <w:marBottom w:val="0"/>
          <w:divBdr>
            <w:top w:val="none" w:sz="0" w:space="0" w:color="auto"/>
            <w:left w:val="none" w:sz="0" w:space="0" w:color="auto"/>
            <w:bottom w:val="none" w:sz="0" w:space="0" w:color="auto"/>
            <w:right w:val="none" w:sz="0" w:space="0" w:color="auto"/>
          </w:divBdr>
          <w:divsChild>
            <w:div w:id="17303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2601">
      <w:bodyDiv w:val="1"/>
      <w:marLeft w:val="0"/>
      <w:marRight w:val="0"/>
      <w:marTop w:val="0"/>
      <w:marBottom w:val="0"/>
      <w:divBdr>
        <w:top w:val="none" w:sz="0" w:space="0" w:color="auto"/>
        <w:left w:val="none" w:sz="0" w:space="0" w:color="auto"/>
        <w:bottom w:val="none" w:sz="0" w:space="0" w:color="auto"/>
        <w:right w:val="none" w:sz="0" w:space="0" w:color="auto"/>
      </w:divBdr>
    </w:div>
    <w:div w:id="1492214124">
      <w:bodyDiv w:val="1"/>
      <w:marLeft w:val="0"/>
      <w:marRight w:val="0"/>
      <w:marTop w:val="0"/>
      <w:marBottom w:val="0"/>
      <w:divBdr>
        <w:top w:val="none" w:sz="0" w:space="0" w:color="auto"/>
        <w:left w:val="none" w:sz="0" w:space="0" w:color="auto"/>
        <w:bottom w:val="none" w:sz="0" w:space="0" w:color="auto"/>
        <w:right w:val="none" w:sz="0" w:space="0" w:color="auto"/>
      </w:divBdr>
    </w:div>
    <w:div w:id="1500004650">
      <w:bodyDiv w:val="1"/>
      <w:marLeft w:val="0"/>
      <w:marRight w:val="0"/>
      <w:marTop w:val="0"/>
      <w:marBottom w:val="0"/>
      <w:divBdr>
        <w:top w:val="none" w:sz="0" w:space="0" w:color="auto"/>
        <w:left w:val="none" w:sz="0" w:space="0" w:color="auto"/>
        <w:bottom w:val="none" w:sz="0" w:space="0" w:color="auto"/>
        <w:right w:val="none" w:sz="0" w:space="0" w:color="auto"/>
      </w:divBdr>
    </w:div>
    <w:div w:id="1502501978">
      <w:bodyDiv w:val="1"/>
      <w:marLeft w:val="0"/>
      <w:marRight w:val="0"/>
      <w:marTop w:val="0"/>
      <w:marBottom w:val="0"/>
      <w:divBdr>
        <w:top w:val="none" w:sz="0" w:space="0" w:color="auto"/>
        <w:left w:val="none" w:sz="0" w:space="0" w:color="auto"/>
        <w:bottom w:val="none" w:sz="0" w:space="0" w:color="auto"/>
        <w:right w:val="none" w:sz="0" w:space="0" w:color="auto"/>
      </w:divBdr>
    </w:div>
    <w:div w:id="1508130634">
      <w:bodyDiv w:val="1"/>
      <w:marLeft w:val="0"/>
      <w:marRight w:val="0"/>
      <w:marTop w:val="0"/>
      <w:marBottom w:val="0"/>
      <w:divBdr>
        <w:top w:val="none" w:sz="0" w:space="0" w:color="auto"/>
        <w:left w:val="none" w:sz="0" w:space="0" w:color="auto"/>
        <w:bottom w:val="none" w:sz="0" w:space="0" w:color="auto"/>
        <w:right w:val="none" w:sz="0" w:space="0" w:color="auto"/>
      </w:divBdr>
    </w:div>
    <w:div w:id="1516116917">
      <w:bodyDiv w:val="1"/>
      <w:marLeft w:val="0"/>
      <w:marRight w:val="0"/>
      <w:marTop w:val="0"/>
      <w:marBottom w:val="0"/>
      <w:divBdr>
        <w:top w:val="none" w:sz="0" w:space="0" w:color="auto"/>
        <w:left w:val="none" w:sz="0" w:space="0" w:color="auto"/>
        <w:bottom w:val="none" w:sz="0" w:space="0" w:color="auto"/>
        <w:right w:val="none" w:sz="0" w:space="0" w:color="auto"/>
      </w:divBdr>
    </w:div>
    <w:div w:id="1524248348">
      <w:bodyDiv w:val="1"/>
      <w:marLeft w:val="0"/>
      <w:marRight w:val="0"/>
      <w:marTop w:val="0"/>
      <w:marBottom w:val="0"/>
      <w:divBdr>
        <w:top w:val="none" w:sz="0" w:space="0" w:color="auto"/>
        <w:left w:val="none" w:sz="0" w:space="0" w:color="auto"/>
        <w:bottom w:val="none" w:sz="0" w:space="0" w:color="auto"/>
        <w:right w:val="none" w:sz="0" w:space="0" w:color="auto"/>
      </w:divBdr>
    </w:div>
    <w:div w:id="1530072749">
      <w:bodyDiv w:val="1"/>
      <w:marLeft w:val="0"/>
      <w:marRight w:val="0"/>
      <w:marTop w:val="0"/>
      <w:marBottom w:val="0"/>
      <w:divBdr>
        <w:top w:val="none" w:sz="0" w:space="0" w:color="auto"/>
        <w:left w:val="none" w:sz="0" w:space="0" w:color="auto"/>
        <w:bottom w:val="none" w:sz="0" w:space="0" w:color="auto"/>
        <w:right w:val="none" w:sz="0" w:space="0" w:color="auto"/>
      </w:divBdr>
    </w:div>
    <w:div w:id="1541168584">
      <w:bodyDiv w:val="1"/>
      <w:marLeft w:val="0"/>
      <w:marRight w:val="0"/>
      <w:marTop w:val="0"/>
      <w:marBottom w:val="0"/>
      <w:divBdr>
        <w:top w:val="none" w:sz="0" w:space="0" w:color="auto"/>
        <w:left w:val="none" w:sz="0" w:space="0" w:color="auto"/>
        <w:bottom w:val="none" w:sz="0" w:space="0" w:color="auto"/>
        <w:right w:val="none" w:sz="0" w:space="0" w:color="auto"/>
      </w:divBdr>
    </w:div>
    <w:div w:id="1546213446">
      <w:bodyDiv w:val="1"/>
      <w:marLeft w:val="0"/>
      <w:marRight w:val="0"/>
      <w:marTop w:val="0"/>
      <w:marBottom w:val="0"/>
      <w:divBdr>
        <w:top w:val="none" w:sz="0" w:space="0" w:color="auto"/>
        <w:left w:val="none" w:sz="0" w:space="0" w:color="auto"/>
        <w:bottom w:val="none" w:sz="0" w:space="0" w:color="auto"/>
        <w:right w:val="none" w:sz="0" w:space="0" w:color="auto"/>
      </w:divBdr>
    </w:div>
    <w:div w:id="1550604312">
      <w:bodyDiv w:val="1"/>
      <w:marLeft w:val="0"/>
      <w:marRight w:val="0"/>
      <w:marTop w:val="0"/>
      <w:marBottom w:val="0"/>
      <w:divBdr>
        <w:top w:val="none" w:sz="0" w:space="0" w:color="auto"/>
        <w:left w:val="none" w:sz="0" w:space="0" w:color="auto"/>
        <w:bottom w:val="none" w:sz="0" w:space="0" w:color="auto"/>
        <w:right w:val="none" w:sz="0" w:space="0" w:color="auto"/>
      </w:divBdr>
    </w:div>
    <w:div w:id="1551112635">
      <w:bodyDiv w:val="1"/>
      <w:marLeft w:val="0"/>
      <w:marRight w:val="0"/>
      <w:marTop w:val="0"/>
      <w:marBottom w:val="0"/>
      <w:divBdr>
        <w:top w:val="none" w:sz="0" w:space="0" w:color="auto"/>
        <w:left w:val="none" w:sz="0" w:space="0" w:color="auto"/>
        <w:bottom w:val="none" w:sz="0" w:space="0" w:color="auto"/>
        <w:right w:val="none" w:sz="0" w:space="0" w:color="auto"/>
      </w:divBdr>
    </w:div>
    <w:div w:id="1562863727">
      <w:bodyDiv w:val="1"/>
      <w:marLeft w:val="0"/>
      <w:marRight w:val="0"/>
      <w:marTop w:val="0"/>
      <w:marBottom w:val="0"/>
      <w:divBdr>
        <w:top w:val="none" w:sz="0" w:space="0" w:color="auto"/>
        <w:left w:val="none" w:sz="0" w:space="0" w:color="auto"/>
        <w:bottom w:val="none" w:sz="0" w:space="0" w:color="auto"/>
        <w:right w:val="none" w:sz="0" w:space="0" w:color="auto"/>
      </w:divBdr>
      <w:divsChild>
        <w:div w:id="1313950654">
          <w:marLeft w:val="0"/>
          <w:marRight w:val="0"/>
          <w:marTop w:val="0"/>
          <w:marBottom w:val="0"/>
          <w:divBdr>
            <w:top w:val="none" w:sz="0" w:space="0" w:color="auto"/>
            <w:left w:val="none" w:sz="0" w:space="0" w:color="auto"/>
            <w:bottom w:val="none" w:sz="0" w:space="0" w:color="auto"/>
            <w:right w:val="none" w:sz="0" w:space="0" w:color="auto"/>
          </w:divBdr>
        </w:div>
      </w:divsChild>
    </w:div>
    <w:div w:id="1565094234">
      <w:bodyDiv w:val="1"/>
      <w:marLeft w:val="0"/>
      <w:marRight w:val="0"/>
      <w:marTop w:val="0"/>
      <w:marBottom w:val="0"/>
      <w:divBdr>
        <w:top w:val="none" w:sz="0" w:space="0" w:color="auto"/>
        <w:left w:val="none" w:sz="0" w:space="0" w:color="auto"/>
        <w:bottom w:val="none" w:sz="0" w:space="0" w:color="auto"/>
        <w:right w:val="none" w:sz="0" w:space="0" w:color="auto"/>
      </w:divBdr>
    </w:div>
    <w:div w:id="1569613444">
      <w:bodyDiv w:val="1"/>
      <w:marLeft w:val="0"/>
      <w:marRight w:val="0"/>
      <w:marTop w:val="0"/>
      <w:marBottom w:val="0"/>
      <w:divBdr>
        <w:top w:val="none" w:sz="0" w:space="0" w:color="auto"/>
        <w:left w:val="none" w:sz="0" w:space="0" w:color="auto"/>
        <w:bottom w:val="none" w:sz="0" w:space="0" w:color="auto"/>
        <w:right w:val="none" w:sz="0" w:space="0" w:color="auto"/>
      </w:divBdr>
    </w:div>
    <w:div w:id="1576165337">
      <w:bodyDiv w:val="1"/>
      <w:marLeft w:val="0"/>
      <w:marRight w:val="0"/>
      <w:marTop w:val="0"/>
      <w:marBottom w:val="0"/>
      <w:divBdr>
        <w:top w:val="none" w:sz="0" w:space="0" w:color="auto"/>
        <w:left w:val="none" w:sz="0" w:space="0" w:color="auto"/>
        <w:bottom w:val="none" w:sz="0" w:space="0" w:color="auto"/>
        <w:right w:val="none" w:sz="0" w:space="0" w:color="auto"/>
      </w:divBdr>
    </w:div>
    <w:div w:id="1578250466">
      <w:bodyDiv w:val="1"/>
      <w:marLeft w:val="0"/>
      <w:marRight w:val="0"/>
      <w:marTop w:val="0"/>
      <w:marBottom w:val="0"/>
      <w:divBdr>
        <w:top w:val="none" w:sz="0" w:space="0" w:color="auto"/>
        <w:left w:val="none" w:sz="0" w:space="0" w:color="auto"/>
        <w:bottom w:val="none" w:sz="0" w:space="0" w:color="auto"/>
        <w:right w:val="none" w:sz="0" w:space="0" w:color="auto"/>
      </w:divBdr>
    </w:div>
    <w:div w:id="1581207606">
      <w:bodyDiv w:val="1"/>
      <w:marLeft w:val="0"/>
      <w:marRight w:val="0"/>
      <w:marTop w:val="0"/>
      <w:marBottom w:val="0"/>
      <w:divBdr>
        <w:top w:val="none" w:sz="0" w:space="0" w:color="auto"/>
        <w:left w:val="none" w:sz="0" w:space="0" w:color="auto"/>
        <w:bottom w:val="none" w:sz="0" w:space="0" w:color="auto"/>
        <w:right w:val="none" w:sz="0" w:space="0" w:color="auto"/>
      </w:divBdr>
    </w:div>
    <w:div w:id="1582333852">
      <w:bodyDiv w:val="1"/>
      <w:marLeft w:val="0"/>
      <w:marRight w:val="0"/>
      <w:marTop w:val="0"/>
      <w:marBottom w:val="0"/>
      <w:divBdr>
        <w:top w:val="none" w:sz="0" w:space="0" w:color="auto"/>
        <w:left w:val="none" w:sz="0" w:space="0" w:color="auto"/>
        <w:bottom w:val="none" w:sz="0" w:space="0" w:color="auto"/>
        <w:right w:val="none" w:sz="0" w:space="0" w:color="auto"/>
      </w:divBdr>
    </w:div>
    <w:div w:id="1589265898">
      <w:bodyDiv w:val="1"/>
      <w:marLeft w:val="0"/>
      <w:marRight w:val="0"/>
      <w:marTop w:val="0"/>
      <w:marBottom w:val="0"/>
      <w:divBdr>
        <w:top w:val="none" w:sz="0" w:space="0" w:color="auto"/>
        <w:left w:val="none" w:sz="0" w:space="0" w:color="auto"/>
        <w:bottom w:val="none" w:sz="0" w:space="0" w:color="auto"/>
        <w:right w:val="none" w:sz="0" w:space="0" w:color="auto"/>
      </w:divBdr>
      <w:divsChild>
        <w:div w:id="987706094">
          <w:marLeft w:val="0"/>
          <w:marRight w:val="0"/>
          <w:marTop w:val="0"/>
          <w:marBottom w:val="0"/>
          <w:divBdr>
            <w:top w:val="none" w:sz="0" w:space="0" w:color="auto"/>
            <w:left w:val="none" w:sz="0" w:space="0" w:color="auto"/>
            <w:bottom w:val="none" w:sz="0" w:space="0" w:color="auto"/>
            <w:right w:val="none" w:sz="0" w:space="0" w:color="auto"/>
          </w:divBdr>
        </w:div>
      </w:divsChild>
    </w:div>
    <w:div w:id="1595287822">
      <w:bodyDiv w:val="1"/>
      <w:marLeft w:val="0"/>
      <w:marRight w:val="0"/>
      <w:marTop w:val="0"/>
      <w:marBottom w:val="0"/>
      <w:divBdr>
        <w:top w:val="none" w:sz="0" w:space="0" w:color="auto"/>
        <w:left w:val="none" w:sz="0" w:space="0" w:color="auto"/>
        <w:bottom w:val="none" w:sz="0" w:space="0" w:color="auto"/>
        <w:right w:val="none" w:sz="0" w:space="0" w:color="auto"/>
      </w:divBdr>
    </w:div>
    <w:div w:id="1615135758">
      <w:bodyDiv w:val="1"/>
      <w:marLeft w:val="0"/>
      <w:marRight w:val="0"/>
      <w:marTop w:val="0"/>
      <w:marBottom w:val="0"/>
      <w:divBdr>
        <w:top w:val="none" w:sz="0" w:space="0" w:color="auto"/>
        <w:left w:val="none" w:sz="0" w:space="0" w:color="auto"/>
        <w:bottom w:val="none" w:sz="0" w:space="0" w:color="auto"/>
        <w:right w:val="none" w:sz="0" w:space="0" w:color="auto"/>
      </w:divBdr>
    </w:div>
    <w:div w:id="1617906122">
      <w:bodyDiv w:val="1"/>
      <w:marLeft w:val="0"/>
      <w:marRight w:val="0"/>
      <w:marTop w:val="0"/>
      <w:marBottom w:val="0"/>
      <w:divBdr>
        <w:top w:val="none" w:sz="0" w:space="0" w:color="auto"/>
        <w:left w:val="none" w:sz="0" w:space="0" w:color="auto"/>
        <w:bottom w:val="none" w:sz="0" w:space="0" w:color="auto"/>
        <w:right w:val="none" w:sz="0" w:space="0" w:color="auto"/>
      </w:divBdr>
    </w:div>
    <w:div w:id="1627276836">
      <w:bodyDiv w:val="1"/>
      <w:marLeft w:val="0"/>
      <w:marRight w:val="0"/>
      <w:marTop w:val="0"/>
      <w:marBottom w:val="0"/>
      <w:divBdr>
        <w:top w:val="none" w:sz="0" w:space="0" w:color="auto"/>
        <w:left w:val="none" w:sz="0" w:space="0" w:color="auto"/>
        <w:bottom w:val="none" w:sz="0" w:space="0" w:color="auto"/>
        <w:right w:val="none" w:sz="0" w:space="0" w:color="auto"/>
      </w:divBdr>
    </w:div>
    <w:div w:id="1631279189">
      <w:bodyDiv w:val="1"/>
      <w:marLeft w:val="0"/>
      <w:marRight w:val="0"/>
      <w:marTop w:val="0"/>
      <w:marBottom w:val="0"/>
      <w:divBdr>
        <w:top w:val="none" w:sz="0" w:space="0" w:color="auto"/>
        <w:left w:val="none" w:sz="0" w:space="0" w:color="auto"/>
        <w:bottom w:val="none" w:sz="0" w:space="0" w:color="auto"/>
        <w:right w:val="none" w:sz="0" w:space="0" w:color="auto"/>
      </w:divBdr>
    </w:div>
    <w:div w:id="1635522558">
      <w:bodyDiv w:val="1"/>
      <w:marLeft w:val="0"/>
      <w:marRight w:val="0"/>
      <w:marTop w:val="0"/>
      <w:marBottom w:val="0"/>
      <w:divBdr>
        <w:top w:val="none" w:sz="0" w:space="0" w:color="auto"/>
        <w:left w:val="none" w:sz="0" w:space="0" w:color="auto"/>
        <w:bottom w:val="none" w:sz="0" w:space="0" w:color="auto"/>
        <w:right w:val="none" w:sz="0" w:space="0" w:color="auto"/>
      </w:divBdr>
      <w:divsChild>
        <w:div w:id="644285176">
          <w:marLeft w:val="0"/>
          <w:marRight w:val="0"/>
          <w:marTop w:val="0"/>
          <w:marBottom w:val="0"/>
          <w:divBdr>
            <w:top w:val="none" w:sz="0" w:space="0" w:color="auto"/>
            <w:left w:val="none" w:sz="0" w:space="0" w:color="auto"/>
            <w:bottom w:val="none" w:sz="0" w:space="0" w:color="auto"/>
            <w:right w:val="none" w:sz="0" w:space="0" w:color="auto"/>
          </w:divBdr>
        </w:div>
      </w:divsChild>
    </w:div>
    <w:div w:id="1637638861">
      <w:bodyDiv w:val="1"/>
      <w:marLeft w:val="0"/>
      <w:marRight w:val="0"/>
      <w:marTop w:val="0"/>
      <w:marBottom w:val="0"/>
      <w:divBdr>
        <w:top w:val="none" w:sz="0" w:space="0" w:color="auto"/>
        <w:left w:val="none" w:sz="0" w:space="0" w:color="auto"/>
        <w:bottom w:val="none" w:sz="0" w:space="0" w:color="auto"/>
        <w:right w:val="none" w:sz="0" w:space="0" w:color="auto"/>
      </w:divBdr>
    </w:div>
    <w:div w:id="1641616191">
      <w:bodyDiv w:val="1"/>
      <w:marLeft w:val="0"/>
      <w:marRight w:val="0"/>
      <w:marTop w:val="0"/>
      <w:marBottom w:val="0"/>
      <w:divBdr>
        <w:top w:val="none" w:sz="0" w:space="0" w:color="auto"/>
        <w:left w:val="none" w:sz="0" w:space="0" w:color="auto"/>
        <w:bottom w:val="none" w:sz="0" w:space="0" w:color="auto"/>
        <w:right w:val="none" w:sz="0" w:space="0" w:color="auto"/>
      </w:divBdr>
      <w:divsChild>
        <w:div w:id="928076114">
          <w:marLeft w:val="0"/>
          <w:marRight w:val="0"/>
          <w:marTop w:val="0"/>
          <w:marBottom w:val="0"/>
          <w:divBdr>
            <w:top w:val="none" w:sz="0" w:space="0" w:color="auto"/>
            <w:left w:val="none" w:sz="0" w:space="0" w:color="auto"/>
            <w:bottom w:val="none" w:sz="0" w:space="0" w:color="auto"/>
            <w:right w:val="none" w:sz="0" w:space="0" w:color="auto"/>
          </w:divBdr>
        </w:div>
      </w:divsChild>
    </w:div>
    <w:div w:id="1644388845">
      <w:bodyDiv w:val="1"/>
      <w:marLeft w:val="0"/>
      <w:marRight w:val="0"/>
      <w:marTop w:val="0"/>
      <w:marBottom w:val="0"/>
      <w:divBdr>
        <w:top w:val="none" w:sz="0" w:space="0" w:color="auto"/>
        <w:left w:val="none" w:sz="0" w:space="0" w:color="auto"/>
        <w:bottom w:val="none" w:sz="0" w:space="0" w:color="auto"/>
        <w:right w:val="none" w:sz="0" w:space="0" w:color="auto"/>
      </w:divBdr>
    </w:div>
    <w:div w:id="1655913638">
      <w:bodyDiv w:val="1"/>
      <w:marLeft w:val="0"/>
      <w:marRight w:val="0"/>
      <w:marTop w:val="0"/>
      <w:marBottom w:val="0"/>
      <w:divBdr>
        <w:top w:val="none" w:sz="0" w:space="0" w:color="auto"/>
        <w:left w:val="none" w:sz="0" w:space="0" w:color="auto"/>
        <w:bottom w:val="none" w:sz="0" w:space="0" w:color="auto"/>
        <w:right w:val="none" w:sz="0" w:space="0" w:color="auto"/>
      </w:divBdr>
    </w:div>
    <w:div w:id="1660888863">
      <w:bodyDiv w:val="1"/>
      <w:marLeft w:val="0"/>
      <w:marRight w:val="0"/>
      <w:marTop w:val="0"/>
      <w:marBottom w:val="0"/>
      <w:divBdr>
        <w:top w:val="none" w:sz="0" w:space="0" w:color="auto"/>
        <w:left w:val="none" w:sz="0" w:space="0" w:color="auto"/>
        <w:bottom w:val="none" w:sz="0" w:space="0" w:color="auto"/>
        <w:right w:val="none" w:sz="0" w:space="0" w:color="auto"/>
      </w:divBdr>
    </w:div>
    <w:div w:id="1669794064">
      <w:bodyDiv w:val="1"/>
      <w:marLeft w:val="0"/>
      <w:marRight w:val="0"/>
      <w:marTop w:val="0"/>
      <w:marBottom w:val="0"/>
      <w:divBdr>
        <w:top w:val="none" w:sz="0" w:space="0" w:color="auto"/>
        <w:left w:val="none" w:sz="0" w:space="0" w:color="auto"/>
        <w:bottom w:val="none" w:sz="0" w:space="0" w:color="auto"/>
        <w:right w:val="none" w:sz="0" w:space="0" w:color="auto"/>
      </w:divBdr>
    </w:div>
    <w:div w:id="1678116195">
      <w:bodyDiv w:val="1"/>
      <w:marLeft w:val="0"/>
      <w:marRight w:val="0"/>
      <w:marTop w:val="0"/>
      <w:marBottom w:val="0"/>
      <w:divBdr>
        <w:top w:val="none" w:sz="0" w:space="0" w:color="auto"/>
        <w:left w:val="none" w:sz="0" w:space="0" w:color="auto"/>
        <w:bottom w:val="none" w:sz="0" w:space="0" w:color="auto"/>
        <w:right w:val="none" w:sz="0" w:space="0" w:color="auto"/>
      </w:divBdr>
    </w:div>
    <w:div w:id="1689940187">
      <w:bodyDiv w:val="1"/>
      <w:marLeft w:val="0"/>
      <w:marRight w:val="0"/>
      <w:marTop w:val="0"/>
      <w:marBottom w:val="0"/>
      <w:divBdr>
        <w:top w:val="none" w:sz="0" w:space="0" w:color="auto"/>
        <w:left w:val="none" w:sz="0" w:space="0" w:color="auto"/>
        <w:bottom w:val="none" w:sz="0" w:space="0" w:color="auto"/>
        <w:right w:val="none" w:sz="0" w:space="0" w:color="auto"/>
      </w:divBdr>
    </w:div>
    <w:div w:id="1691486501">
      <w:bodyDiv w:val="1"/>
      <w:marLeft w:val="0"/>
      <w:marRight w:val="0"/>
      <w:marTop w:val="0"/>
      <w:marBottom w:val="0"/>
      <w:divBdr>
        <w:top w:val="none" w:sz="0" w:space="0" w:color="auto"/>
        <w:left w:val="none" w:sz="0" w:space="0" w:color="auto"/>
        <w:bottom w:val="none" w:sz="0" w:space="0" w:color="auto"/>
        <w:right w:val="none" w:sz="0" w:space="0" w:color="auto"/>
      </w:divBdr>
    </w:div>
    <w:div w:id="1693921892">
      <w:bodyDiv w:val="1"/>
      <w:marLeft w:val="0"/>
      <w:marRight w:val="0"/>
      <w:marTop w:val="0"/>
      <w:marBottom w:val="0"/>
      <w:divBdr>
        <w:top w:val="none" w:sz="0" w:space="0" w:color="auto"/>
        <w:left w:val="none" w:sz="0" w:space="0" w:color="auto"/>
        <w:bottom w:val="none" w:sz="0" w:space="0" w:color="auto"/>
        <w:right w:val="none" w:sz="0" w:space="0" w:color="auto"/>
      </w:divBdr>
    </w:div>
    <w:div w:id="1695881725">
      <w:bodyDiv w:val="1"/>
      <w:marLeft w:val="0"/>
      <w:marRight w:val="0"/>
      <w:marTop w:val="0"/>
      <w:marBottom w:val="0"/>
      <w:divBdr>
        <w:top w:val="none" w:sz="0" w:space="0" w:color="auto"/>
        <w:left w:val="none" w:sz="0" w:space="0" w:color="auto"/>
        <w:bottom w:val="none" w:sz="0" w:space="0" w:color="auto"/>
        <w:right w:val="none" w:sz="0" w:space="0" w:color="auto"/>
      </w:divBdr>
    </w:div>
    <w:div w:id="1696080663">
      <w:bodyDiv w:val="1"/>
      <w:marLeft w:val="0"/>
      <w:marRight w:val="0"/>
      <w:marTop w:val="0"/>
      <w:marBottom w:val="0"/>
      <w:divBdr>
        <w:top w:val="none" w:sz="0" w:space="0" w:color="auto"/>
        <w:left w:val="none" w:sz="0" w:space="0" w:color="auto"/>
        <w:bottom w:val="none" w:sz="0" w:space="0" w:color="auto"/>
        <w:right w:val="none" w:sz="0" w:space="0" w:color="auto"/>
      </w:divBdr>
    </w:div>
    <w:div w:id="1699551296">
      <w:bodyDiv w:val="1"/>
      <w:marLeft w:val="0"/>
      <w:marRight w:val="0"/>
      <w:marTop w:val="0"/>
      <w:marBottom w:val="0"/>
      <w:divBdr>
        <w:top w:val="none" w:sz="0" w:space="0" w:color="auto"/>
        <w:left w:val="none" w:sz="0" w:space="0" w:color="auto"/>
        <w:bottom w:val="none" w:sz="0" w:space="0" w:color="auto"/>
        <w:right w:val="none" w:sz="0" w:space="0" w:color="auto"/>
      </w:divBdr>
    </w:div>
    <w:div w:id="1699771934">
      <w:bodyDiv w:val="1"/>
      <w:marLeft w:val="0"/>
      <w:marRight w:val="0"/>
      <w:marTop w:val="0"/>
      <w:marBottom w:val="0"/>
      <w:divBdr>
        <w:top w:val="none" w:sz="0" w:space="0" w:color="auto"/>
        <w:left w:val="none" w:sz="0" w:space="0" w:color="auto"/>
        <w:bottom w:val="none" w:sz="0" w:space="0" w:color="auto"/>
        <w:right w:val="none" w:sz="0" w:space="0" w:color="auto"/>
      </w:divBdr>
    </w:div>
    <w:div w:id="1715035133">
      <w:bodyDiv w:val="1"/>
      <w:marLeft w:val="0"/>
      <w:marRight w:val="0"/>
      <w:marTop w:val="0"/>
      <w:marBottom w:val="0"/>
      <w:divBdr>
        <w:top w:val="none" w:sz="0" w:space="0" w:color="auto"/>
        <w:left w:val="none" w:sz="0" w:space="0" w:color="auto"/>
        <w:bottom w:val="none" w:sz="0" w:space="0" w:color="auto"/>
        <w:right w:val="none" w:sz="0" w:space="0" w:color="auto"/>
      </w:divBdr>
    </w:div>
    <w:div w:id="1723366336">
      <w:bodyDiv w:val="1"/>
      <w:marLeft w:val="0"/>
      <w:marRight w:val="0"/>
      <w:marTop w:val="0"/>
      <w:marBottom w:val="0"/>
      <w:divBdr>
        <w:top w:val="none" w:sz="0" w:space="0" w:color="auto"/>
        <w:left w:val="none" w:sz="0" w:space="0" w:color="auto"/>
        <w:bottom w:val="none" w:sz="0" w:space="0" w:color="auto"/>
        <w:right w:val="none" w:sz="0" w:space="0" w:color="auto"/>
      </w:divBdr>
    </w:div>
    <w:div w:id="1726488278">
      <w:bodyDiv w:val="1"/>
      <w:marLeft w:val="0"/>
      <w:marRight w:val="0"/>
      <w:marTop w:val="0"/>
      <w:marBottom w:val="0"/>
      <w:divBdr>
        <w:top w:val="none" w:sz="0" w:space="0" w:color="auto"/>
        <w:left w:val="none" w:sz="0" w:space="0" w:color="auto"/>
        <w:bottom w:val="none" w:sz="0" w:space="0" w:color="auto"/>
        <w:right w:val="none" w:sz="0" w:space="0" w:color="auto"/>
      </w:divBdr>
    </w:div>
    <w:div w:id="1738429929">
      <w:bodyDiv w:val="1"/>
      <w:marLeft w:val="0"/>
      <w:marRight w:val="0"/>
      <w:marTop w:val="0"/>
      <w:marBottom w:val="0"/>
      <w:divBdr>
        <w:top w:val="none" w:sz="0" w:space="0" w:color="auto"/>
        <w:left w:val="none" w:sz="0" w:space="0" w:color="auto"/>
        <w:bottom w:val="none" w:sz="0" w:space="0" w:color="auto"/>
        <w:right w:val="none" w:sz="0" w:space="0" w:color="auto"/>
      </w:divBdr>
    </w:div>
    <w:div w:id="1743991020">
      <w:bodyDiv w:val="1"/>
      <w:marLeft w:val="0"/>
      <w:marRight w:val="0"/>
      <w:marTop w:val="0"/>
      <w:marBottom w:val="0"/>
      <w:divBdr>
        <w:top w:val="none" w:sz="0" w:space="0" w:color="auto"/>
        <w:left w:val="none" w:sz="0" w:space="0" w:color="auto"/>
        <w:bottom w:val="none" w:sz="0" w:space="0" w:color="auto"/>
        <w:right w:val="none" w:sz="0" w:space="0" w:color="auto"/>
      </w:divBdr>
      <w:divsChild>
        <w:div w:id="2036422982">
          <w:marLeft w:val="0"/>
          <w:marRight w:val="0"/>
          <w:marTop w:val="0"/>
          <w:marBottom w:val="0"/>
          <w:divBdr>
            <w:top w:val="none" w:sz="0" w:space="0" w:color="auto"/>
            <w:left w:val="none" w:sz="0" w:space="0" w:color="auto"/>
            <w:bottom w:val="none" w:sz="0" w:space="0" w:color="auto"/>
            <w:right w:val="none" w:sz="0" w:space="0" w:color="auto"/>
          </w:divBdr>
        </w:div>
      </w:divsChild>
    </w:div>
    <w:div w:id="1747073427">
      <w:bodyDiv w:val="1"/>
      <w:marLeft w:val="0"/>
      <w:marRight w:val="0"/>
      <w:marTop w:val="0"/>
      <w:marBottom w:val="0"/>
      <w:divBdr>
        <w:top w:val="none" w:sz="0" w:space="0" w:color="auto"/>
        <w:left w:val="none" w:sz="0" w:space="0" w:color="auto"/>
        <w:bottom w:val="none" w:sz="0" w:space="0" w:color="auto"/>
        <w:right w:val="none" w:sz="0" w:space="0" w:color="auto"/>
      </w:divBdr>
    </w:div>
    <w:div w:id="1749226792">
      <w:bodyDiv w:val="1"/>
      <w:marLeft w:val="0"/>
      <w:marRight w:val="0"/>
      <w:marTop w:val="0"/>
      <w:marBottom w:val="0"/>
      <w:divBdr>
        <w:top w:val="none" w:sz="0" w:space="0" w:color="auto"/>
        <w:left w:val="none" w:sz="0" w:space="0" w:color="auto"/>
        <w:bottom w:val="none" w:sz="0" w:space="0" w:color="auto"/>
        <w:right w:val="none" w:sz="0" w:space="0" w:color="auto"/>
      </w:divBdr>
    </w:div>
    <w:div w:id="1757707140">
      <w:bodyDiv w:val="1"/>
      <w:marLeft w:val="0"/>
      <w:marRight w:val="0"/>
      <w:marTop w:val="0"/>
      <w:marBottom w:val="0"/>
      <w:divBdr>
        <w:top w:val="none" w:sz="0" w:space="0" w:color="auto"/>
        <w:left w:val="none" w:sz="0" w:space="0" w:color="auto"/>
        <w:bottom w:val="none" w:sz="0" w:space="0" w:color="auto"/>
        <w:right w:val="none" w:sz="0" w:space="0" w:color="auto"/>
      </w:divBdr>
    </w:div>
    <w:div w:id="1763258301">
      <w:bodyDiv w:val="1"/>
      <w:marLeft w:val="0"/>
      <w:marRight w:val="0"/>
      <w:marTop w:val="0"/>
      <w:marBottom w:val="0"/>
      <w:divBdr>
        <w:top w:val="none" w:sz="0" w:space="0" w:color="auto"/>
        <w:left w:val="none" w:sz="0" w:space="0" w:color="auto"/>
        <w:bottom w:val="none" w:sz="0" w:space="0" w:color="auto"/>
        <w:right w:val="none" w:sz="0" w:space="0" w:color="auto"/>
      </w:divBdr>
    </w:div>
    <w:div w:id="1764446583">
      <w:bodyDiv w:val="1"/>
      <w:marLeft w:val="0"/>
      <w:marRight w:val="0"/>
      <w:marTop w:val="0"/>
      <w:marBottom w:val="0"/>
      <w:divBdr>
        <w:top w:val="none" w:sz="0" w:space="0" w:color="auto"/>
        <w:left w:val="none" w:sz="0" w:space="0" w:color="auto"/>
        <w:bottom w:val="none" w:sz="0" w:space="0" w:color="auto"/>
        <w:right w:val="none" w:sz="0" w:space="0" w:color="auto"/>
      </w:divBdr>
    </w:div>
    <w:div w:id="1770538403">
      <w:bodyDiv w:val="1"/>
      <w:marLeft w:val="0"/>
      <w:marRight w:val="0"/>
      <w:marTop w:val="0"/>
      <w:marBottom w:val="0"/>
      <w:divBdr>
        <w:top w:val="none" w:sz="0" w:space="0" w:color="auto"/>
        <w:left w:val="none" w:sz="0" w:space="0" w:color="auto"/>
        <w:bottom w:val="none" w:sz="0" w:space="0" w:color="auto"/>
        <w:right w:val="none" w:sz="0" w:space="0" w:color="auto"/>
      </w:divBdr>
    </w:div>
    <w:div w:id="1774396928">
      <w:bodyDiv w:val="1"/>
      <w:marLeft w:val="0"/>
      <w:marRight w:val="0"/>
      <w:marTop w:val="0"/>
      <w:marBottom w:val="0"/>
      <w:divBdr>
        <w:top w:val="none" w:sz="0" w:space="0" w:color="auto"/>
        <w:left w:val="none" w:sz="0" w:space="0" w:color="auto"/>
        <w:bottom w:val="none" w:sz="0" w:space="0" w:color="auto"/>
        <w:right w:val="none" w:sz="0" w:space="0" w:color="auto"/>
      </w:divBdr>
    </w:div>
    <w:div w:id="1776905979">
      <w:bodyDiv w:val="1"/>
      <w:marLeft w:val="0"/>
      <w:marRight w:val="0"/>
      <w:marTop w:val="0"/>
      <w:marBottom w:val="0"/>
      <w:divBdr>
        <w:top w:val="none" w:sz="0" w:space="0" w:color="auto"/>
        <w:left w:val="none" w:sz="0" w:space="0" w:color="auto"/>
        <w:bottom w:val="none" w:sz="0" w:space="0" w:color="auto"/>
        <w:right w:val="none" w:sz="0" w:space="0" w:color="auto"/>
      </w:divBdr>
    </w:div>
    <w:div w:id="1777944924">
      <w:bodyDiv w:val="1"/>
      <w:marLeft w:val="0"/>
      <w:marRight w:val="0"/>
      <w:marTop w:val="0"/>
      <w:marBottom w:val="0"/>
      <w:divBdr>
        <w:top w:val="none" w:sz="0" w:space="0" w:color="auto"/>
        <w:left w:val="none" w:sz="0" w:space="0" w:color="auto"/>
        <w:bottom w:val="none" w:sz="0" w:space="0" w:color="auto"/>
        <w:right w:val="none" w:sz="0" w:space="0" w:color="auto"/>
      </w:divBdr>
    </w:div>
    <w:div w:id="1779522461">
      <w:bodyDiv w:val="1"/>
      <w:marLeft w:val="0"/>
      <w:marRight w:val="0"/>
      <w:marTop w:val="0"/>
      <w:marBottom w:val="0"/>
      <w:divBdr>
        <w:top w:val="none" w:sz="0" w:space="0" w:color="auto"/>
        <w:left w:val="none" w:sz="0" w:space="0" w:color="auto"/>
        <w:bottom w:val="none" w:sz="0" w:space="0" w:color="auto"/>
        <w:right w:val="none" w:sz="0" w:space="0" w:color="auto"/>
      </w:divBdr>
      <w:divsChild>
        <w:div w:id="1560283736">
          <w:marLeft w:val="0"/>
          <w:marRight w:val="0"/>
          <w:marTop w:val="0"/>
          <w:marBottom w:val="0"/>
          <w:divBdr>
            <w:top w:val="none" w:sz="0" w:space="0" w:color="auto"/>
            <w:left w:val="none" w:sz="0" w:space="0" w:color="auto"/>
            <w:bottom w:val="none" w:sz="0" w:space="0" w:color="auto"/>
            <w:right w:val="none" w:sz="0" w:space="0" w:color="auto"/>
          </w:divBdr>
        </w:div>
      </w:divsChild>
    </w:div>
    <w:div w:id="1785228231">
      <w:bodyDiv w:val="1"/>
      <w:marLeft w:val="0"/>
      <w:marRight w:val="0"/>
      <w:marTop w:val="0"/>
      <w:marBottom w:val="0"/>
      <w:divBdr>
        <w:top w:val="none" w:sz="0" w:space="0" w:color="auto"/>
        <w:left w:val="none" w:sz="0" w:space="0" w:color="auto"/>
        <w:bottom w:val="none" w:sz="0" w:space="0" w:color="auto"/>
        <w:right w:val="none" w:sz="0" w:space="0" w:color="auto"/>
      </w:divBdr>
    </w:div>
    <w:div w:id="1786267332">
      <w:bodyDiv w:val="1"/>
      <w:marLeft w:val="0"/>
      <w:marRight w:val="0"/>
      <w:marTop w:val="0"/>
      <w:marBottom w:val="0"/>
      <w:divBdr>
        <w:top w:val="none" w:sz="0" w:space="0" w:color="auto"/>
        <w:left w:val="none" w:sz="0" w:space="0" w:color="auto"/>
        <w:bottom w:val="none" w:sz="0" w:space="0" w:color="auto"/>
        <w:right w:val="none" w:sz="0" w:space="0" w:color="auto"/>
      </w:divBdr>
    </w:div>
    <w:div w:id="1786463276">
      <w:bodyDiv w:val="1"/>
      <w:marLeft w:val="0"/>
      <w:marRight w:val="0"/>
      <w:marTop w:val="0"/>
      <w:marBottom w:val="0"/>
      <w:divBdr>
        <w:top w:val="none" w:sz="0" w:space="0" w:color="auto"/>
        <w:left w:val="none" w:sz="0" w:space="0" w:color="auto"/>
        <w:bottom w:val="none" w:sz="0" w:space="0" w:color="auto"/>
        <w:right w:val="none" w:sz="0" w:space="0" w:color="auto"/>
      </w:divBdr>
    </w:div>
    <w:div w:id="1794324867">
      <w:bodyDiv w:val="1"/>
      <w:marLeft w:val="0"/>
      <w:marRight w:val="0"/>
      <w:marTop w:val="0"/>
      <w:marBottom w:val="0"/>
      <w:divBdr>
        <w:top w:val="none" w:sz="0" w:space="0" w:color="auto"/>
        <w:left w:val="none" w:sz="0" w:space="0" w:color="auto"/>
        <w:bottom w:val="none" w:sz="0" w:space="0" w:color="auto"/>
        <w:right w:val="none" w:sz="0" w:space="0" w:color="auto"/>
      </w:divBdr>
    </w:div>
    <w:div w:id="1806002029">
      <w:bodyDiv w:val="1"/>
      <w:marLeft w:val="0"/>
      <w:marRight w:val="0"/>
      <w:marTop w:val="0"/>
      <w:marBottom w:val="0"/>
      <w:divBdr>
        <w:top w:val="none" w:sz="0" w:space="0" w:color="auto"/>
        <w:left w:val="none" w:sz="0" w:space="0" w:color="auto"/>
        <w:bottom w:val="none" w:sz="0" w:space="0" w:color="auto"/>
        <w:right w:val="none" w:sz="0" w:space="0" w:color="auto"/>
      </w:divBdr>
      <w:divsChild>
        <w:div w:id="776214622">
          <w:marLeft w:val="0"/>
          <w:marRight w:val="0"/>
          <w:marTop w:val="0"/>
          <w:marBottom w:val="0"/>
          <w:divBdr>
            <w:top w:val="none" w:sz="0" w:space="0" w:color="auto"/>
            <w:left w:val="none" w:sz="0" w:space="0" w:color="auto"/>
            <w:bottom w:val="none" w:sz="0" w:space="0" w:color="auto"/>
            <w:right w:val="none" w:sz="0" w:space="0" w:color="auto"/>
          </w:divBdr>
        </w:div>
      </w:divsChild>
    </w:div>
    <w:div w:id="1813524418">
      <w:bodyDiv w:val="1"/>
      <w:marLeft w:val="0"/>
      <w:marRight w:val="0"/>
      <w:marTop w:val="0"/>
      <w:marBottom w:val="0"/>
      <w:divBdr>
        <w:top w:val="none" w:sz="0" w:space="0" w:color="auto"/>
        <w:left w:val="none" w:sz="0" w:space="0" w:color="auto"/>
        <w:bottom w:val="none" w:sz="0" w:space="0" w:color="auto"/>
        <w:right w:val="none" w:sz="0" w:space="0" w:color="auto"/>
      </w:divBdr>
    </w:div>
    <w:div w:id="1820488719">
      <w:bodyDiv w:val="1"/>
      <w:marLeft w:val="0"/>
      <w:marRight w:val="0"/>
      <w:marTop w:val="0"/>
      <w:marBottom w:val="0"/>
      <w:divBdr>
        <w:top w:val="none" w:sz="0" w:space="0" w:color="auto"/>
        <w:left w:val="none" w:sz="0" w:space="0" w:color="auto"/>
        <w:bottom w:val="none" w:sz="0" w:space="0" w:color="auto"/>
        <w:right w:val="none" w:sz="0" w:space="0" w:color="auto"/>
      </w:divBdr>
      <w:divsChild>
        <w:div w:id="927811621">
          <w:marLeft w:val="0"/>
          <w:marRight w:val="0"/>
          <w:marTop w:val="0"/>
          <w:marBottom w:val="0"/>
          <w:divBdr>
            <w:top w:val="none" w:sz="0" w:space="0" w:color="auto"/>
            <w:left w:val="none" w:sz="0" w:space="0" w:color="auto"/>
            <w:bottom w:val="none" w:sz="0" w:space="0" w:color="auto"/>
            <w:right w:val="none" w:sz="0" w:space="0" w:color="auto"/>
          </w:divBdr>
        </w:div>
      </w:divsChild>
    </w:div>
    <w:div w:id="1828278476">
      <w:bodyDiv w:val="1"/>
      <w:marLeft w:val="0"/>
      <w:marRight w:val="0"/>
      <w:marTop w:val="0"/>
      <w:marBottom w:val="0"/>
      <w:divBdr>
        <w:top w:val="none" w:sz="0" w:space="0" w:color="auto"/>
        <w:left w:val="none" w:sz="0" w:space="0" w:color="auto"/>
        <w:bottom w:val="none" w:sz="0" w:space="0" w:color="auto"/>
        <w:right w:val="none" w:sz="0" w:space="0" w:color="auto"/>
      </w:divBdr>
    </w:div>
    <w:div w:id="1830904163">
      <w:bodyDiv w:val="1"/>
      <w:marLeft w:val="0"/>
      <w:marRight w:val="0"/>
      <w:marTop w:val="0"/>
      <w:marBottom w:val="0"/>
      <w:divBdr>
        <w:top w:val="none" w:sz="0" w:space="0" w:color="auto"/>
        <w:left w:val="none" w:sz="0" w:space="0" w:color="auto"/>
        <w:bottom w:val="none" w:sz="0" w:space="0" w:color="auto"/>
        <w:right w:val="none" w:sz="0" w:space="0" w:color="auto"/>
      </w:divBdr>
    </w:div>
    <w:div w:id="1832479658">
      <w:bodyDiv w:val="1"/>
      <w:marLeft w:val="0"/>
      <w:marRight w:val="0"/>
      <w:marTop w:val="0"/>
      <w:marBottom w:val="0"/>
      <w:divBdr>
        <w:top w:val="none" w:sz="0" w:space="0" w:color="auto"/>
        <w:left w:val="none" w:sz="0" w:space="0" w:color="auto"/>
        <w:bottom w:val="none" w:sz="0" w:space="0" w:color="auto"/>
        <w:right w:val="none" w:sz="0" w:space="0" w:color="auto"/>
      </w:divBdr>
    </w:div>
    <w:div w:id="1840578628">
      <w:bodyDiv w:val="1"/>
      <w:marLeft w:val="0"/>
      <w:marRight w:val="0"/>
      <w:marTop w:val="0"/>
      <w:marBottom w:val="0"/>
      <w:divBdr>
        <w:top w:val="none" w:sz="0" w:space="0" w:color="auto"/>
        <w:left w:val="none" w:sz="0" w:space="0" w:color="auto"/>
        <w:bottom w:val="none" w:sz="0" w:space="0" w:color="auto"/>
        <w:right w:val="none" w:sz="0" w:space="0" w:color="auto"/>
      </w:divBdr>
    </w:div>
    <w:div w:id="1858040226">
      <w:bodyDiv w:val="1"/>
      <w:marLeft w:val="0"/>
      <w:marRight w:val="0"/>
      <w:marTop w:val="0"/>
      <w:marBottom w:val="0"/>
      <w:divBdr>
        <w:top w:val="none" w:sz="0" w:space="0" w:color="auto"/>
        <w:left w:val="none" w:sz="0" w:space="0" w:color="auto"/>
        <w:bottom w:val="none" w:sz="0" w:space="0" w:color="auto"/>
        <w:right w:val="none" w:sz="0" w:space="0" w:color="auto"/>
      </w:divBdr>
    </w:div>
    <w:div w:id="1863277433">
      <w:bodyDiv w:val="1"/>
      <w:marLeft w:val="0"/>
      <w:marRight w:val="0"/>
      <w:marTop w:val="0"/>
      <w:marBottom w:val="0"/>
      <w:divBdr>
        <w:top w:val="none" w:sz="0" w:space="0" w:color="auto"/>
        <w:left w:val="none" w:sz="0" w:space="0" w:color="auto"/>
        <w:bottom w:val="none" w:sz="0" w:space="0" w:color="auto"/>
        <w:right w:val="none" w:sz="0" w:space="0" w:color="auto"/>
      </w:divBdr>
    </w:div>
    <w:div w:id="1865168989">
      <w:bodyDiv w:val="1"/>
      <w:marLeft w:val="0"/>
      <w:marRight w:val="0"/>
      <w:marTop w:val="0"/>
      <w:marBottom w:val="0"/>
      <w:divBdr>
        <w:top w:val="none" w:sz="0" w:space="0" w:color="auto"/>
        <w:left w:val="none" w:sz="0" w:space="0" w:color="auto"/>
        <w:bottom w:val="none" w:sz="0" w:space="0" w:color="auto"/>
        <w:right w:val="none" w:sz="0" w:space="0" w:color="auto"/>
      </w:divBdr>
    </w:div>
    <w:div w:id="1866629098">
      <w:bodyDiv w:val="1"/>
      <w:marLeft w:val="0"/>
      <w:marRight w:val="0"/>
      <w:marTop w:val="0"/>
      <w:marBottom w:val="0"/>
      <w:divBdr>
        <w:top w:val="none" w:sz="0" w:space="0" w:color="auto"/>
        <w:left w:val="none" w:sz="0" w:space="0" w:color="auto"/>
        <w:bottom w:val="none" w:sz="0" w:space="0" w:color="auto"/>
        <w:right w:val="none" w:sz="0" w:space="0" w:color="auto"/>
      </w:divBdr>
    </w:div>
    <w:div w:id="1871062981">
      <w:bodyDiv w:val="1"/>
      <w:marLeft w:val="0"/>
      <w:marRight w:val="0"/>
      <w:marTop w:val="0"/>
      <w:marBottom w:val="0"/>
      <w:divBdr>
        <w:top w:val="none" w:sz="0" w:space="0" w:color="auto"/>
        <w:left w:val="none" w:sz="0" w:space="0" w:color="auto"/>
        <w:bottom w:val="none" w:sz="0" w:space="0" w:color="auto"/>
        <w:right w:val="none" w:sz="0" w:space="0" w:color="auto"/>
      </w:divBdr>
    </w:div>
    <w:div w:id="1875385276">
      <w:bodyDiv w:val="1"/>
      <w:marLeft w:val="0"/>
      <w:marRight w:val="0"/>
      <w:marTop w:val="0"/>
      <w:marBottom w:val="0"/>
      <w:divBdr>
        <w:top w:val="none" w:sz="0" w:space="0" w:color="auto"/>
        <w:left w:val="none" w:sz="0" w:space="0" w:color="auto"/>
        <w:bottom w:val="none" w:sz="0" w:space="0" w:color="auto"/>
        <w:right w:val="none" w:sz="0" w:space="0" w:color="auto"/>
      </w:divBdr>
    </w:div>
    <w:div w:id="1882471541">
      <w:bodyDiv w:val="1"/>
      <w:marLeft w:val="0"/>
      <w:marRight w:val="0"/>
      <w:marTop w:val="0"/>
      <w:marBottom w:val="0"/>
      <w:divBdr>
        <w:top w:val="none" w:sz="0" w:space="0" w:color="auto"/>
        <w:left w:val="none" w:sz="0" w:space="0" w:color="auto"/>
        <w:bottom w:val="none" w:sz="0" w:space="0" w:color="auto"/>
        <w:right w:val="none" w:sz="0" w:space="0" w:color="auto"/>
      </w:divBdr>
      <w:divsChild>
        <w:div w:id="940987911">
          <w:marLeft w:val="0"/>
          <w:marRight w:val="0"/>
          <w:marTop w:val="0"/>
          <w:marBottom w:val="0"/>
          <w:divBdr>
            <w:top w:val="none" w:sz="0" w:space="0" w:color="auto"/>
            <w:left w:val="none" w:sz="0" w:space="0" w:color="auto"/>
            <w:bottom w:val="none" w:sz="0" w:space="0" w:color="auto"/>
            <w:right w:val="none" w:sz="0" w:space="0" w:color="auto"/>
          </w:divBdr>
        </w:div>
      </w:divsChild>
    </w:div>
    <w:div w:id="1884097305">
      <w:bodyDiv w:val="1"/>
      <w:marLeft w:val="0"/>
      <w:marRight w:val="0"/>
      <w:marTop w:val="0"/>
      <w:marBottom w:val="0"/>
      <w:divBdr>
        <w:top w:val="none" w:sz="0" w:space="0" w:color="auto"/>
        <w:left w:val="none" w:sz="0" w:space="0" w:color="auto"/>
        <w:bottom w:val="none" w:sz="0" w:space="0" w:color="auto"/>
        <w:right w:val="none" w:sz="0" w:space="0" w:color="auto"/>
      </w:divBdr>
    </w:div>
    <w:div w:id="1888107145">
      <w:bodyDiv w:val="1"/>
      <w:marLeft w:val="0"/>
      <w:marRight w:val="0"/>
      <w:marTop w:val="0"/>
      <w:marBottom w:val="0"/>
      <w:divBdr>
        <w:top w:val="none" w:sz="0" w:space="0" w:color="auto"/>
        <w:left w:val="none" w:sz="0" w:space="0" w:color="auto"/>
        <w:bottom w:val="none" w:sz="0" w:space="0" w:color="auto"/>
        <w:right w:val="none" w:sz="0" w:space="0" w:color="auto"/>
      </w:divBdr>
    </w:div>
    <w:div w:id="1890147191">
      <w:bodyDiv w:val="1"/>
      <w:marLeft w:val="0"/>
      <w:marRight w:val="0"/>
      <w:marTop w:val="0"/>
      <w:marBottom w:val="0"/>
      <w:divBdr>
        <w:top w:val="none" w:sz="0" w:space="0" w:color="auto"/>
        <w:left w:val="none" w:sz="0" w:space="0" w:color="auto"/>
        <w:bottom w:val="none" w:sz="0" w:space="0" w:color="auto"/>
        <w:right w:val="none" w:sz="0" w:space="0" w:color="auto"/>
      </w:divBdr>
    </w:div>
    <w:div w:id="1895310517">
      <w:bodyDiv w:val="1"/>
      <w:marLeft w:val="0"/>
      <w:marRight w:val="0"/>
      <w:marTop w:val="0"/>
      <w:marBottom w:val="0"/>
      <w:divBdr>
        <w:top w:val="none" w:sz="0" w:space="0" w:color="auto"/>
        <w:left w:val="none" w:sz="0" w:space="0" w:color="auto"/>
        <w:bottom w:val="none" w:sz="0" w:space="0" w:color="auto"/>
        <w:right w:val="none" w:sz="0" w:space="0" w:color="auto"/>
      </w:divBdr>
    </w:div>
    <w:div w:id="1897467144">
      <w:bodyDiv w:val="1"/>
      <w:marLeft w:val="0"/>
      <w:marRight w:val="0"/>
      <w:marTop w:val="0"/>
      <w:marBottom w:val="0"/>
      <w:divBdr>
        <w:top w:val="none" w:sz="0" w:space="0" w:color="auto"/>
        <w:left w:val="none" w:sz="0" w:space="0" w:color="auto"/>
        <w:bottom w:val="none" w:sz="0" w:space="0" w:color="auto"/>
        <w:right w:val="none" w:sz="0" w:space="0" w:color="auto"/>
      </w:divBdr>
    </w:div>
    <w:div w:id="1900238030">
      <w:bodyDiv w:val="1"/>
      <w:marLeft w:val="0"/>
      <w:marRight w:val="0"/>
      <w:marTop w:val="0"/>
      <w:marBottom w:val="0"/>
      <w:divBdr>
        <w:top w:val="none" w:sz="0" w:space="0" w:color="auto"/>
        <w:left w:val="none" w:sz="0" w:space="0" w:color="auto"/>
        <w:bottom w:val="none" w:sz="0" w:space="0" w:color="auto"/>
        <w:right w:val="none" w:sz="0" w:space="0" w:color="auto"/>
      </w:divBdr>
    </w:div>
    <w:div w:id="1900629056">
      <w:bodyDiv w:val="1"/>
      <w:marLeft w:val="0"/>
      <w:marRight w:val="0"/>
      <w:marTop w:val="0"/>
      <w:marBottom w:val="0"/>
      <w:divBdr>
        <w:top w:val="none" w:sz="0" w:space="0" w:color="auto"/>
        <w:left w:val="none" w:sz="0" w:space="0" w:color="auto"/>
        <w:bottom w:val="none" w:sz="0" w:space="0" w:color="auto"/>
        <w:right w:val="none" w:sz="0" w:space="0" w:color="auto"/>
      </w:divBdr>
    </w:div>
    <w:div w:id="1905556802">
      <w:bodyDiv w:val="1"/>
      <w:marLeft w:val="0"/>
      <w:marRight w:val="0"/>
      <w:marTop w:val="0"/>
      <w:marBottom w:val="0"/>
      <w:divBdr>
        <w:top w:val="none" w:sz="0" w:space="0" w:color="auto"/>
        <w:left w:val="none" w:sz="0" w:space="0" w:color="auto"/>
        <w:bottom w:val="none" w:sz="0" w:space="0" w:color="auto"/>
        <w:right w:val="none" w:sz="0" w:space="0" w:color="auto"/>
      </w:divBdr>
    </w:div>
    <w:div w:id="1911380235">
      <w:bodyDiv w:val="1"/>
      <w:marLeft w:val="0"/>
      <w:marRight w:val="0"/>
      <w:marTop w:val="0"/>
      <w:marBottom w:val="0"/>
      <w:divBdr>
        <w:top w:val="none" w:sz="0" w:space="0" w:color="auto"/>
        <w:left w:val="none" w:sz="0" w:space="0" w:color="auto"/>
        <w:bottom w:val="none" w:sz="0" w:space="0" w:color="auto"/>
        <w:right w:val="none" w:sz="0" w:space="0" w:color="auto"/>
      </w:divBdr>
    </w:div>
    <w:div w:id="1921793032">
      <w:bodyDiv w:val="1"/>
      <w:marLeft w:val="0"/>
      <w:marRight w:val="0"/>
      <w:marTop w:val="0"/>
      <w:marBottom w:val="0"/>
      <w:divBdr>
        <w:top w:val="none" w:sz="0" w:space="0" w:color="auto"/>
        <w:left w:val="none" w:sz="0" w:space="0" w:color="auto"/>
        <w:bottom w:val="none" w:sz="0" w:space="0" w:color="auto"/>
        <w:right w:val="none" w:sz="0" w:space="0" w:color="auto"/>
      </w:divBdr>
    </w:div>
    <w:div w:id="1925646628">
      <w:bodyDiv w:val="1"/>
      <w:marLeft w:val="0"/>
      <w:marRight w:val="0"/>
      <w:marTop w:val="0"/>
      <w:marBottom w:val="0"/>
      <w:divBdr>
        <w:top w:val="none" w:sz="0" w:space="0" w:color="auto"/>
        <w:left w:val="none" w:sz="0" w:space="0" w:color="auto"/>
        <w:bottom w:val="none" w:sz="0" w:space="0" w:color="auto"/>
        <w:right w:val="none" w:sz="0" w:space="0" w:color="auto"/>
      </w:divBdr>
    </w:div>
    <w:div w:id="1927037722">
      <w:bodyDiv w:val="1"/>
      <w:marLeft w:val="0"/>
      <w:marRight w:val="0"/>
      <w:marTop w:val="0"/>
      <w:marBottom w:val="0"/>
      <w:divBdr>
        <w:top w:val="none" w:sz="0" w:space="0" w:color="auto"/>
        <w:left w:val="none" w:sz="0" w:space="0" w:color="auto"/>
        <w:bottom w:val="none" w:sz="0" w:space="0" w:color="auto"/>
        <w:right w:val="none" w:sz="0" w:space="0" w:color="auto"/>
      </w:divBdr>
    </w:div>
    <w:div w:id="1940288453">
      <w:bodyDiv w:val="1"/>
      <w:marLeft w:val="0"/>
      <w:marRight w:val="0"/>
      <w:marTop w:val="0"/>
      <w:marBottom w:val="0"/>
      <w:divBdr>
        <w:top w:val="none" w:sz="0" w:space="0" w:color="auto"/>
        <w:left w:val="none" w:sz="0" w:space="0" w:color="auto"/>
        <w:bottom w:val="none" w:sz="0" w:space="0" w:color="auto"/>
        <w:right w:val="none" w:sz="0" w:space="0" w:color="auto"/>
      </w:divBdr>
    </w:div>
    <w:div w:id="1947276250">
      <w:bodyDiv w:val="1"/>
      <w:marLeft w:val="0"/>
      <w:marRight w:val="0"/>
      <w:marTop w:val="0"/>
      <w:marBottom w:val="0"/>
      <w:divBdr>
        <w:top w:val="none" w:sz="0" w:space="0" w:color="auto"/>
        <w:left w:val="none" w:sz="0" w:space="0" w:color="auto"/>
        <w:bottom w:val="none" w:sz="0" w:space="0" w:color="auto"/>
        <w:right w:val="none" w:sz="0" w:space="0" w:color="auto"/>
      </w:divBdr>
    </w:div>
    <w:div w:id="1948349697">
      <w:bodyDiv w:val="1"/>
      <w:marLeft w:val="0"/>
      <w:marRight w:val="0"/>
      <w:marTop w:val="0"/>
      <w:marBottom w:val="0"/>
      <w:divBdr>
        <w:top w:val="none" w:sz="0" w:space="0" w:color="auto"/>
        <w:left w:val="none" w:sz="0" w:space="0" w:color="auto"/>
        <w:bottom w:val="none" w:sz="0" w:space="0" w:color="auto"/>
        <w:right w:val="none" w:sz="0" w:space="0" w:color="auto"/>
      </w:divBdr>
    </w:div>
    <w:div w:id="1955361025">
      <w:bodyDiv w:val="1"/>
      <w:marLeft w:val="0"/>
      <w:marRight w:val="0"/>
      <w:marTop w:val="0"/>
      <w:marBottom w:val="0"/>
      <w:divBdr>
        <w:top w:val="none" w:sz="0" w:space="0" w:color="auto"/>
        <w:left w:val="none" w:sz="0" w:space="0" w:color="auto"/>
        <w:bottom w:val="none" w:sz="0" w:space="0" w:color="auto"/>
        <w:right w:val="none" w:sz="0" w:space="0" w:color="auto"/>
      </w:divBdr>
    </w:div>
    <w:div w:id="1959529409">
      <w:bodyDiv w:val="1"/>
      <w:marLeft w:val="0"/>
      <w:marRight w:val="0"/>
      <w:marTop w:val="0"/>
      <w:marBottom w:val="0"/>
      <w:divBdr>
        <w:top w:val="none" w:sz="0" w:space="0" w:color="auto"/>
        <w:left w:val="none" w:sz="0" w:space="0" w:color="auto"/>
        <w:bottom w:val="none" w:sz="0" w:space="0" w:color="auto"/>
        <w:right w:val="none" w:sz="0" w:space="0" w:color="auto"/>
      </w:divBdr>
    </w:div>
    <w:div w:id="1962106692">
      <w:bodyDiv w:val="1"/>
      <w:marLeft w:val="0"/>
      <w:marRight w:val="0"/>
      <w:marTop w:val="0"/>
      <w:marBottom w:val="0"/>
      <w:divBdr>
        <w:top w:val="none" w:sz="0" w:space="0" w:color="auto"/>
        <w:left w:val="none" w:sz="0" w:space="0" w:color="auto"/>
        <w:bottom w:val="none" w:sz="0" w:space="0" w:color="auto"/>
        <w:right w:val="none" w:sz="0" w:space="0" w:color="auto"/>
      </w:divBdr>
      <w:divsChild>
        <w:div w:id="820468655">
          <w:marLeft w:val="0"/>
          <w:marRight w:val="0"/>
          <w:marTop w:val="0"/>
          <w:marBottom w:val="0"/>
          <w:divBdr>
            <w:top w:val="none" w:sz="0" w:space="0" w:color="auto"/>
            <w:left w:val="none" w:sz="0" w:space="0" w:color="auto"/>
            <w:bottom w:val="none" w:sz="0" w:space="0" w:color="auto"/>
            <w:right w:val="none" w:sz="0" w:space="0" w:color="auto"/>
          </w:divBdr>
        </w:div>
      </w:divsChild>
    </w:div>
    <w:div w:id="1965230181">
      <w:bodyDiv w:val="1"/>
      <w:marLeft w:val="0"/>
      <w:marRight w:val="0"/>
      <w:marTop w:val="0"/>
      <w:marBottom w:val="0"/>
      <w:divBdr>
        <w:top w:val="none" w:sz="0" w:space="0" w:color="auto"/>
        <w:left w:val="none" w:sz="0" w:space="0" w:color="auto"/>
        <w:bottom w:val="none" w:sz="0" w:space="0" w:color="auto"/>
        <w:right w:val="none" w:sz="0" w:space="0" w:color="auto"/>
      </w:divBdr>
      <w:divsChild>
        <w:div w:id="1055929711">
          <w:marLeft w:val="0"/>
          <w:marRight w:val="0"/>
          <w:marTop w:val="0"/>
          <w:marBottom w:val="0"/>
          <w:divBdr>
            <w:top w:val="none" w:sz="0" w:space="0" w:color="auto"/>
            <w:left w:val="none" w:sz="0" w:space="0" w:color="auto"/>
            <w:bottom w:val="none" w:sz="0" w:space="0" w:color="auto"/>
            <w:right w:val="none" w:sz="0" w:space="0" w:color="auto"/>
          </w:divBdr>
        </w:div>
      </w:divsChild>
    </w:div>
    <w:div w:id="1969703989">
      <w:bodyDiv w:val="1"/>
      <w:marLeft w:val="0"/>
      <w:marRight w:val="0"/>
      <w:marTop w:val="0"/>
      <w:marBottom w:val="0"/>
      <w:divBdr>
        <w:top w:val="none" w:sz="0" w:space="0" w:color="auto"/>
        <w:left w:val="none" w:sz="0" w:space="0" w:color="auto"/>
        <w:bottom w:val="none" w:sz="0" w:space="0" w:color="auto"/>
        <w:right w:val="none" w:sz="0" w:space="0" w:color="auto"/>
      </w:divBdr>
    </w:div>
    <w:div w:id="1974409146">
      <w:bodyDiv w:val="1"/>
      <w:marLeft w:val="0"/>
      <w:marRight w:val="0"/>
      <w:marTop w:val="0"/>
      <w:marBottom w:val="0"/>
      <w:divBdr>
        <w:top w:val="none" w:sz="0" w:space="0" w:color="auto"/>
        <w:left w:val="none" w:sz="0" w:space="0" w:color="auto"/>
        <w:bottom w:val="none" w:sz="0" w:space="0" w:color="auto"/>
        <w:right w:val="none" w:sz="0" w:space="0" w:color="auto"/>
      </w:divBdr>
    </w:div>
    <w:div w:id="1976763476">
      <w:bodyDiv w:val="1"/>
      <w:marLeft w:val="0"/>
      <w:marRight w:val="0"/>
      <w:marTop w:val="0"/>
      <w:marBottom w:val="0"/>
      <w:divBdr>
        <w:top w:val="none" w:sz="0" w:space="0" w:color="auto"/>
        <w:left w:val="none" w:sz="0" w:space="0" w:color="auto"/>
        <w:bottom w:val="none" w:sz="0" w:space="0" w:color="auto"/>
        <w:right w:val="none" w:sz="0" w:space="0" w:color="auto"/>
      </w:divBdr>
    </w:div>
    <w:div w:id="1981307684">
      <w:bodyDiv w:val="1"/>
      <w:marLeft w:val="0"/>
      <w:marRight w:val="0"/>
      <w:marTop w:val="0"/>
      <w:marBottom w:val="0"/>
      <w:divBdr>
        <w:top w:val="none" w:sz="0" w:space="0" w:color="auto"/>
        <w:left w:val="none" w:sz="0" w:space="0" w:color="auto"/>
        <w:bottom w:val="none" w:sz="0" w:space="0" w:color="auto"/>
        <w:right w:val="none" w:sz="0" w:space="0" w:color="auto"/>
      </w:divBdr>
      <w:divsChild>
        <w:div w:id="761797153">
          <w:marLeft w:val="0"/>
          <w:marRight w:val="0"/>
          <w:marTop w:val="0"/>
          <w:marBottom w:val="0"/>
          <w:divBdr>
            <w:top w:val="none" w:sz="0" w:space="0" w:color="auto"/>
            <w:left w:val="none" w:sz="0" w:space="0" w:color="auto"/>
            <w:bottom w:val="none" w:sz="0" w:space="0" w:color="auto"/>
            <w:right w:val="none" w:sz="0" w:space="0" w:color="auto"/>
          </w:divBdr>
        </w:div>
      </w:divsChild>
    </w:div>
    <w:div w:id="1985305344">
      <w:bodyDiv w:val="1"/>
      <w:marLeft w:val="0"/>
      <w:marRight w:val="0"/>
      <w:marTop w:val="0"/>
      <w:marBottom w:val="0"/>
      <w:divBdr>
        <w:top w:val="none" w:sz="0" w:space="0" w:color="auto"/>
        <w:left w:val="none" w:sz="0" w:space="0" w:color="auto"/>
        <w:bottom w:val="none" w:sz="0" w:space="0" w:color="auto"/>
        <w:right w:val="none" w:sz="0" w:space="0" w:color="auto"/>
      </w:divBdr>
    </w:div>
    <w:div w:id="1986356037">
      <w:bodyDiv w:val="1"/>
      <w:marLeft w:val="0"/>
      <w:marRight w:val="0"/>
      <w:marTop w:val="0"/>
      <w:marBottom w:val="0"/>
      <w:divBdr>
        <w:top w:val="none" w:sz="0" w:space="0" w:color="auto"/>
        <w:left w:val="none" w:sz="0" w:space="0" w:color="auto"/>
        <w:bottom w:val="none" w:sz="0" w:space="0" w:color="auto"/>
        <w:right w:val="none" w:sz="0" w:space="0" w:color="auto"/>
      </w:divBdr>
    </w:div>
    <w:div w:id="1996175847">
      <w:bodyDiv w:val="1"/>
      <w:marLeft w:val="0"/>
      <w:marRight w:val="0"/>
      <w:marTop w:val="0"/>
      <w:marBottom w:val="0"/>
      <w:divBdr>
        <w:top w:val="none" w:sz="0" w:space="0" w:color="auto"/>
        <w:left w:val="none" w:sz="0" w:space="0" w:color="auto"/>
        <w:bottom w:val="none" w:sz="0" w:space="0" w:color="auto"/>
        <w:right w:val="none" w:sz="0" w:space="0" w:color="auto"/>
      </w:divBdr>
    </w:div>
    <w:div w:id="2009675394">
      <w:bodyDiv w:val="1"/>
      <w:marLeft w:val="0"/>
      <w:marRight w:val="0"/>
      <w:marTop w:val="0"/>
      <w:marBottom w:val="0"/>
      <w:divBdr>
        <w:top w:val="none" w:sz="0" w:space="0" w:color="auto"/>
        <w:left w:val="none" w:sz="0" w:space="0" w:color="auto"/>
        <w:bottom w:val="none" w:sz="0" w:space="0" w:color="auto"/>
        <w:right w:val="none" w:sz="0" w:space="0" w:color="auto"/>
      </w:divBdr>
    </w:div>
    <w:div w:id="2013877599">
      <w:bodyDiv w:val="1"/>
      <w:marLeft w:val="0"/>
      <w:marRight w:val="0"/>
      <w:marTop w:val="0"/>
      <w:marBottom w:val="0"/>
      <w:divBdr>
        <w:top w:val="none" w:sz="0" w:space="0" w:color="auto"/>
        <w:left w:val="none" w:sz="0" w:space="0" w:color="auto"/>
        <w:bottom w:val="none" w:sz="0" w:space="0" w:color="auto"/>
        <w:right w:val="none" w:sz="0" w:space="0" w:color="auto"/>
      </w:divBdr>
    </w:div>
    <w:div w:id="2017151341">
      <w:bodyDiv w:val="1"/>
      <w:marLeft w:val="0"/>
      <w:marRight w:val="0"/>
      <w:marTop w:val="0"/>
      <w:marBottom w:val="0"/>
      <w:divBdr>
        <w:top w:val="none" w:sz="0" w:space="0" w:color="auto"/>
        <w:left w:val="none" w:sz="0" w:space="0" w:color="auto"/>
        <w:bottom w:val="none" w:sz="0" w:space="0" w:color="auto"/>
        <w:right w:val="none" w:sz="0" w:space="0" w:color="auto"/>
      </w:divBdr>
    </w:div>
    <w:div w:id="2018076882">
      <w:bodyDiv w:val="1"/>
      <w:marLeft w:val="0"/>
      <w:marRight w:val="0"/>
      <w:marTop w:val="0"/>
      <w:marBottom w:val="0"/>
      <w:divBdr>
        <w:top w:val="none" w:sz="0" w:space="0" w:color="auto"/>
        <w:left w:val="none" w:sz="0" w:space="0" w:color="auto"/>
        <w:bottom w:val="none" w:sz="0" w:space="0" w:color="auto"/>
        <w:right w:val="none" w:sz="0" w:space="0" w:color="auto"/>
      </w:divBdr>
    </w:div>
    <w:div w:id="2019960414">
      <w:bodyDiv w:val="1"/>
      <w:marLeft w:val="0"/>
      <w:marRight w:val="0"/>
      <w:marTop w:val="0"/>
      <w:marBottom w:val="0"/>
      <w:divBdr>
        <w:top w:val="none" w:sz="0" w:space="0" w:color="auto"/>
        <w:left w:val="none" w:sz="0" w:space="0" w:color="auto"/>
        <w:bottom w:val="none" w:sz="0" w:space="0" w:color="auto"/>
        <w:right w:val="none" w:sz="0" w:space="0" w:color="auto"/>
      </w:divBdr>
    </w:div>
    <w:div w:id="2022118125">
      <w:bodyDiv w:val="1"/>
      <w:marLeft w:val="0"/>
      <w:marRight w:val="0"/>
      <w:marTop w:val="0"/>
      <w:marBottom w:val="0"/>
      <w:divBdr>
        <w:top w:val="none" w:sz="0" w:space="0" w:color="auto"/>
        <w:left w:val="none" w:sz="0" w:space="0" w:color="auto"/>
        <w:bottom w:val="none" w:sz="0" w:space="0" w:color="auto"/>
        <w:right w:val="none" w:sz="0" w:space="0" w:color="auto"/>
      </w:divBdr>
      <w:divsChild>
        <w:div w:id="790823358">
          <w:marLeft w:val="0"/>
          <w:marRight w:val="0"/>
          <w:marTop w:val="0"/>
          <w:marBottom w:val="0"/>
          <w:divBdr>
            <w:top w:val="none" w:sz="0" w:space="0" w:color="auto"/>
            <w:left w:val="none" w:sz="0" w:space="0" w:color="auto"/>
            <w:bottom w:val="none" w:sz="0" w:space="0" w:color="auto"/>
            <w:right w:val="none" w:sz="0" w:space="0" w:color="auto"/>
          </w:divBdr>
        </w:div>
        <w:div w:id="1014115060">
          <w:marLeft w:val="0"/>
          <w:marRight w:val="0"/>
          <w:marTop w:val="0"/>
          <w:marBottom w:val="0"/>
          <w:divBdr>
            <w:top w:val="none" w:sz="0" w:space="0" w:color="auto"/>
            <w:left w:val="none" w:sz="0" w:space="0" w:color="auto"/>
            <w:bottom w:val="none" w:sz="0" w:space="0" w:color="auto"/>
            <w:right w:val="none" w:sz="0" w:space="0" w:color="auto"/>
          </w:divBdr>
        </w:div>
        <w:div w:id="1508519555">
          <w:marLeft w:val="0"/>
          <w:marRight w:val="0"/>
          <w:marTop w:val="0"/>
          <w:marBottom w:val="0"/>
          <w:divBdr>
            <w:top w:val="none" w:sz="0" w:space="0" w:color="auto"/>
            <w:left w:val="none" w:sz="0" w:space="0" w:color="auto"/>
            <w:bottom w:val="none" w:sz="0" w:space="0" w:color="auto"/>
            <w:right w:val="none" w:sz="0" w:space="0" w:color="auto"/>
          </w:divBdr>
        </w:div>
        <w:div w:id="1835143417">
          <w:marLeft w:val="0"/>
          <w:marRight w:val="0"/>
          <w:marTop w:val="0"/>
          <w:marBottom w:val="0"/>
          <w:divBdr>
            <w:top w:val="none" w:sz="0" w:space="0" w:color="auto"/>
            <w:left w:val="none" w:sz="0" w:space="0" w:color="auto"/>
            <w:bottom w:val="none" w:sz="0" w:space="0" w:color="auto"/>
            <w:right w:val="none" w:sz="0" w:space="0" w:color="auto"/>
          </w:divBdr>
        </w:div>
        <w:div w:id="2080399266">
          <w:marLeft w:val="0"/>
          <w:marRight w:val="0"/>
          <w:marTop w:val="0"/>
          <w:marBottom w:val="0"/>
          <w:divBdr>
            <w:top w:val="none" w:sz="0" w:space="0" w:color="auto"/>
            <w:left w:val="none" w:sz="0" w:space="0" w:color="auto"/>
            <w:bottom w:val="none" w:sz="0" w:space="0" w:color="auto"/>
            <w:right w:val="none" w:sz="0" w:space="0" w:color="auto"/>
          </w:divBdr>
        </w:div>
      </w:divsChild>
    </w:div>
    <w:div w:id="2022199258">
      <w:bodyDiv w:val="1"/>
      <w:marLeft w:val="0"/>
      <w:marRight w:val="0"/>
      <w:marTop w:val="0"/>
      <w:marBottom w:val="0"/>
      <w:divBdr>
        <w:top w:val="none" w:sz="0" w:space="0" w:color="auto"/>
        <w:left w:val="none" w:sz="0" w:space="0" w:color="auto"/>
        <w:bottom w:val="none" w:sz="0" w:space="0" w:color="auto"/>
        <w:right w:val="none" w:sz="0" w:space="0" w:color="auto"/>
      </w:divBdr>
    </w:div>
    <w:div w:id="2024890510">
      <w:bodyDiv w:val="1"/>
      <w:marLeft w:val="0"/>
      <w:marRight w:val="0"/>
      <w:marTop w:val="0"/>
      <w:marBottom w:val="0"/>
      <w:divBdr>
        <w:top w:val="none" w:sz="0" w:space="0" w:color="auto"/>
        <w:left w:val="none" w:sz="0" w:space="0" w:color="auto"/>
        <w:bottom w:val="none" w:sz="0" w:space="0" w:color="auto"/>
        <w:right w:val="none" w:sz="0" w:space="0" w:color="auto"/>
      </w:divBdr>
      <w:divsChild>
        <w:div w:id="473841685">
          <w:marLeft w:val="0"/>
          <w:marRight w:val="0"/>
          <w:marTop w:val="0"/>
          <w:marBottom w:val="0"/>
          <w:divBdr>
            <w:top w:val="none" w:sz="0" w:space="0" w:color="auto"/>
            <w:left w:val="none" w:sz="0" w:space="0" w:color="auto"/>
            <w:bottom w:val="none" w:sz="0" w:space="0" w:color="auto"/>
            <w:right w:val="none" w:sz="0" w:space="0" w:color="auto"/>
          </w:divBdr>
        </w:div>
      </w:divsChild>
    </w:div>
    <w:div w:id="2032026302">
      <w:bodyDiv w:val="1"/>
      <w:marLeft w:val="0"/>
      <w:marRight w:val="0"/>
      <w:marTop w:val="0"/>
      <w:marBottom w:val="0"/>
      <w:divBdr>
        <w:top w:val="none" w:sz="0" w:space="0" w:color="auto"/>
        <w:left w:val="none" w:sz="0" w:space="0" w:color="auto"/>
        <w:bottom w:val="none" w:sz="0" w:space="0" w:color="auto"/>
        <w:right w:val="none" w:sz="0" w:space="0" w:color="auto"/>
      </w:divBdr>
    </w:div>
    <w:div w:id="2032141061">
      <w:bodyDiv w:val="1"/>
      <w:marLeft w:val="0"/>
      <w:marRight w:val="0"/>
      <w:marTop w:val="0"/>
      <w:marBottom w:val="0"/>
      <w:divBdr>
        <w:top w:val="none" w:sz="0" w:space="0" w:color="auto"/>
        <w:left w:val="none" w:sz="0" w:space="0" w:color="auto"/>
        <w:bottom w:val="none" w:sz="0" w:space="0" w:color="auto"/>
        <w:right w:val="none" w:sz="0" w:space="0" w:color="auto"/>
      </w:divBdr>
    </w:div>
    <w:div w:id="2039626440">
      <w:bodyDiv w:val="1"/>
      <w:marLeft w:val="0"/>
      <w:marRight w:val="0"/>
      <w:marTop w:val="0"/>
      <w:marBottom w:val="0"/>
      <w:divBdr>
        <w:top w:val="none" w:sz="0" w:space="0" w:color="auto"/>
        <w:left w:val="none" w:sz="0" w:space="0" w:color="auto"/>
        <w:bottom w:val="none" w:sz="0" w:space="0" w:color="auto"/>
        <w:right w:val="none" w:sz="0" w:space="0" w:color="auto"/>
      </w:divBdr>
    </w:div>
    <w:div w:id="2041084366">
      <w:bodyDiv w:val="1"/>
      <w:marLeft w:val="0"/>
      <w:marRight w:val="0"/>
      <w:marTop w:val="0"/>
      <w:marBottom w:val="0"/>
      <w:divBdr>
        <w:top w:val="none" w:sz="0" w:space="0" w:color="auto"/>
        <w:left w:val="none" w:sz="0" w:space="0" w:color="auto"/>
        <w:bottom w:val="none" w:sz="0" w:space="0" w:color="auto"/>
        <w:right w:val="none" w:sz="0" w:space="0" w:color="auto"/>
      </w:divBdr>
    </w:div>
    <w:div w:id="2042777228">
      <w:bodyDiv w:val="1"/>
      <w:marLeft w:val="0"/>
      <w:marRight w:val="0"/>
      <w:marTop w:val="0"/>
      <w:marBottom w:val="0"/>
      <w:divBdr>
        <w:top w:val="none" w:sz="0" w:space="0" w:color="auto"/>
        <w:left w:val="none" w:sz="0" w:space="0" w:color="auto"/>
        <w:bottom w:val="none" w:sz="0" w:space="0" w:color="auto"/>
        <w:right w:val="none" w:sz="0" w:space="0" w:color="auto"/>
      </w:divBdr>
    </w:div>
    <w:div w:id="2044555826">
      <w:bodyDiv w:val="1"/>
      <w:marLeft w:val="0"/>
      <w:marRight w:val="0"/>
      <w:marTop w:val="0"/>
      <w:marBottom w:val="0"/>
      <w:divBdr>
        <w:top w:val="none" w:sz="0" w:space="0" w:color="auto"/>
        <w:left w:val="none" w:sz="0" w:space="0" w:color="auto"/>
        <w:bottom w:val="none" w:sz="0" w:space="0" w:color="auto"/>
        <w:right w:val="none" w:sz="0" w:space="0" w:color="auto"/>
      </w:divBdr>
    </w:div>
    <w:div w:id="2046639615">
      <w:bodyDiv w:val="1"/>
      <w:marLeft w:val="0"/>
      <w:marRight w:val="0"/>
      <w:marTop w:val="0"/>
      <w:marBottom w:val="0"/>
      <w:divBdr>
        <w:top w:val="none" w:sz="0" w:space="0" w:color="auto"/>
        <w:left w:val="none" w:sz="0" w:space="0" w:color="auto"/>
        <w:bottom w:val="none" w:sz="0" w:space="0" w:color="auto"/>
        <w:right w:val="none" w:sz="0" w:space="0" w:color="auto"/>
      </w:divBdr>
    </w:div>
    <w:div w:id="2050101757">
      <w:bodyDiv w:val="1"/>
      <w:marLeft w:val="0"/>
      <w:marRight w:val="0"/>
      <w:marTop w:val="0"/>
      <w:marBottom w:val="0"/>
      <w:divBdr>
        <w:top w:val="none" w:sz="0" w:space="0" w:color="auto"/>
        <w:left w:val="none" w:sz="0" w:space="0" w:color="auto"/>
        <w:bottom w:val="none" w:sz="0" w:space="0" w:color="auto"/>
        <w:right w:val="none" w:sz="0" w:space="0" w:color="auto"/>
      </w:divBdr>
    </w:div>
    <w:div w:id="2053536605">
      <w:bodyDiv w:val="1"/>
      <w:marLeft w:val="0"/>
      <w:marRight w:val="0"/>
      <w:marTop w:val="0"/>
      <w:marBottom w:val="0"/>
      <w:divBdr>
        <w:top w:val="none" w:sz="0" w:space="0" w:color="auto"/>
        <w:left w:val="none" w:sz="0" w:space="0" w:color="auto"/>
        <w:bottom w:val="none" w:sz="0" w:space="0" w:color="auto"/>
        <w:right w:val="none" w:sz="0" w:space="0" w:color="auto"/>
      </w:divBdr>
    </w:div>
    <w:div w:id="2055502995">
      <w:bodyDiv w:val="1"/>
      <w:marLeft w:val="0"/>
      <w:marRight w:val="0"/>
      <w:marTop w:val="0"/>
      <w:marBottom w:val="0"/>
      <w:divBdr>
        <w:top w:val="none" w:sz="0" w:space="0" w:color="auto"/>
        <w:left w:val="none" w:sz="0" w:space="0" w:color="auto"/>
        <w:bottom w:val="none" w:sz="0" w:space="0" w:color="auto"/>
        <w:right w:val="none" w:sz="0" w:space="0" w:color="auto"/>
      </w:divBdr>
    </w:div>
    <w:div w:id="2059209013">
      <w:bodyDiv w:val="1"/>
      <w:marLeft w:val="0"/>
      <w:marRight w:val="0"/>
      <w:marTop w:val="0"/>
      <w:marBottom w:val="0"/>
      <w:divBdr>
        <w:top w:val="none" w:sz="0" w:space="0" w:color="auto"/>
        <w:left w:val="none" w:sz="0" w:space="0" w:color="auto"/>
        <w:bottom w:val="none" w:sz="0" w:space="0" w:color="auto"/>
        <w:right w:val="none" w:sz="0" w:space="0" w:color="auto"/>
      </w:divBdr>
    </w:div>
    <w:div w:id="2060593654">
      <w:bodyDiv w:val="1"/>
      <w:marLeft w:val="0"/>
      <w:marRight w:val="0"/>
      <w:marTop w:val="0"/>
      <w:marBottom w:val="0"/>
      <w:divBdr>
        <w:top w:val="none" w:sz="0" w:space="0" w:color="auto"/>
        <w:left w:val="none" w:sz="0" w:space="0" w:color="auto"/>
        <w:bottom w:val="none" w:sz="0" w:space="0" w:color="auto"/>
        <w:right w:val="none" w:sz="0" w:space="0" w:color="auto"/>
      </w:divBdr>
    </w:div>
    <w:div w:id="2070495167">
      <w:bodyDiv w:val="1"/>
      <w:marLeft w:val="0"/>
      <w:marRight w:val="0"/>
      <w:marTop w:val="0"/>
      <w:marBottom w:val="0"/>
      <w:divBdr>
        <w:top w:val="none" w:sz="0" w:space="0" w:color="auto"/>
        <w:left w:val="none" w:sz="0" w:space="0" w:color="auto"/>
        <w:bottom w:val="none" w:sz="0" w:space="0" w:color="auto"/>
        <w:right w:val="none" w:sz="0" w:space="0" w:color="auto"/>
      </w:divBdr>
    </w:div>
    <w:div w:id="2115323657">
      <w:bodyDiv w:val="1"/>
      <w:marLeft w:val="0"/>
      <w:marRight w:val="0"/>
      <w:marTop w:val="0"/>
      <w:marBottom w:val="0"/>
      <w:divBdr>
        <w:top w:val="none" w:sz="0" w:space="0" w:color="auto"/>
        <w:left w:val="none" w:sz="0" w:space="0" w:color="auto"/>
        <w:bottom w:val="none" w:sz="0" w:space="0" w:color="auto"/>
        <w:right w:val="none" w:sz="0" w:space="0" w:color="auto"/>
      </w:divBdr>
    </w:div>
    <w:div w:id="2116485854">
      <w:bodyDiv w:val="1"/>
      <w:marLeft w:val="0"/>
      <w:marRight w:val="0"/>
      <w:marTop w:val="0"/>
      <w:marBottom w:val="0"/>
      <w:divBdr>
        <w:top w:val="none" w:sz="0" w:space="0" w:color="auto"/>
        <w:left w:val="none" w:sz="0" w:space="0" w:color="auto"/>
        <w:bottom w:val="none" w:sz="0" w:space="0" w:color="auto"/>
        <w:right w:val="none" w:sz="0" w:space="0" w:color="auto"/>
      </w:divBdr>
    </w:div>
    <w:div w:id="2119057360">
      <w:bodyDiv w:val="1"/>
      <w:marLeft w:val="0"/>
      <w:marRight w:val="0"/>
      <w:marTop w:val="0"/>
      <w:marBottom w:val="0"/>
      <w:divBdr>
        <w:top w:val="none" w:sz="0" w:space="0" w:color="auto"/>
        <w:left w:val="none" w:sz="0" w:space="0" w:color="auto"/>
        <w:bottom w:val="none" w:sz="0" w:space="0" w:color="auto"/>
        <w:right w:val="none" w:sz="0" w:space="0" w:color="auto"/>
      </w:divBdr>
    </w:div>
    <w:div w:id="2119980394">
      <w:bodyDiv w:val="1"/>
      <w:marLeft w:val="0"/>
      <w:marRight w:val="0"/>
      <w:marTop w:val="0"/>
      <w:marBottom w:val="0"/>
      <w:divBdr>
        <w:top w:val="none" w:sz="0" w:space="0" w:color="auto"/>
        <w:left w:val="none" w:sz="0" w:space="0" w:color="auto"/>
        <w:bottom w:val="none" w:sz="0" w:space="0" w:color="auto"/>
        <w:right w:val="none" w:sz="0" w:space="0" w:color="auto"/>
      </w:divBdr>
      <w:divsChild>
        <w:div w:id="1523208601">
          <w:marLeft w:val="0"/>
          <w:marRight w:val="0"/>
          <w:marTop w:val="0"/>
          <w:marBottom w:val="0"/>
          <w:divBdr>
            <w:top w:val="none" w:sz="0" w:space="0" w:color="auto"/>
            <w:left w:val="none" w:sz="0" w:space="0" w:color="auto"/>
            <w:bottom w:val="none" w:sz="0" w:space="0" w:color="auto"/>
            <w:right w:val="none" w:sz="0" w:space="0" w:color="auto"/>
          </w:divBdr>
        </w:div>
      </w:divsChild>
    </w:div>
    <w:div w:id="2122072173">
      <w:bodyDiv w:val="1"/>
      <w:marLeft w:val="0"/>
      <w:marRight w:val="0"/>
      <w:marTop w:val="0"/>
      <w:marBottom w:val="0"/>
      <w:divBdr>
        <w:top w:val="none" w:sz="0" w:space="0" w:color="auto"/>
        <w:left w:val="none" w:sz="0" w:space="0" w:color="auto"/>
        <w:bottom w:val="none" w:sz="0" w:space="0" w:color="auto"/>
        <w:right w:val="none" w:sz="0" w:space="0" w:color="auto"/>
      </w:divBdr>
    </w:div>
    <w:div w:id="2122188354">
      <w:bodyDiv w:val="1"/>
      <w:marLeft w:val="0"/>
      <w:marRight w:val="0"/>
      <w:marTop w:val="0"/>
      <w:marBottom w:val="0"/>
      <w:divBdr>
        <w:top w:val="none" w:sz="0" w:space="0" w:color="auto"/>
        <w:left w:val="none" w:sz="0" w:space="0" w:color="auto"/>
        <w:bottom w:val="none" w:sz="0" w:space="0" w:color="auto"/>
        <w:right w:val="none" w:sz="0" w:space="0" w:color="auto"/>
      </w:divBdr>
    </w:div>
    <w:div w:id="2125732759">
      <w:bodyDiv w:val="1"/>
      <w:marLeft w:val="0"/>
      <w:marRight w:val="0"/>
      <w:marTop w:val="0"/>
      <w:marBottom w:val="0"/>
      <w:divBdr>
        <w:top w:val="none" w:sz="0" w:space="0" w:color="auto"/>
        <w:left w:val="none" w:sz="0" w:space="0" w:color="auto"/>
        <w:bottom w:val="none" w:sz="0" w:space="0" w:color="auto"/>
        <w:right w:val="none" w:sz="0" w:space="0" w:color="auto"/>
      </w:divBdr>
    </w:div>
    <w:div w:id="2129078573">
      <w:bodyDiv w:val="1"/>
      <w:marLeft w:val="0"/>
      <w:marRight w:val="0"/>
      <w:marTop w:val="0"/>
      <w:marBottom w:val="0"/>
      <w:divBdr>
        <w:top w:val="none" w:sz="0" w:space="0" w:color="auto"/>
        <w:left w:val="none" w:sz="0" w:space="0" w:color="auto"/>
        <w:bottom w:val="none" w:sz="0" w:space="0" w:color="auto"/>
        <w:right w:val="none" w:sz="0" w:space="0" w:color="auto"/>
      </w:divBdr>
      <w:divsChild>
        <w:div w:id="979578690">
          <w:marLeft w:val="0"/>
          <w:marRight w:val="0"/>
          <w:marTop w:val="0"/>
          <w:marBottom w:val="0"/>
          <w:divBdr>
            <w:top w:val="none" w:sz="0" w:space="0" w:color="auto"/>
            <w:left w:val="none" w:sz="0" w:space="0" w:color="auto"/>
            <w:bottom w:val="none" w:sz="0" w:space="0" w:color="auto"/>
            <w:right w:val="none" w:sz="0" w:space="0" w:color="auto"/>
          </w:divBdr>
        </w:div>
      </w:divsChild>
    </w:div>
    <w:div w:id="2133860348">
      <w:bodyDiv w:val="1"/>
      <w:marLeft w:val="0"/>
      <w:marRight w:val="0"/>
      <w:marTop w:val="0"/>
      <w:marBottom w:val="0"/>
      <w:divBdr>
        <w:top w:val="none" w:sz="0" w:space="0" w:color="auto"/>
        <w:left w:val="none" w:sz="0" w:space="0" w:color="auto"/>
        <w:bottom w:val="none" w:sz="0" w:space="0" w:color="auto"/>
        <w:right w:val="none" w:sz="0" w:space="0" w:color="auto"/>
      </w:divBdr>
      <w:divsChild>
        <w:div w:id="30375888">
          <w:marLeft w:val="0"/>
          <w:marRight w:val="0"/>
          <w:marTop w:val="0"/>
          <w:marBottom w:val="0"/>
          <w:divBdr>
            <w:top w:val="none" w:sz="0" w:space="0" w:color="auto"/>
            <w:left w:val="none" w:sz="0" w:space="0" w:color="auto"/>
            <w:bottom w:val="none" w:sz="0" w:space="0" w:color="auto"/>
            <w:right w:val="none" w:sz="0" w:space="0" w:color="auto"/>
          </w:divBdr>
        </w:div>
      </w:divsChild>
    </w:div>
    <w:div w:id="2138258094">
      <w:bodyDiv w:val="1"/>
      <w:marLeft w:val="0"/>
      <w:marRight w:val="0"/>
      <w:marTop w:val="0"/>
      <w:marBottom w:val="0"/>
      <w:divBdr>
        <w:top w:val="none" w:sz="0" w:space="0" w:color="auto"/>
        <w:left w:val="none" w:sz="0" w:space="0" w:color="auto"/>
        <w:bottom w:val="none" w:sz="0" w:space="0" w:color="auto"/>
        <w:right w:val="none" w:sz="0" w:space="0" w:color="auto"/>
      </w:divBdr>
    </w:div>
    <w:div w:id="214257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4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F4CC19-3753-4DAA-95F1-5C4B50481B1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134</Pages>
  <Words>12880</Words>
  <Characters>73416</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86124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Budy CS</cp:lastModifiedBy>
  <cp:revision>6</cp:revision>
  <dcterms:created xsi:type="dcterms:W3CDTF">2013-12-23T23:15:00Z</dcterms:created>
  <dcterms:modified xsi:type="dcterms:W3CDTF">2024-12-01T19:52:00Z</dcterms:modified>
  <cp:category/>
</cp:coreProperties>
</file>